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321A7" w14:textId="77777777" w:rsidR="00EC7142" w:rsidRDefault="00402578">
      <w:pPr>
        <w:jc w:val="center"/>
      </w:pPr>
      <w:r>
        <w:rPr>
          <w:b/>
          <w:sz w:val="44"/>
        </w:rPr>
        <w:t>Days of the Week — Blueprint</w:t>
      </w:r>
    </w:p>
    <w:p w14:paraId="5F0F0225" w14:textId="77777777" w:rsidR="00EC7142" w:rsidRDefault="00402578">
      <w:pPr>
        <w:jc w:val="center"/>
      </w:pPr>
      <w:r>
        <w:rPr>
          <w:i/>
          <w:sz w:val="22"/>
        </w:rPr>
        <w:t>Russian Foundations | Michael’s Foundations</w:t>
      </w:r>
    </w:p>
    <w:p w14:paraId="5DD236A8" w14:textId="77777777" w:rsidR="00EC7142" w:rsidRDefault="00EC7142"/>
    <w:sdt>
      <w:sdtPr>
        <w:rPr>
          <w:rFonts w:ascii="Arial" w:eastAsiaTheme="minorEastAsia" w:hAnsi="Arial" w:cstheme="minorBidi"/>
          <w:b w:val="0"/>
          <w:bCs w:val="0"/>
          <w:color w:val="auto"/>
          <w:sz w:val="21"/>
          <w:szCs w:val="22"/>
        </w:rPr>
        <w:id w:val="-1368901539"/>
        <w:docPartObj>
          <w:docPartGallery w:val="Table of Contents"/>
          <w:docPartUnique/>
        </w:docPartObj>
      </w:sdtPr>
      <w:sdtEndPr>
        <w:rPr>
          <w:noProof/>
        </w:rPr>
      </w:sdtEndPr>
      <w:sdtContent>
        <w:p w14:paraId="6487B67A" w14:textId="77777777" w:rsidR="008A3C80" w:rsidRDefault="008A3C80">
          <w:pPr>
            <w:pStyle w:val="TOCHeading"/>
          </w:pPr>
          <w:r>
            <w:t>Table of Contents</w:t>
          </w:r>
        </w:p>
        <w:p w14:paraId="2322DDB9" w14:textId="123EDAF1" w:rsidR="00447D9A" w:rsidRDefault="008A3C80">
          <w:pPr>
            <w:pStyle w:val="TOC1"/>
            <w:tabs>
              <w:tab w:val="right" w:leader="dot" w:pos="9926"/>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39276328" w:history="1">
            <w:r w:rsidR="00447D9A" w:rsidRPr="00551DA9">
              <w:rPr>
                <w:rStyle w:val="Hyperlink"/>
                <w:noProof/>
              </w:rPr>
              <w:t>Days of the Week — Blueprint</w:t>
            </w:r>
            <w:r w:rsidR="00447D9A">
              <w:rPr>
                <w:noProof/>
                <w:webHidden/>
              </w:rPr>
              <w:tab/>
            </w:r>
            <w:r w:rsidR="00447D9A">
              <w:rPr>
                <w:noProof/>
                <w:webHidden/>
              </w:rPr>
              <w:fldChar w:fldCharType="begin"/>
            </w:r>
            <w:r w:rsidR="00447D9A">
              <w:rPr>
                <w:noProof/>
                <w:webHidden/>
              </w:rPr>
              <w:instrText xml:space="preserve"> PAGEREF _Toc239276328 \h </w:instrText>
            </w:r>
            <w:r w:rsidR="00447D9A">
              <w:rPr>
                <w:noProof/>
                <w:webHidden/>
              </w:rPr>
            </w:r>
            <w:r w:rsidR="00447D9A">
              <w:rPr>
                <w:noProof/>
                <w:webHidden/>
              </w:rPr>
              <w:fldChar w:fldCharType="separate"/>
            </w:r>
            <w:r w:rsidR="00447D9A">
              <w:rPr>
                <w:noProof/>
                <w:webHidden/>
              </w:rPr>
              <w:t>3</w:t>
            </w:r>
            <w:r w:rsidR="00447D9A">
              <w:rPr>
                <w:noProof/>
                <w:webHidden/>
              </w:rPr>
              <w:fldChar w:fldCharType="end"/>
            </w:r>
          </w:hyperlink>
        </w:p>
        <w:p w14:paraId="0BA0C785" w14:textId="1E373165" w:rsidR="00447D9A" w:rsidRDefault="00447D9A">
          <w:pPr>
            <w:pStyle w:val="TOC1"/>
            <w:tabs>
              <w:tab w:val="right" w:leader="dot" w:pos="9926"/>
            </w:tabs>
            <w:rPr>
              <w:rFonts w:asciiTheme="minorHAnsi" w:hAnsiTheme="minorHAnsi"/>
              <w:noProof/>
              <w:kern w:val="2"/>
              <w:sz w:val="24"/>
              <w:szCs w:val="24"/>
              <w14:ligatures w14:val="standardContextual"/>
            </w:rPr>
          </w:pPr>
          <w:hyperlink w:anchor="_Toc239276329" w:history="1">
            <w:r w:rsidRPr="00551DA9">
              <w:rPr>
                <w:rStyle w:val="Hyperlink"/>
                <w:noProof/>
              </w:rPr>
              <w:t>0. Working Process</w:t>
            </w:r>
            <w:r>
              <w:rPr>
                <w:noProof/>
                <w:webHidden/>
              </w:rPr>
              <w:tab/>
            </w:r>
            <w:r>
              <w:rPr>
                <w:noProof/>
                <w:webHidden/>
              </w:rPr>
              <w:fldChar w:fldCharType="begin"/>
            </w:r>
            <w:r>
              <w:rPr>
                <w:noProof/>
                <w:webHidden/>
              </w:rPr>
              <w:instrText xml:space="preserve"> PAGEREF _Toc239276329 \h </w:instrText>
            </w:r>
            <w:r>
              <w:rPr>
                <w:noProof/>
                <w:webHidden/>
              </w:rPr>
            </w:r>
            <w:r>
              <w:rPr>
                <w:noProof/>
                <w:webHidden/>
              </w:rPr>
              <w:fldChar w:fldCharType="separate"/>
            </w:r>
            <w:r>
              <w:rPr>
                <w:noProof/>
                <w:webHidden/>
              </w:rPr>
              <w:t>3</w:t>
            </w:r>
            <w:r>
              <w:rPr>
                <w:noProof/>
                <w:webHidden/>
              </w:rPr>
              <w:fldChar w:fldCharType="end"/>
            </w:r>
          </w:hyperlink>
        </w:p>
        <w:p w14:paraId="3212ED78" w14:textId="1ECC8AE8" w:rsidR="00447D9A" w:rsidRDefault="00447D9A">
          <w:pPr>
            <w:pStyle w:val="TOC2"/>
            <w:tabs>
              <w:tab w:val="right" w:leader="dot" w:pos="9926"/>
            </w:tabs>
            <w:rPr>
              <w:rFonts w:asciiTheme="minorHAnsi" w:hAnsiTheme="minorHAnsi"/>
              <w:noProof/>
              <w:kern w:val="2"/>
              <w:sz w:val="24"/>
              <w:szCs w:val="24"/>
              <w14:ligatures w14:val="standardContextual"/>
            </w:rPr>
          </w:pPr>
          <w:hyperlink w:anchor="_Toc239276330" w:history="1">
            <w:r w:rsidRPr="00551DA9">
              <w:rPr>
                <w:rStyle w:val="Hyperlink"/>
                <w:noProof/>
              </w:rPr>
              <w:t>Working rule</w:t>
            </w:r>
            <w:r>
              <w:rPr>
                <w:noProof/>
                <w:webHidden/>
              </w:rPr>
              <w:tab/>
            </w:r>
            <w:r>
              <w:rPr>
                <w:noProof/>
                <w:webHidden/>
              </w:rPr>
              <w:fldChar w:fldCharType="begin"/>
            </w:r>
            <w:r>
              <w:rPr>
                <w:noProof/>
                <w:webHidden/>
              </w:rPr>
              <w:instrText xml:space="preserve"> PAGEREF _Toc239276330 \h </w:instrText>
            </w:r>
            <w:r>
              <w:rPr>
                <w:noProof/>
                <w:webHidden/>
              </w:rPr>
            </w:r>
            <w:r>
              <w:rPr>
                <w:noProof/>
                <w:webHidden/>
              </w:rPr>
              <w:fldChar w:fldCharType="separate"/>
            </w:r>
            <w:r>
              <w:rPr>
                <w:noProof/>
                <w:webHidden/>
              </w:rPr>
              <w:t>3</w:t>
            </w:r>
            <w:r>
              <w:rPr>
                <w:noProof/>
                <w:webHidden/>
              </w:rPr>
              <w:fldChar w:fldCharType="end"/>
            </w:r>
          </w:hyperlink>
        </w:p>
        <w:p w14:paraId="1B2CD842" w14:textId="2EBA4B92" w:rsidR="00447D9A" w:rsidRDefault="00447D9A">
          <w:pPr>
            <w:pStyle w:val="TOC2"/>
            <w:tabs>
              <w:tab w:val="right" w:leader="dot" w:pos="9926"/>
            </w:tabs>
            <w:rPr>
              <w:rFonts w:asciiTheme="minorHAnsi" w:hAnsiTheme="minorHAnsi"/>
              <w:noProof/>
              <w:kern w:val="2"/>
              <w:sz w:val="24"/>
              <w:szCs w:val="24"/>
              <w14:ligatures w14:val="standardContextual"/>
            </w:rPr>
          </w:pPr>
          <w:hyperlink w:anchor="_Toc239276331" w:history="1">
            <w:r w:rsidRPr="00551DA9">
              <w:rPr>
                <w:rStyle w:val="Hyperlink"/>
                <w:noProof/>
              </w:rPr>
              <w:t>Guiding principle</w:t>
            </w:r>
            <w:r>
              <w:rPr>
                <w:noProof/>
                <w:webHidden/>
              </w:rPr>
              <w:tab/>
            </w:r>
            <w:r>
              <w:rPr>
                <w:noProof/>
                <w:webHidden/>
              </w:rPr>
              <w:fldChar w:fldCharType="begin"/>
            </w:r>
            <w:r>
              <w:rPr>
                <w:noProof/>
                <w:webHidden/>
              </w:rPr>
              <w:instrText xml:space="preserve"> PAGEREF _Toc239276331 \h </w:instrText>
            </w:r>
            <w:r>
              <w:rPr>
                <w:noProof/>
                <w:webHidden/>
              </w:rPr>
            </w:r>
            <w:r>
              <w:rPr>
                <w:noProof/>
                <w:webHidden/>
              </w:rPr>
              <w:fldChar w:fldCharType="separate"/>
            </w:r>
            <w:r>
              <w:rPr>
                <w:noProof/>
                <w:webHidden/>
              </w:rPr>
              <w:t>3</w:t>
            </w:r>
            <w:r>
              <w:rPr>
                <w:noProof/>
                <w:webHidden/>
              </w:rPr>
              <w:fldChar w:fldCharType="end"/>
            </w:r>
          </w:hyperlink>
        </w:p>
        <w:p w14:paraId="22711047" w14:textId="4B5FB1AE" w:rsidR="00447D9A" w:rsidRDefault="00447D9A">
          <w:pPr>
            <w:pStyle w:val="TOC1"/>
            <w:tabs>
              <w:tab w:val="right" w:leader="dot" w:pos="9926"/>
            </w:tabs>
            <w:rPr>
              <w:rFonts w:asciiTheme="minorHAnsi" w:hAnsiTheme="minorHAnsi"/>
              <w:noProof/>
              <w:kern w:val="2"/>
              <w:sz w:val="24"/>
              <w:szCs w:val="24"/>
              <w14:ligatures w14:val="standardContextual"/>
            </w:rPr>
          </w:pPr>
          <w:hyperlink w:anchor="_Toc239276332" w:history="1">
            <w:r w:rsidRPr="00551DA9">
              <w:rPr>
                <w:rStyle w:val="Hyperlink"/>
                <w:noProof/>
              </w:rPr>
              <w:t>1. Unit Structure</w:t>
            </w:r>
            <w:r>
              <w:rPr>
                <w:noProof/>
                <w:webHidden/>
              </w:rPr>
              <w:tab/>
            </w:r>
            <w:r>
              <w:rPr>
                <w:noProof/>
                <w:webHidden/>
              </w:rPr>
              <w:fldChar w:fldCharType="begin"/>
            </w:r>
            <w:r>
              <w:rPr>
                <w:noProof/>
                <w:webHidden/>
              </w:rPr>
              <w:instrText xml:space="preserve"> PAGEREF _Toc239276332 \h </w:instrText>
            </w:r>
            <w:r>
              <w:rPr>
                <w:noProof/>
                <w:webHidden/>
              </w:rPr>
            </w:r>
            <w:r>
              <w:rPr>
                <w:noProof/>
                <w:webHidden/>
              </w:rPr>
              <w:fldChar w:fldCharType="separate"/>
            </w:r>
            <w:r>
              <w:rPr>
                <w:noProof/>
                <w:webHidden/>
              </w:rPr>
              <w:t>3</w:t>
            </w:r>
            <w:r>
              <w:rPr>
                <w:noProof/>
                <w:webHidden/>
              </w:rPr>
              <w:fldChar w:fldCharType="end"/>
            </w:r>
          </w:hyperlink>
        </w:p>
        <w:p w14:paraId="668A4563" w14:textId="222736C9" w:rsidR="00447D9A" w:rsidRDefault="00447D9A">
          <w:pPr>
            <w:pStyle w:val="TOC2"/>
            <w:tabs>
              <w:tab w:val="right" w:leader="dot" w:pos="9926"/>
            </w:tabs>
            <w:rPr>
              <w:rFonts w:asciiTheme="minorHAnsi" w:hAnsiTheme="minorHAnsi"/>
              <w:noProof/>
              <w:kern w:val="2"/>
              <w:sz w:val="24"/>
              <w:szCs w:val="24"/>
              <w14:ligatures w14:val="standardContextual"/>
            </w:rPr>
          </w:pPr>
          <w:hyperlink w:anchor="_Toc239276333" w:history="1">
            <w:r w:rsidRPr="00551DA9">
              <w:rPr>
                <w:rStyle w:val="Hyperlink"/>
                <w:noProof/>
              </w:rPr>
              <w:t>Final learner destination — TBD</w:t>
            </w:r>
            <w:r>
              <w:rPr>
                <w:noProof/>
                <w:webHidden/>
              </w:rPr>
              <w:tab/>
            </w:r>
            <w:r>
              <w:rPr>
                <w:noProof/>
                <w:webHidden/>
              </w:rPr>
              <w:fldChar w:fldCharType="begin"/>
            </w:r>
            <w:r>
              <w:rPr>
                <w:noProof/>
                <w:webHidden/>
              </w:rPr>
              <w:instrText xml:space="preserve"> PAGEREF _Toc239276333 \h </w:instrText>
            </w:r>
            <w:r>
              <w:rPr>
                <w:noProof/>
                <w:webHidden/>
              </w:rPr>
            </w:r>
            <w:r>
              <w:rPr>
                <w:noProof/>
                <w:webHidden/>
              </w:rPr>
              <w:fldChar w:fldCharType="separate"/>
            </w:r>
            <w:r>
              <w:rPr>
                <w:noProof/>
                <w:webHidden/>
              </w:rPr>
              <w:t>3</w:t>
            </w:r>
            <w:r>
              <w:rPr>
                <w:noProof/>
                <w:webHidden/>
              </w:rPr>
              <w:fldChar w:fldCharType="end"/>
            </w:r>
          </w:hyperlink>
        </w:p>
        <w:p w14:paraId="6194DFBF" w14:textId="644A953E" w:rsidR="00447D9A" w:rsidRDefault="00447D9A">
          <w:pPr>
            <w:pStyle w:val="TOC2"/>
            <w:tabs>
              <w:tab w:val="right" w:leader="dot" w:pos="9926"/>
            </w:tabs>
            <w:rPr>
              <w:rFonts w:asciiTheme="minorHAnsi" w:hAnsiTheme="minorHAnsi"/>
              <w:noProof/>
              <w:kern w:val="2"/>
              <w:sz w:val="24"/>
              <w:szCs w:val="24"/>
              <w14:ligatures w14:val="standardContextual"/>
            </w:rPr>
          </w:pPr>
          <w:hyperlink w:anchor="_Toc239276334" w:history="1">
            <w:r w:rsidRPr="00551DA9">
              <w:rPr>
                <w:rStyle w:val="Hyperlink"/>
                <w:noProof/>
              </w:rPr>
              <w:t>Working lesson count — OPEN</w:t>
            </w:r>
            <w:r>
              <w:rPr>
                <w:noProof/>
                <w:webHidden/>
              </w:rPr>
              <w:tab/>
            </w:r>
            <w:r>
              <w:rPr>
                <w:noProof/>
                <w:webHidden/>
              </w:rPr>
              <w:fldChar w:fldCharType="begin"/>
            </w:r>
            <w:r>
              <w:rPr>
                <w:noProof/>
                <w:webHidden/>
              </w:rPr>
              <w:instrText xml:space="preserve"> PAGEREF _Toc239276334 \h </w:instrText>
            </w:r>
            <w:r>
              <w:rPr>
                <w:noProof/>
                <w:webHidden/>
              </w:rPr>
            </w:r>
            <w:r>
              <w:rPr>
                <w:noProof/>
                <w:webHidden/>
              </w:rPr>
              <w:fldChar w:fldCharType="separate"/>
            </w:r>
            <w:r>
              <w:rPr>
                <w:noProof/>
                <w:webHidden/>
              </w:rPr>
              <w:t>3</w:t>
            </w:r>
            <w:r>
              <w:rPr>
                <w:noProof/>
                <w:webHidden/>
              </w:rPr>
              <w:fldChar w:fldCharType="end"/>
            </w:r>
          </w:hyperlink>
        </w:p>
        <w:p w14:paraId="27589B19" w14:textId="3A467652" w:rsidR="00447D9A" w:rsidRDefault="00447D9A">
          <w:pPr>
            <w:pStyle w:val="TOC1"/>
            <w:tabs>
              <w:tab w:val="right" w:leader="dot" w:pos="9926"/>
            </w:tabs>
            <w:rPr>
              <w:rFonts w:asciiTheme="minorHAnsi" w:hAnsiTheme="minorHAnsi"/>
              <w:noProof/>
              <w:kern w:val="2"/>
              <w:sz w:val="24"/>
              <w:szCs w:val="24"/>
              <w14:ligatures w14:val="standardContextual"/>
            </w:rPr>
          </w:pPr>
          <w:hyperlink w:anchor="_Toc239276335" w:history="1">
            <w:r w:rsidRPr="00551DA9">
              <w:rPr>
                <w:rStyle w:val="Hyperlink"/>
                <w:noProof/>
              </w:rPr>
              <w:t>2. Core Vocabulary Discipline</w:t>
            </w:r>
            <w:r>
              <w:rPr>
                <w:noProof/>
                <w:webHidden/>
              </w:rPr>
              <w:tab/>
            </w:r>
            <w:r>
              <w:rPr>
                <w:noProof/>
                <w:webHidden/>
              </w:rPr>
              <w:fldChar w:fldCharType="begin"/>
            </w:r>
            <w:r>
              <w:rPr>
                <w:noProof/>
                <w:webHidden/>
              </w:rPr>
              <w:instrText xml:space="preserve"> PAGEREF _Toc239276335 \h </w:instrText>
            </w:r>
            <w:r>
              <w:rPr>
                <w:noProof/>
                <w:webHidden/>
              </w:rPr>
            </w:r>
            <w:r>
              <w:rPr>
                <w:noProof/>
                <w:webHidden/>
              </w:rPr>
              <w:fldChar w:fldCharType="separate"/>
            </w:r>
            <w:r>
              <w:rPr>
                <w:noProof/>
                <w:webHidden/>
              </w:rPr>
              <w:t>3</w:t>
            </w:r>
            <w:r>
              <w:rPr>
                <w:noProof/>
                <w:webHidden/>
              </w:rPr>
              <w:fldChar w:fldCharType="end"/>
            </w:r>
          </w:hyperlink>
        </w:p>
        <w:p w14:paraId="0D42D977" w14:textId="7F1FECB3" w:rsidR="00447D9A" w:rsidRDefault="00447D9A">
          <w:pPr>
            <w:pStyle w:val="TOC2"/>
            <w:tabs>
              <w:tab w:val="right" w:leader="dot" w:pos="9926"/>
            </w:tabs>
            <w:rPr>
              <w:rFonts w:asciiTheme="minorHAnsi" w:hAnsiTheme="minorHAnsi"/>
              <w:noProof/>
              <w:kern w:val="2"/>
              <w:sz w:val="24"/>
              <w:szCs w:val="24"/>
              <w14:ligatures w14:val="standardContextual"/>
            </w:rPr>
          </w:pPr>
          <w:hyperlink w:anchor="_Toc239276336" w:history="1">
            <w:r w:rsidRPr="00551DA9">
              <w:rPr>
                <w:rStyle w:val="Hyperlink"/>
                <w:noProof/>
              </w:rPr>
              <w:t>Core seven days</w:t>
            </w:r>
            <w:r>
              <w:rPr>
                <w:noProof/>
                <w:webHidden/>
              </w:rPr>
              <w:tab/>
            </w:r>
            <w:r>
              <w:rPr>
                <w:noProof/>
                <w:webHidden/>
              </w:rPr>
              <w:fldChar w:fldCharType="begin"/>
            </w:r>
            <w:r>
              <w:rPr>
                <w:noProof/>
                <w:webHidden/>
              </w:rPr>
              <w:instrText xml:space="preserve"> PAGEREF _Toc239276336 \h </w:instrText>
            </w:r>
            <w:r>
              <w:rPr>
                <w:noProof/>
                <w:webHidden/>
              </w:rPr>
            </w:r>
            <w:r>
              <w:rPr>
                <w:noProof/>
                <w:webHidden/>
              </w:rPr>
              <w:fldChar w:fldCharType="separate"/>
            </w:r>
            <w:r>
              <w:rPr>
                <w:noProof/>
                <w:webHidden/>
              </w:rPr>
              <w:t>3</w:t>
            </w:r>
            <w:r>
              <w:rPr>
                <w:noProof/>
                <w:webHidden/>
              </w:rPr>
              <w:fldChar w:fldCharType="end"/>
            </w:r>
          </w:hyperlink>
        </w:p>
        <w:p w14:paraId="589D535D" w14:textId="56DDFF99" w:rsidR="00447D9A" w:rsidRDefault="00447D9A">
          <w:pPr>
            <w:pStyle w:val="TOC2"/>
            <w:tabs>
              <w:tab w:val="right" w:leader="dot" w:pos="9926"/>
            </w:tabs>
            <w:rPr>
              <w:rFonts w:asciiTheme="minorHAnsi" w:hAnsiTheme="minorHAnsi"/>
              <w:noProof/>
              <w:kern w:val="2"/>
              <w:sz w:val="24"/>
              <w:szCs w:val="24"/>
              <w14:ligatures w14:val="standardContextual"/>
            </w:rPr>
          </w:pPr>
          <w:hyperlink w:anchor="_Toc239276337" w:history="1">
            <w:r w:rsidRPr="00551DA9">
              <w:rPr>
                <w:rStyle w:val="Hyperlink"/>
                <w:noProof/>
              </w:rPr>
              <w:t>Supporting vocabulary — TBD</w:t>
            </w:r>
            <w:r>
              <w:rPr>
                <w:noProof/>
                <w:webHidden/>
              </w:rPr>
              <w:tab/>
            </w:r>
            <w:r>
              <w:rPr>
                <w:noProof/>
                <w:webHidden/>
              </w:rPr>
              <w:fldChar w:fldCharType="begin"/>
            </w:r>
            <w:r>
              <w:rPr>
                <w:noProof/>
                <w:webHidden/>
              </w:rPr>
              <w:instrText xml:space="preserve"> PAGEREF _Toc239276337 \h </w:instrText>
            </w:r>
            <w:r>
              <w:rPr>
                <w:noProof/>
                <w:webHidden/>
              </w:rPr>
            </w:r>
            <w:r>
              <w:rPr>
                <w:noProof/>
                <w:webHidden/>
              </w:rPr>
              <w:fldChar w:fldCharType="separate"/>
            </w:r>
            <w:r>
              <w:rPr>
                <w:noProof/>
                <w:webHidden/>
              </w:rPr>
              <w:t>3</w:t>
            </w:r>
            <w:r>
              <w:rPr>
                <w:noProof/>
                <w:webHidden/>
              </w:rPr>
              <w:fldChar w:fldCharType="end"/>
            </w:r>
          </w:hyperlink>
        </w:p>
        <w:p w14:paraId="26940C46" w14:textId="2092AA48" w:rsidR="00447D9A" w:rsidRDefault="00447D9A">
          <w:pPr>
            <w:pStyle w:val="TOC2"/>
            <w:tabs>
              <w:tab w:val="right" w:leader="dot" w:pos="9926"/>
            </w:tabs>
            <w:rPr>
              <w:rFonts w:asciiTheme="minorHAnsi" w:hAnsiTheme="minorHAnsi"/>
              <w:noProof/>
              <w:kern w:val="2"/>
              <w:sz w:val="24"/>
              <w:szCs w:val="24"/>
              <w14:ligatures w14:val="standardContextual"/>
            </w:rPr>
          </w:pPr>
          <w:hyperlink w:anchor="_Toc239276338" w:history="1">
            <w:r w:rsidRPr="00551DA9">
              <w:rPr>
                <w:rStyle w:val="Hyperlink"/>
                <w:noProof/>
              </w:rPr>
              <w:t>Discipline</w:t>
            </w:r>
            <w:r>
              <w:rPr>
                <w:noProof/>
                <w:webHidden/>
              </w:rPr>
              <w:tab/>
            </w:r>
            <w:r>
              <w:rPr>
                <w:noProof/>
                <w:webHidden/>
              </w:rPr>
              <w:fldChar w:fldCharType="begin"/>
            </w:r>
            <w:r>
              <w:rPr>
                <w:noProof/>
                <w:webHidden/>
              </w:rPr>
              <w:instrText xml:space="preserve"> PAGEREF _Toc239276338 \h </w:instrText>
            </w:r>
            <w:r>
              <w:rPr>
                <w:noProof/>
                <w:webHidden/>
              </w:rPr>
            </w:r>
            <w:r>
              <w:rPr>
                <w:noProof/>
                <w:webHidden/>
              </w:rPr>
              <w:fldChar w:fldCharType="separate"/>
            </w:r>
            <w:r>
              <w:rPr>
                <w:noProof/>
                <w:webHidden/>
              </w:rPr>
              <w:t>3</w:t>
            </w:r>
            <w:r>
              <w:rPr>
                <w:noProof/>
                <w:webHidden/>
              </w:rPr>
              <w:fldChar w:fldCharType="end"/>
            </w:r>
          </w:hyperlink>
        </w:p>
        <w:p w14:paraId="18A7AC14" w14:textId="2088D427" w:rsidR="00447D9A" w:rsidRDefault="00447D9A">
          <w:pPr>
            <w:pStyle w:val="TOC1"/>
            <w:tabs>
              <w:tab w:val="right" w:leader="dot" w:pos="9926"/>
            </w:tabs>
            <w:rPr>
              <w:rFonts w:asciiTheme="minorHAnsi" w:hAnsiTheme="minorHAnsi"/>
              <w:noProof/>
              <w:kern w:val="2"/>
              <w:sz w:val="24"/>
              <w:szCs w:val="24"/>
              <w14:ligatures w14:val="standardContextual"/>
            </w:rPr>
          </w:pPr>
          <w:hyperlink w:anchor="_Toc239276339" w:history="1">
            <w:r w:rsidRPr="00551DA9">
              <w:rPr>
                <w:rStyle w:val="Hyperlink"/>
                <w:noProof/>
              </w:rPr>
              <w:t>3. Progressive Content Model (within a lesson)</w:t>
            </w:r>
            <w:r>
              <w:rPr>
                <w:noProof/>
                <w:webHidden/>
              </w:rPr>
              <w:tab/>
            </w:r>
            <w:r>
              <w:rPr>
                <w:noProof/>
                <w:webHidden/>
              </w:rPr>
              <w:fldChar w:fldCharType="begin"/>
            </w:r>
            <w:r>
              <w:rPr>
                <w:noProof/>
                <w:webHidden/>
              </w:rPr>
              <w:instrText xml:space="preserve"> PAGEREF _Toc239276339 \h </w:instrText>
            </w:r>
            <w:r>
              <w:rPr>
                <w:noProof/>
                <w:webHidden/>
              </w:rPr>
            </w:r>
            <w:r>
              <w:rPr>
                <w:noProof/>
                <w:webHidden/>
              </w:rPr>
              <w:fldChar w:fldCharType="separate"/>
            </w:r>
            <w:r>
              <w:rPr>
                <w:noProof/>
                <w:webHidden/>
              </w:rPr>
              <w:t>4</w:t>
            </w:r>
            <w:r>
              <w:rPr>
                <w:noProof/>
                <w:webHidden/>
              </w:rPr>
              <w:fldChar w:fldCharType="end"/>
            </w:r>
          </w:hyperlink>
        </w:p>
        <w:p w14:paraId="73813C27" w14:textId="726FE552" w:rsidR="00447D9A" w:rsidRDefault="00447D9A">
          <w:pPr>
            <w:pStyle w:val="TOC2"/>
            <w:tabs>
              <w:tab w:val="right" w:leader="dot" w:pos="9926"/>
            </w:tabs>
            <w:rPr>
              <w:rFonts w:asciiTheme="minorHAnsi" w:hAnsiTheme="minorHAnsi"/>
              <w:noProof/>
              <w:kern w:val="2"/>
              <w:sz w:val="24"/>
              <w:szCs w:val="24"/>
              <w14:ligatures w14:val="standardContextual"/>
            </w:rPr>
          </w:pPr>
          <w:hyperlink w:anchor="_Toc239276340" w:history="1">
            <w:r w:rsidRPr="00551DA9">
              <w:rPr>
                <w:rStyle w:val="Hyperlink"/>
                <w:noProof/>
              </w:rPr>
              <w:t>LEARN</w:t>
            </w:r>
            <w:r>
              <w:rPr>
                <w:noProof/>
                <w:webHidden/>
              </w:rPr>
              <w:tab/>
            </w:r>
            <w:r>
              <w:rPr>
                <w:noProof/>
                <w:webHidden/>
              </w:rPr>
              <w:fldChar w:fldCharType="begin"/>
            </w:r>
            <w:r>
              <w:rPr>
                <w:noProof/>
                <w:webHidden/>
              </w:rPr>
              <w:instrText xml:space="preserve"> PAGEREF _Toc239276340 \h </w:instrText>
            </w:r>
            <w:r>
              <w:rPr>
                <w:noProof/>
                <w:webHidden/>
              </w:rPr>
            </w:r>
            <w:r>
              <w:rPr>
                <w:noProof/>
                <w:webHidden/>
              </w:rPr>
              <w:fldChar w:fldCharType="separate"/>
            </w:r>
            <w:r>
              <w:rPr>
                <w:noProof/>
                <w:webHidden/>
              </w:rPr>
              <w:t>4</w:t>
            </w:r>
            <w:r>
              <w:rPr>
                <w:noProof/>
                <w:webHidden/>
              </w:rPr>
              <w:fldChar w:fldCharType="end"/>
            </w:r>
          </w:hyperlink>
        </w:p>
        <w:p w14:paraId="3FED898C" w14:textId="01B1BBA7" w:rsidR="00447D9A" w:rsidRDefault="00447D9A">
          <w:pPr>
            <w:pStyle w:val="TOC2"/>
            <w:tabs>
              <w:tab w:val="right" w:leader="dot" w:pos="9926"/>
            </w:tabs>
            <w:rPr>
              <w:rFonts w:asciiTheme="minorHAnsi" w:hAnsiTheme="minorHAnsi"/>
              <w:noProof/>
              <w:kern w:val="2"/>
              <w:sz w:val="24"/>
              <w:szCs w:val="24"/>
              <w14:ligatures w14:val="standardContextual"/>
            </w:rPr>
          </w:pPr>
          <w:hyperlink w:anchor="_Toc239276341" w:history="1">
            <w:r w:rsidRPr="00551DA9">
              <w:rPr>
                <w:rStyle w:val="Hyperlink"/>
                <w:noProof/>
              </w:rPr>
              <w:t>BUILD</w:t>
            </w:r>
            <w:r>
              <w:rPr>
                <w:noProof/>
                <w:webHidden/>
              </w:rPr>
              <w:tab/>
            </w:r>
            <w:r>
              <w:rPr>
                <w:noProof/>
                <w:webHidden/>
              </w:rPr>
              <w:fldChar w:fldCharType="begin"/>
            </w:r>
            <w:r>
              <w:rPr>
                <w:noProof/>
                <w:webHidden/>
              </w:rPr>
              <w:instrText xml:space="preserve"> PAGEREF _Toc239276341 \h </w:instrText>
            </w:r>
            <w:r>
              <w:rPr>
                <w:noProof/>
                <w:webHidden/>
              </w:rPr>
            </w:r>
            <w:r>
              <w:rPr>
                <w:noProof/>
                <w:webHidden/>
              </w:rPr>
              <w:fldChar w:fldCharType="separate"/>
            </w:r>
            <w:r>
              <w:rPr>
                <w:noProof/>
                <w:webHidden/>
              </w:rPr>
              <w:t>4</w:t>
            </w:r>
            <w:r>
              <w:rPr>
                <w:noProof/>
                <w:webHidden/>
              </w:rPr>
              <w:fldChar w:fldCharType="end"/>
            </w:r>
          </w:hyperlink>
        </w:p>
        <w:p w14:paraId="16C2908F" w14:textId="21CCE451" w:rsidR="00447D9A" w:rsidRDefault="00447D9A">
          <w:pPr>
            <w:pStyle w:val="TOC2"/>
            <w:tabs>
              <w:tab w:val="right" w:leader="dot" w:pos="9926"/>
            </w:tabs>
            <w:rPr>
              <w:rFonts w:asciiTheme="minorHAnsi" w:hAnsiTheme="minorHAnsi"/>
              <w:noProof/>
              <w:kern w:val="2"/>
              <w:sz w:val="24"/>
              <w:szCs w:val="24"/>
              <w14:ligatures w14:val="standardContextual"/>
            </w:rPr>
          </w:pPr>
          <w:hyperlink w:anchor="_Toc239276342" w:history="1">
            <w:r w:rsidRPr="00551DA9">
              <w:rPr>
                <w:rStyle w:val="Hyperlink"/>
                <w:noProof/>
              </w:rPr>
              <w:t>PRACTICE</w:t>
            </w:r>
            <w:r>
              <w:rPr>
                <w:noProof/>
                <w:webHidden/>
              </w:rPr>
              <w:tab/>
            </w:r>
            <w:r>
              <w:rPr>
                <w:noProof/>
                <w:webHidden/>
              </w:rPr>
              <w:fldChar w:fldCharType="begin"/>
            </w:r>
            <w:r>
              <w:rPr>
                <w:noProof/>
                <w:webHidden/>
              </w:rPr>
              <w:instrText xml:space="preserve"> PAGEREF _Toc239276342 \h </w:instrText>
            </w:r>
            <w:r>
              <w:rPr>
                <w:noProof/>
                <w:webHidden/>
              </w:rPr>
            </w:r>
            <w:r>
              <w:rPr>
                <w:noProof/>
                <w:webHidden/>
              </w:rPr>
              <w:fldChar w:fldCharType="separate"/>
            </w:r>
            <w:r>
              <w:rPr>
                <w:noProof/>
                <w:webHidden/>
              </w:rPr>
              <w:t>4</w:t>
            </w:r>
            <w:r>
              <w:rPr>
                <w:noProof/>
                <w:webHidden/>
              </w:rPr>
              <w:fldChar w:fldCharType="end"/>
            </w:r>
          </w:hyperlink>
        </w:p>
        <w:p w14:paraId="4130897A" w14:textId="0F8D962D" w:rsidR="00447D9A" w:rsidRDefault="00447D9A">
          <w:pPr>
            <w:pStyle w:val="TOC2"/>
            <w:tabs>
              <w:tab w:val="right" w:leader="dot" w:pos="9926"/>
            </w:tabs>
            <w:rPr>
              <w:rFonts w:asciiTheme="minorHAnsi" w:hAnsiTheme="minorHAnsi"/>
              <w:noProof/>
              <w:kern w:val="2"/>
              <w:sz w:val="24"/>
              <w:szCs w:val="24"/>
              <w14:ligatures w14:val="standardContextual"/>
            </w:rPr>
          </w:pPr>
          <w:hyperlink w:anchor="_Toc239276343" w:history="1">
            <w:r w:rsidRPr="00551DA9">
              <w:rPr>
                <w:rStyle w:val="Hyperlink"/>
                <w:noProof/>
              </w:rPr>
              <w:t>USE</w:t>
            </w:r>
            <w:r>
              <w:rPr>
                <w:noProof/>
                <w:webHidden/>
              </w:rPr>
              <w:tab/>
            </w:r>
            <w:r>
              <w:rPr>
                <w:noProof/>
                <w:webHidden/>
              </w:rPr>
              <w:fldChar w:fldCharType="begin"/>
            </w:r>
            <w:r>
              <w:rPr>
                <w:noProof/>
                <w:webHidden/>
              </w:rPr>
              <w:instrText xml:space="preserve"> PAGEREF _Toc239276343 \h </w:instrText>
            </w:r>
            <w:r>
              <w:rPr>
                <w:noProof/>
                <w:webHidden/>
              </w:rPr>
            </w:r>
            <w:r>
              <w:rPr>
                <w:noProof/>
                <w:webHidden/>
              </w:rPr>
              <w:fldChar w:fldCharType="separate"/>
            </w:r>
            <w:r>
              <w:rPr>
                <w:noProof/>
                <w:webHidden/>
              </w:rPr>
              <w:t>4</w:t>
            </w:r>
            <w:r>
              <w:rPr>
                <w:noProof/>
                <w:webHidden/>
              </w:rPr>
              <w:fldChar w:fldCharType="end"/>
            </w:r>
          </w:hyperlink>
        </w:p>
        <w:p w14:paraId="7E16EAC1" w14:textId="7D277518" w:rsidR="00447D9A" w:rsidRDefault="00447D9A">
          <w:pPr>
            <w:pStyle w:val="TOC2"/>
            <w:tabs>
              <w:tab w:val="right" w:leader="dot" w:pos="9926"/>
            </w:tabs>
            <w:rPr>
              <w:rFonts w:asciiTheme="minorHAnsi" w:hAnsiTheme="minorHAnsi"/>
              <w:noProof/>
              <w:kern w:val="2"/>
              <w:sz w:val="24"/>
              <w:szCs w:val="24"/>
              <w14:ligatures w14:val="standardContextual"/>
            </w:rPr>
          </w:pPr>
          <w:hyperlink w:anchor="_Toc239276344" w:history="1">
            <w:r w:rsidRPr="00551DA9">
              <w:rPr>
                <w:rStyle w:val="Hyperlink"/>
                <w:noProof/>
              </w:rPr>
              <w:t>EXPLORE</w:t>
            </w:r>
            <w:r>
              <w:rPr>
                <w:noProof/>
                <w:webHidden/>
              </w:rPr>
              <w:tab/>
            </w:r>
            <w:r>
              <w:rPr>
                <w:noProof/>
                <w:webHidden/>
              </w:rPr>
              <w:fldChar w:fldCharType="begin"/>
            </w:r>
            <w:r>
              <w:rPr>
                <w:noProof/>
                <w:webHidden/>
              </w:rPr>
              <w:instrText xml:space="preserve"> PAGEREF _Toc239276344 \h </w:instrText>
            </w:r>
            <w:r>
              <w:rPr>
                <w:noProof/>
                <w:webHidden/>
              </w:rPr>
            </w:r>
            <w:r>
              <w:rPr>
                <w:noProof/>
                <w:webHidden/>
              </w:rPr>
              <w:fldChar w:fldCharType="separate"/>
            </w:r>
            <w:r>
              <w:rPr>
                <w:noProof/>
                <w:webHidden/>
              </w:rPr>
              <w:t>4</w:t>
            </w:r>
            <w:r>
              <w:rPr>
                <w:noProof/>
                <w:webHidden/>
              </w:rPr>
              <w:fldChar w:fldCharType="end"/>
            </w:r>
          </w:hyperlink>
        </w:p>
        <w:p w14:paraId="5038DB5C" w14:textId="1820391A" w:rsidR="00447D9A" w:rsidRDefault="00447D9A">
          <w:pPr>
            <w:pStyle w:val="TOC1"/>
            <w:tabs>
              <w:tab w:val="right" w:leader="dot" w:pos="9926"/>
            </w:tabs>
            <w:rPr>
              <w:rFonts w:asciiTheme="minorHAnsi" w:hAnsiTheme="minorHAnsi"/>
              <w:noProof/>
              <w:kern w:val="2"/>
              <w:sz w:val="24"/>
              <w:szCs w:val="24"/>
              <w14:ligatures w14:val="standardContextual"/>
            </w:rPr>
          </w:pPr>
          <w:hyperlink w:anchor="_Toc239276345" w:history="1">
            <w:r w:rsidRPr="00551DA9">
              <w:rPr>
                <w:rStyle w:val="Hyperlink"/>
                <w:noProof/>
              </w:rPr>
              <w:t>4. Lesson Working Summaries</w:t>
            </w:r>
            <w:r>
              <w:rPr>
                <w:noProof/>
                <w:webHidden/>
              </w:rPr>
              <w:tab/>
            </w:r>
            <w:r>
              <w:rPr>
                <w:noProof/>
                <w:webHidden/>
              </w:rPr>
              <w:fldChar w:fldCharType="begin"/>
            </w:r>
            <w:r>
              <w:rPr>
                <w:noProof/>
                <w:webHidden/>
              </w:rPr>
              <w:instrText xml:space="preserve"> PAGEREF _Toc239276345 \h </w:instrText>
            </w:r>
            <w:r>
              <w:rPr>
                <w:noProof/>
                <w:webHidden/>
              </w:rPr>
            </w:r>
            <w:r>
              <w:rPr>
                <w:noProof/>
                <w:webHidden/>
              </w:rPr>
              <w:fldChar w:fldCharType="separate"/>
            </w:r>
            <w:r>
              <w:rPr>
                <w:noProof/>
                <w:webHidden/>
              </w:rPr>
              <w:t>4</w:t>
            </w:r>
            <w:r>
              <w:rPr>
                <w:noProof/>
                <w:webHidden/>
              </w:rPr>
              <w:fldChar w:fldCharType="end"/>
            </w:r>
          </w:hyperlink>
        </w:p>
        <w:p w14:paraId="30442BF8" w14:textId="2D4AF8D1" w:rsidR="00447D9A" w:rsidRDefault="00447D9A">
          <w:pPr>
            <w:pStyle w:val="TOC2"/>
            <w:tabs>
              <w:tab w:val="right" w:leader="dot" w:pos="9926"/>
            </w:tabs>
            <w:rPr>
              <w:rFonts w:asciiTheme="minorHAnsi" w:hAnsiTheme="minorHAnsi"/>
              <w:noProof/>
              <w:kern w:val="2"/>
              <w:sz w:val="24"/>
              <w:szCs w:val="24"/>
              <w14:ligatures w14:val="standardContextual"/>
            </w:rPr>
          </w:pPr>
          <w:hyperlink w:anchor="_Toc239276346" w:history="1">
            <w:r w:rsidRPr="00551DA9">
              <w:rPr>
                <w:rStyle w:val="Hyperlink"/>
                <w:noProof/>
              </w:rPr>
              <w:t>Lesson count — TBD</w:t>
            </w:r>
            <w:r>
              <w:rPr>
                <w:noProof/>
                <w:webHidden/>
              </w:rPr>
              <w:tab/>
            </w:r>
            <w:r>
              <w:rPr>
                <w:noProof/>
                <w:webHidden/>
              </w:rPr>
              <w:fldChar w:fldCharType="begin"/>
            </w:r>
            <w:r>
              <w:rPr>
                <w:noProof/>
                <w:webHidden/>
              </w:rPr>
              <w:instrText xml:space="preserve"> PAGEREF _Toc239276346 \h </w:instrText>
            </w:r>
            <w:r>
              <w:rPr>
                <w:noProof/>
                <w:webHidden/>
              </w:rPr>
            </w:r>
            <w:r>
              <w:rPr>
                <w:noProof/>
                <w:webHidden/>
              </w:rPr>
              <w:fldChar w:fldCharType="separate"/>
            </w:r>
            <w:r>
              <w:rPr>
                <w:noProof/>
                <w:webHidden/>
              </w:rPr>
              <w:t>4</w:t>
            </w:r>
            <w:r>
              <w:rPr>
                <w:noProof/>
                <w:webHidden/>
              </w:rPr>
              <w:fldChar w:fldCharType="end"/>
            </w:r>
          </w:hyperlink>
        </w:p>
        <w:p w14:paraId="425790E0" w14:textId="766D6BD3" w:rsidR="00447D9A" w:rsidRDefault="00447D9A">
          <w:pPr>
            <w:pStyle w:val="TOC3"/>
            <w:tabs>
              <w:tab w:val="right" w:leader="dot" w:pos="9926"/>
            </w:tabs>
            <w:rPr>
              <w:rFonts w:asciiTheme="minorHAnsi" w:hAnsiTheme="minorHAnsi"/>
              <w:noProof/>
              <w:kern w:val="2"/>
              <w:sz w:val="24"/>
              <w:szCs w:val="24"/>
              <w14:ligatures w14:val="standardContextual"/>
            </w:rPr>
          </w:pPr>
          <w:hyperlink w:anchor="_Toc239276347" w:history="1">
            <w:r w:rsidRPr="00551DA9">
              <w:rPr>
                <w:rStyle w:val="Hyperlink"/>
                <w:noProof/>
              </w:rPr>
              <w:t>Lesson 1 — Meet the Week</w:t>
            </w:r>
            <w:r>
              <w:rPr>
                <w:noProof/>
                <w:webHidden/>
              </w:rPr>
              <w:tab/>
            </w:r>
            <w:r>
              <w:rPr>
                <w:noProof/>
                <w:webHidden/>
              </w:rPr>
              <w:fldChar w:fldCharType="begin"/>
            </w:r>
            <w:r>
              <w:rPr>
                <w:noProof/>
                <w:webHidden/>
              </w:rPr>
              <w:instrText xml:space="preserve"> PAGEREF _Toc239276347 \h </w:instrText>
            </w:r>
            <w:r>
              <w:rPr>
                <w:noProof/>
                <w:webHidden/>
              </w:rPr>
            </w:r>
            <w:r>
              <w:rPr>
                <w:noProof/>
                <w:webHidden/>
              </w:rPr>
              <w:fldChar w:fldCharType="separate"/>
            </w:r>
            <w:r>
              <w:rPr>
                <w:noProof/>
                <w:webHidden/>
              </w:rPr>
              <w:t>4</w:t>
            </w:r>
            <w:r>
              <w:rPr>
                <w:noProof/>
                <w:webHidden/>
              </w:rPr>
              <w:fldChar w:fldCharType="end"/>
            </w:r>
          </w:hyperlink>
        </w:p>
        <w:p w14:paraId="345DBBAA" w14:textId="31E49623" w:rsidR="00447D9A" w:rsidRDefault="00447D9A">
          <w:pPr>
            <w:pStyle w:val="TOC3"/>
            <w:tabs>
              <w:tab w:val="right" w:leader="dot" w:pos="9926"/>
            </w:tabs>
            <w:rPr>
              <w:rFonts w:asciiTheme="minorHAnsi" w:hAnsiTheme="minorHAnsi"/>
              <w:noProof/>
              <w:kern w:val="2"/>
              <w:sz w:val="24"/>
              <w:szCs w:val="24"/>
              <w14:ligatures w14:val="standardContextual"/>
            </w:rPr>
          </w:pPr>
          <w:hyperlink w:anchor="_Toc239276348" w:history="1">
            <w:r w:rsidRPr="00551DA9">
              <w:rPr>
                <w:rStyle w:val="Hyperlink"/>
                <w:noProof/>
              </w:rPr>
              <w:t>Lesson 2 — What Day Is It Today?</w:t>
            </w:r>
            <w:r>
              <w:rPr>
                <w:noProof/>
                <w:webHidden/>
              </w:rPr>
              <w:tab/>
            </w:r>
            <w:r>
              <w:rPr>
                <w:noProof/>
                <w:webHidden/>
              </w:rPr>
              <w:fldChar w:fldCharType="begin"/>
            </w:r>
            <w:r>
              <w:rPr>
                <w:noProof/>
                <w:webHidden/>
              </w:rPr>
              <w:instrText xml:space="preserve"> PAGEREF _Toc239276348 \h </w:instrText>
            </w:r>
            <w:r>
              <w:rPr>
                <w:noProof/>
                <w:webHidden/>
              </w:rPr>
            </w:r>
            <w:r>
              <w:rPr>
                <w:noProof/>
                <w:webHidden/>
              </w:rPr>
              <w:fldChar w:fldCharType="separate"/>
            </w:r>
            <w:r>
              <w:rPr>
                <w:noProof/>
                <w:webHidden/>
              </w:rPr>
              <w:t>4</w:t>
            </w:r>
            <w:r>
              <w:rPr>
                <w:noProof/>
                <w:webHidden/>
              </w:rPr>
              <w:fldChar w:fldCharType="end"/>
            </w:r>
          </w:hyperlink>
        </w:p>
        <w:p w14:paraId="0AF53DE1" w14:textId="75A8635B" w:rsidR="00447D9A" w:rsidRDefault="00447D9A">
          <w:pPr>
            <w:pStyle w:val="TOC3"/>
            <w:tabs>
              <w:tab w:val="right" w:leader="dot" w:pos="9926"/>
            </w:tabs>
            <w:rPr>
              <w:rFonts w:asciiTheme="minorHAnsi" w:hAnsiTheme="minorHAnsi"/>
              <w:noProof/>
              <w:kern w:val="2"/>
              <w:sz w:val="24"/>
              <w:szCs w:val="24"/>
              <w14:ligatures w14:val="standardContextual"/>
            </w:rPr>
          </w:pPr>
          <w:hyperlink w:anchor="_Toc239276349" w:history="1">
            <w:r w:rsidRPr="00551DA9">
              <w:rPr>
                <w:rStyle w:val="Hyperlink"/>
                <w:noProof/>
              </w:rPr>
              <w:t>Lesson 3 - Put something on the Week</w:t>
            </w:r>
            <w:r>
              <w:rPr>
                <w:noProof/>
                <w:webHidden/>
              </w:rPr>
              <w:tab/>
            </w:r>
            <w:r>
              <w:rPr>
                <w:noProof/>
                <w:webHidden/>
              </w:rPr>
              <w:fldChar w:fldCharType="begin"/>
            </w:r>
            <w:r>
              <w:rPr>
                <w:noProof/>
                <w:webHidden/>
              </w:rPr>
              <w:instrText xml:space="preserve"> PAGEREF _Toc239276349 \h </w:instrText>
            </w:r>
            <w:r>
              <w:rPr>
                <w:noProof/>
                <w:webHidden/>
              </w:rPr>
            </w:r>
            <w:r>
              <w:rPr>
                <w:noProof/>
                <w:webHidden/>
              </w:rPr>
              <w:fldChar w:fldCharType="separate"/>
            </w:r>
            <w:r>
              <w:rPr>
                <w:noProof/>
                <w:webHidden/>
              </w:rPr>
              <w:t>5</w:t>
            </w:r>
            <w:r>
              <w:rPr>
                <w:noProof/>
                <w:webHidden/>
              </w:rPr>
              <w:fldChar w:fldCharType="end"/>
            </w:r>
          </w:hyperlink>
        </w:p>
        <w:p w14:paraId="7D53A166" w14:textId="7512473A" w:rsidR="00447D9A" w:rsidRDefault="00447D9A">
          <w:pPr>
            <w:pStyle w:val="TOC3"/>
            <w:tabs>
              <w:tab w:val="right" w:leader="dot" w:pos="9926"/>
            </w:tabs>
            <w:rPr>
              <w:rFonts w:asciiTheme="minorHAnsi" w:hAnsiTheme="minorHAnsi"/>
              <w:noProof/>
              <w:kern w:val="2"/>
              <w:sz w:val="24"/>
              <w:szCs w:val="24"/>
              <w14:ligatures w14:val="standardContextual"/>
            </w:rPr>
          </w:pPr>
          <w:hyperlink w:anchor="_Toc239276350" w:history="1">
            <w:r w:rsidRPr="00551DA9">
              <w:rPr>
                <w:rStyle w:val="Hyperlink"/>
                <w:noProof/>
              </w:rPr>
              <w:t>Lesson 4 — My Week</w:t>
            </w:r>
            <w:r>
              <w:rPr>
                <w:noProof/>
                <w:webHidden/>
              </w:rPr>
              <w:tab/>
            </w:r>
            <w:r>
              <w:rPr>
                <w:noProof/>
                <w:webHidden/>
              </w:rPr>
              <w:fldChar w:fldCharType="begin"/>
            </w:r>
            <w:r>
              <w:rPr>
                <w:noProof/>
                <w:webHidden/>
              </w:rPr>
              <w:instrText xml:space="preserve"> PAGEREF _Toc239276350 \h </w:instrText>
            </w:r>
            <w:r>
              <w:rPr>
                <w:noProof/>
                <w:webHidden/>
              </w:rPr>
            </w:r>
            <w:r>
              <w:rPr>
                <w:noProof/>
                <w:webHidden/>
              </w:rPr>
              <w:fldChar w:fldCharType="separate"/>
            </w:r>
            <w:r>
              <w:rPr>
                <w:noProof/>
                <w:webHidden/>
              </w:rPr>
              <w:t>5</w:t>
            </w:r>
            <w:r>
              <w:rPr>
                <w:noProof/>
                <w:webHidden/>
              </w:rPr>
              <w:fldChar w:fldCharType="end"/>
            </w:r>
          </w:hyperlink>
        </w:p>
        <w:p w14:paraId="0C63BCE5" w14:textId="0CA47F86" w:rsidR="00447D9A" w:rsidRDefault="00447D9A">
          <w:pPr>
            <w:pStyle w:val="TOC3"/>
            <w:tabs>
              <w:tab w:val="right" w:leader="dot" w:pos="9926"/>
            </w:tabs>
            <w:rPr>
              <w:rFonts w:asciiTheme="minorHAnsi" w:hAnsiTheme="minorHAnsi"/>
              <w:noProof/>
              <w:kern w:val="2"/>
              <w:sz w:val="24"/>
              <w:szCs w:val="24"/>
              <w14:ligatures w14:val="standardContextual"/>
            </w:rPr>
          </w:pPr>
          <w:hyperlink w:anchor="_Toc239276351" w:history="1">
            <w:r w:rsidRPr="00551DA9">
              <w:rPr>
                <w:rStyle w:val="Hyperlink"/>
                <w:noProof/>
              </w:rPr>
              <w:t>Lesson 5 — Weekdays &amp; Weekends</w:t>
            </w:r>
            <w:r>
              <w:rPr>
                <w:noProof/>
                <w:webHidden/>
              </w:rPr>
              <w:tab/>
            </w:r>
            <w:r>
              <w:rPr>
                <w:noProof/>
                <w:webHidden/>
              </w:rPr>
              <w:fldChar w:fldCharType="begin"/>
            </w:r>
            <w:r>
              <w:rPr>
                <w:noProof/>
                <w:webHidden/>
              </w:rPr>
              <w:instrText xml:space="preserve"> PAGEREF _Toc239276351 \h </w:instrText>
            </w:r>
            <w:r>
              <w:rPr>
                <w:noProof/>
                <w:webHidden/>
              </w:rPr>
            </w:r>
            <w:r>
              <w:rPr>
                <w:noProof/>
                <w:webHidden/>
              </w:rPr>
              <w:fldChar w:fldCharType="separate"/>
            </w:r>
            <w:r>
              <w:rPr>
                <w:noProof/>
                <w:webHidden/>
              </w:rPr>
              <w:t>5</w:t>
            </w:r>
            <w:r>
              <w:rPr>
                <w:noProof/>
                <w:webHidden/>
              </w:rPr>
              <w:fldChar w:fldCharType="end"/>
            </w:r>
          </w:hyperlink>
        </w:p>
        <w:p w14:paraId="695253F6" w14:textId="72FDD60E" w:rsidR="00447D9A" w:rsidRDefault="00447D9A">
          <w:pPr>
            <w:pStyle w:val="TOC3"/>
            <w:tabs>
              <w:tab w:val="right" w:leader="dot" w:pos="9926"/>
            </w:tabs>
            <w:rPr>
              <w:rFonts w:asciiTheme="minorHAnsi" w:hAnsiTheme="minorHAnsi"/>
              <w:noProof/>
              <w:kern w:val="2"/>
              <w:sz w:val="24"/>
              <w:szCs w:val="24"/>
              <w14:ligatures w14:val="standardContextual"/>
            </w:rPr>
          </w:pPr>
          <w:hyperlink w:anchor="_Toc239276352" w:history="1">
            <w:r w:rsidRPr="00551DA9">
              <w:rPr>
                <w:rStyle w:val="Hyperlink"/>
                <w:noProof/>
              </w:rPr>
              <w:t>Lesson 6 — Talking About Your Week</w:t>
            </w:r>
            <w:r>
              <w:rPr>
                <w:noProof/>
                <w:webHidden/>
              </w:rPr>
              <w:tab/>
            </w:r>
            <w:r>
              <w:rPr>
                <w:noProof/>
                <w:webHidden/>
              </w:rPr>
              <w:fldChar w:fldCharType="begin"/>
            </w:r>
            <w:r>
              <w:rPr>
                <w:noProof/>
                <w:webHidden/>
              </w:rPr>
              <w:instrText xml:space="preserve"> PAGEREF _Toc239276352 \h </w:instrText>
            </w:r>
            <w:r>
              <w:rPr>
                <w:noProof/>
                <w:webHidden/>
              </w:rPr>
            </w:r>
            <w:r>
              <w:rPr>
                <w:noProof/>
                <w:webHidden/>
              </w:rPr>
              <w:fldChar w:fldCharType="separate"/>
            </w:r>
            <w:r>
              <w:rPr>
                <w:noProof/>
                <w:webHidden/>
              </w:rPr>
              <w:t>5</w:t>
            </w:r>
            <w:r>
              <w:rPr>
                <w:noProof/>
                <w:webHidden/>
              </w:rPr>
              <w:fldChar w:fldCharType="end"/>
            </w:r>
          </w:hyperlink>
        </w:p>
        <w:p w14:paraId="166BFC1B" w14:textId="05C078A3" w:rsidR="00447D9A" w:rsidRDefault="00447D9A">
          <w:pPr>
            <w:pStyle w:val="TOC1"/>
            <w:tabs>
              <w:tab w:val="right" w:leader="dot" w:pos="9926"/>
            </w:tabs>
            <w:rPr>
              <w:rFonts w:asciiTheme="minorHAnsi" w:hAnsiTheme="minorHAnsi"/>
              <w:noProof/>
              <w:kern w:val="2"/>
              <w:sz w:val="24"/>
              <w:szCs w:val="24"/>
              <w14:ligatures w14:val="standardContextual"/>
            </w:rPr>
          </w:pPr>
          <w:hyperlink w:anchor="_Toc239276353" w:history="1">
            <w:r w:rsidRPr="00551DA9">
              <w:rPr>
                <w:rStyle w:val="Hyperlink"/>
                <w:noProof/>
              </w:rPr>
              <w:t>5. Grammar &amp; Language Reference — Shared Across Russian Foundations Projects</w:t>
            </w:r>
            <w:r>
              <w:rPr>
                <w:noProof/>
                <w:webHidden/>
              </w:rPr>
              <w:tab/>
            </w:r>
            <w:r>
              <w:rPr>
                <w:noProof/>
                <w:webHidden/>
              </w:rPr>
              <w:fldChar w:fldCharType="begin"/>
            </w:r>
            <w:r>
              <w:rPr>
                <w:noProof/>
                <w:webHidden/>
              </w:rPr>
              <w:instrText xml:space="preserve"> PAGEREF _Toc239276353 \h </w:instrText>
            </w:r>
            <w:r>
              <w:rPr>
                <w:noProof/>
                <w:webHidden/>
              </w:rPr>
            </w:r>
            <w:r>
              <w:rPr>
                <w:noProof/>
                <w:webHidden/>
              </w:rPr>
              <w:fldChar w:fldCharType="separate"/>
            </w:r>
            <w:r>
              <w:rPr>
                <w:noProof/>
                <w:webHidden/>
              </w:rPr>
              <w:t>5</w:t>
            </w:r>
            <w:r>
              <w:rPr>
                <w:noProof/>
                <w:webHidden/>
              </w:rPr>
              <w:fldChar w:fldCharType="end"/>
            </w:r>
          </w:hyperlink>
        </w:p>
        <w:p w14:paraId="47B35553" w14:textId="21F72EFF" w:rsidR="00447D9A" w:rsidRDefault="00447D9A">
          <w:pPr>
            <w:pStyle w:val="TOC2"/>
            <w:tabs>
              <w:tab w:val="right" w:leader="dot" w:pos="9926"/>
            </w:tabs>
            <w:rPr>
              <w:rFonts w:asciiTheme="minorHAnsi" w:hAnsiTheme="minorHAnsi"/>
              <w:noProof/>
              <w:kern w:val="2"/>
              <w:sz w:val="24"/>
              <w:szCs w:val="24"/>
              <w14:ligatures w14:val="standardContextual"/>
            </w:rPr>
          </w:pPr>
          <w:hyperlink w:anchor="_Toc239276354" w:history="1">
            <w:r w:rsidRPr="00551DA9">
              <w:rPr>
                <w:rStyle w:val="Hyperlink"/>
                <w:noProof/>
              </w:rPr>
              <w:t>5.1 Nine Essential Verbs</w:t>
            </w:r>
            <w:r>
              <w:rPr>
                <w:noProof/>
                <w:webHidden/>
              </w:rPr>
              <w:tab/>
            </w:r>
            <w:r>
              <w:rPr>
                <w:noProof/>
                <w:webHidden/>
              </w:rPr>
              <w:fldChar w:fldCharType="begin"/>
            </w:r>
            <w:r>
              <w:rPr>
                <w:noProof/>
                <w:webHidden/>
              </w:rPr>
              <w:instrText xml:space="preserve"> PAGEREF _Toc239276354 \h </w:instrText>
            </w:r>
            <w:r>
              <w:rPr>
                <w:noProof/>
                <w:webHidden/>
              </w:rPr>
            </w:r>
            <w:r>
              <w:rPr>
                <w:noProof/>
                <w:webHidden/>
              </w:rPr>
              <w:fldChar w:fldCharType="separate"/>
            </w:r>
            <w:r>
              <w:rPr>
                <w:noProof/>
                <w:webHidden/>
              </w:rPr>
              <w:t>5</w:t>
            </w:r>
            <w:r>
              <w:rPr>
                <w:noProof/>
                <w:webHidden/>
              </w:rPr>
              <w:fldChar w:fldCharType="end"/>
            </w:r>
          </w:hyperlink>
        </w:p>
        <w:p w14:paraId="45DD2FDD" w14:textId="08C202C4" w:rsidR="00447D9A" w:rsidRDefault="00447D9A">
          <w:pPr>
            <w:pStyle w:val="TOC2"/>
            <w:tabs>
              <w:tab w:val="right" w:leader="dot" w:pos="9926"/>
            </w:tabs>
            <w:rPr>
              <w:rFonts w:asciiTheme="minorHAnsi" w:hAnsiTheme="minorHAnsi"/>
              <w:noProof/>
              <w:kern w:val="2"/>
              <w:sz w:val="24"/>
              <w:szCs w:val="24"/>
              <w14:ligatures w14:val="standardContextual"/>
            </w:rPr>
          </w:pPr>
          <w:hyperlink w:anchor="_Toc239276355" w:history="1">
            <w:r w:rsidRPr="00551DA9">
              <w:rPr>
                <w:rStyle w:val="Hyperlink"/>
                <w:noProof/>
              </w:rPr>
              <w:t>5.2 Nine Essential Question Words</w:t>
            </w:r>
            <w:r>
              <w:rPr>
                <w:noProof/>
                <w:webHidden/>
              </w:rPr>
              <w:tab/>
            </w:r>
            <w:r>
              <w:rPr>
                <w:noProof/>
                <w:webHidden/>
              </w:rPr>
              <w:fldChar w:fldCharType="begin"/>
            </w:r>
            <w:r>
              <w:rPr>
                <w:noProof/>
                <w:webHidden/>
              </w:rPr>
              <w:instrText xml:space="preserve"> PAGEREF _Toc239276355 \h </w:instrText>
            </w:r>
            <w:r>
              <w:rPr>
                <w:noProof/>
                <w:webHidden/>
              </w:rPr>
            </w:r>
            <w:r>
              <w:rPr>
                <w:noProof/>
                <w:webHidden/>
              </w:rPr>
              <w:fldChar w:fldCharType="separate"/>
            </w:r>
            <w:r>
              <w:rPr>
                <w:noProof/>
                <w:webHidden/>
              </w:rPr>
              <w:t>5</w:t>
            </w:r>
            <w:r>
              <w:rPr>
                <w:noProof/>
                <w:webHidden/>
              </w:rPr>
              <w:fldChar w:fldCharType="end"/>
            </w:r>
          </w:hyperlink>
        </w:p>
        <w:p w14:paraId="5181FB8A" w14:textId="53339202" w:rsidR="00447D9A" w:rsidRDefault="00447D9A">
          <w:pPr>
            <w:pStyle w:val="TOC2"/>
            <w:tabs>
              <w:tab w:val="right" w:leader="dot" w:pos="9926"/>
            </w:tabs>
            <w:rPr>
              <w:rFonts w:asciiTheme="minorHAnsi" w:hAnsiTheme="minorHAnsi"/>
              <w:noProof/>
              <w:kern w:val="2"/>
              <w:sz w:val="24"/>
              <w:szCs w:val="24"/>
              <w14:ligatures w14:val="standardContextual"/>
            </w:rPr>
          </w:pPr>
          <w:hyperlink w:anchor="_Toc239276356" w:history="1">
            <w:r w:rsidRPr="00551DA9">
              <w:rPr>
                <w:rStyle w:val="Hyperlink"/>
                <w:noProof/>
              </w:rPr>
              <w:t>5.3 Sneak-Ins</w:t>
            </w:r>
            <w:r>
              <w:rPr>
                <w:noProof/>
                <w:webHidden/>
              </w:rPr>
              <w:tab/>
            </w:r>
            <w:r>
              <w:rPr>
                <w:noProof/>
                <w:webHidden/>
              </w:rPr>
              <w:fldChar w:fldCharType="begin"/>
            </w:r>
            <w:r>
              <w:rPr>
                <w:noProof/>
                <w:webHidden/>
              </w:rPr>
              <w:instrText xml:space="preserve"> PAGEREF _Toc239276356 \h </w:instrText>
            </w:r>
            <w:r>
              <w:rPr>
                <w:noProof/>
                <w:webHidden/>
              </w:rPr>
            </w:r>
            <w:r>
              <w:rPr>
                <w:noProof/>
                <w:webHidden/>
              </w:rPr>
              <w:fldChar w:fldCharType="separate"/>
            </w:r>
            <w:r>
              <w:rPr>
                <w:noProof/>
                <w:webHidden/>
              </w:rPr>
              <w:t>5</w:t>
            </w:r>
            <w:r>
              <w:rPr>
                <w:noProof/>
                <w:webHidden/>
              </w:rPr>
              <w:fldChar w:fldCharType="end"/>
            </w:r>
          </w:hyperlink>
        </w:p>
        <w:p w14:paraId="029BB733" w14:textId="3A7B3251" w:rsidR="00447D9A" w:rsidRDefault="00447D9A">
          <w:pPr>
            <w:pStyle w:val="TOC2"/>
            <w:tabs>
              <w:tab w:val="right" w:leader="dot" w:pos="9926"/>
            </w:tabs>
            <w:rPr>
              <w:rFonts w:asciiTheme="minorHAnsi" w:hAnsiTheme="minorHAnsi"/>
              <w:noProof/>
              <w:kern w:val="2"/>
              <w:sz w:val="24"/>
              <w:szCs w:val="24"/>
              <w14:ligatures w14:val="standardContextual"/>
            </w:rPr>
          </w:pPr>
          <w:hyperlink w:anchor="_Toc239276357" w:history="1">
            <w:r w:rsidRPr="00551DA9">
              <w:rPr>
                <w:rStyle w:val="Hyperlink"/>
                <w:noProof/>
              </w:rPr>
              <w:t>Approved Sneak-In candidate</w:t>
            </w:r>
            <w:r>
              <w:rPr>
                <w:noProof/>
                <w:webHidden/>
              </w:rPr>
              <w:tab/>
            </w:r>
            <w:r>
              <w:rPr>
                <w:noProof/>
                <w:webHidden/>
              </w:rPr>
              <w:fldChar w:fldCharType="begin"/>
            </w:r>
            <w:r>
              <w:rPr>
                <w:noProof/>
                <w:webHidden/>
              </w:rPr>
              <w:instrText xml:space="preserve"> PAGEREF _Toc239276357 \h </w:instrText>
            </w:r>
            <w:r>
              <w:rPr>
                <w:noProof/>
                <w:webHidden/>
              </w:rPr>
            </w:r>
            <w:r>
              <w:rPr>
                <w:noProof/>
                <w:webHidden/>
              </w:rPr>
              <w:fldChar w:fldCharType="separate"/>
            </w:r>
            <w:r>
              <w:rPr>
                <w:noProof/>
                <w:webHidden/>
              </w:rPr>
              <w:t>5</w:t>
            </w:r>
            <w:r>
              <w:rPr>
                <w:noProof/>
                <w:webHidden/>
              </w:rPr>
              <w:fldChar w:fldCharType="end"/>
            </w:r>
          </w:hyperlink>
        </w:p>
        <w:p w14:paraId="2ACFDFBE" w14:textId="55D02833" w:rsidR="00447D9A" w:rsidRDefault="00447D9A">
          <w:pPr>
            <w:pStyle w:val="TOC1"/>
            <w:tabs>
              <w:tab w:val="right" w:leader="dot" w:pos="9926"/>
            </w:tabs>
            <w:rPr>
              <w:rFonts w:asciiTheme="minorHAnsi" w:hAnsiTheme="minorHAnsi"/>
              <w:noProof/>
              <w:kern w:val="2"/>
              <w:sz w:val="24"/>
              <w:szCs w:val="24"/>
              <w14:ligatures w14:val="standardContextual"/>
            </w:rPr>
          </w:pPr>
          <w:hyperlink w:anchor="_Toc239276358" w:history="1">
            <w:r w:rsidRPr="00551DA9">
              <w:rPr>
                <w:rStyle w:val="Hyperlink"/>
                <w:noProof/>
              </w:rPr>
              <w:t>6. Days-Specific Grammar / Discovery — OPEN</w:t>
            </w:r>
            <w:r>
              <w:rPr>
                <w:noProof/>
                <w:webHidden/>
              </w:rPr>
              <w:tab/>
            </w:r>
            <w:r>
              <w:rPr>
                <w:noProof/>
                <w:webHidden/>
              </w:rPr>
              <w:fldChar w:fldCharType="begin"/>
            </w:r>
            <w:r>
              <w:rPr>
                <w:noProof/>
                <w:webHidden/>
              </w:rPr>
              <w:instrText xml:space="preserve"> PAGEREF _Toc239276358 \h </w:instrText>
            </w:r>
            <w:r>
              <w:rPr>
                <w:noProof/>
                <w:webHidden/>
              </w:rPr>
            </w:r>
            <w:r>
              <w:rPr>
                <w:noProof/>
                <w:webHidden/>
              </w:rPr>
              <w:fldChar w:fldCharType="separate"/>
            </w:r>
            <w:r>
              <w:rPr>
                <w:noProof/>
                <w:webHidden/>
              </w:rPr>
              <w:t>5</w:t>
            </w:r>
            <w:r>
              <w:rPr>
                <w:noProof/>
                <w:webHidden/>
              </w:rPr>
              <w:fldChar w:fldCharType="end"/>
            </w:r>
          </w:hyperlink>
        </w:p>
        <w:p w14:paraId="03C7490E" w14:textId="6631A809" w:rsidR="00447D9A" w:rsidRDefault="00447D9A">
          <w:pPr>
            <w:pStyle w:val="TOC2"/>
            <w:tabs>
              <w:tab w:val="right" w:leader="dot" w:pos="9926"/>
            </w:tabs>
            <w:rPr>
              <w:rFonts w:asciiTheme="minorHAnsi" w:hAnsiTheme="minorHAnsi"/>
              <w:noProof/>
              <w:kern w:val="2"/>
              <w:sz w:val="24"/>
              <w:szCs w:val="24"/>
              <w14:ligatures w14:val="standardContextual"/>
            </w:rPr>
          </w:pPr>
          <w:hyperlink w:anchor="_Toc239276359" w:history="1">
            <w:r w:rsidRPr="00551DA9">
              <w:rPr>
                <w:rStyle w:val="Hyperlink"/>
                <w:noProof/>
              </w:rPr>
              <w:t>Potential pattern</w:t>
            </w:r>
            <w:r>
              <w:rPr>
                <w:noProof/>
                <w:webHidden/>
              </w:rPr>
              <w:tab/>
            </w:r>
            <w:r>
              <w:rPr>
                <w:noProof/>
                <w:webHidden/>
              </w:rPr>
              <w:fldChar w:fldCharType="begin"/>
            </w:r>
            <w:r>
              <w:rPr>
                <w:noProof/>
                <w:webHidden/>
              </w:rPr>
              <w:instrText xml:space="preserve"> PAGEREF _Toc239276359 \h </w:instrText>
            </w:r>
            <w:r>
              <w:rPr>
                <w:noProof/>
                <w:webHidden/>
              </w:rPr>
            </w:r>
            <w:r>
              <w:rPr>
                <w:noProof/>
                <w:webHidden/>
              </w:rPr>
              <w:fldChar w:fldCharType="separate"/>
            </w:r>
            <w:r>
              <w:rPr>
                <w:noProof/>
                <w:webHidden/>
              </w:rPr>
              <w:t>5</w:t>
            </w:r>
            <w:r>
              <w:rPr>
                <w:noProof/>
                <w:webHidden/>
              </w:rPr>
              <w:fldChar w:fldCharType="end"/>
            </w:r>
          </w:hyperlink>
        </w:p>
        <w:p w14:paraId="0F4A5E14" w14:textId="4E56B337" w:rsidR="00447D9A" w:rsidRDefault="00447D9A">
          <w:pPr>
            <w:pStyle w:val="TOC2"/>
            <w:tabs>
              <w:tab w:val="right" w:leader="dot" w:pos="9926"/>
            </w:tabs>
            <w:rPr>
              <w:rFonts w:asciiTheme="minorHAnsi" w:hAnsiTheme="minorHAnsi"/>
              <w:noProof/>
              <w:kern w:val="2"/>
              <w:sz w:val="24"/>
              <w:szCs w:val="24"/>
              <w14:ligatures w14:val="standardContextual"/>
            </w:rPr>
          </w:pPr>
          <w:hyperlink w:anchor="_Toc239276360" w:history="1">
            <w:r w:rsidRPr="00551DA9">
              <w:rPr>
                <w:rStyle w:val="Hyperlink"/>
                <w:noProof/>
              </w:rPr>
              <w:t>Potential contrast</w:t>
            </w:r>
            <w:r>
              <w:rPr>
                <w:noProof/>
                <w:webHidden/>
              </w:rPr>
              <w:tab/>
            </w:r>
            <w:r>
              <w:rPr>
                <w:noProof/>
                <w:webHidden/>
              </w:rPr>
              <w:fldChar w:fldCharType="begin"/>
            </w:r>
            <w:r>
              <w:rPr>
                <w:noProof/>
                <w:webHidden/>
              </w:rPr>
              <w:instrText xml:space="preserve"> PAGEREF _Toc239276360 \h </w:instrText>
            </w:r>
            <w:r>
              <w:rPr>
                <w:noProof/>
                <w:webHidden/>
              </w:rPr>
            </w:r>
            <w:r>
              <w:rPr>
                <w:noProof/>
                <w:webHidden/>
              </w:rPr>
              <w:fldChar w:fldCharType="separate"/>
            </w:r>
            <w:r>
              <w:rPr>
                <w:noProof/>
                <w:webHidden/>
              </w:rPr>
              <w:t>5</w:t>
            </w:r>
            <w:r>
              <w:rPr>
                <w:noProof/>
                <w:webHidden/>
              </w:rPr>
              <w:fldChar w:fldCharType="end"/>
            </w:r>
          </w:hyperlink>
        </w:p>
        <w:p w14:paraId="3307DD63" w14:textId="254266E9" w:rsidR="00447D9A" w:rsidRDefault="00447D9A">
          <w:pPr>
            <w:pStyle w:val="TOC2"/>
            <w:tabs>
              <w:tab w:val="right" w:leader="dot" w:pos="9926"/>
            </w:tabs>
            <w:rPr>
              <w:rFonts w:asciiTheme="minorHAnsi" w:hAnsiTheme="minorHAnsi"/>
              <w:noProof/>
              <w:kern w:val="2"/>
              <w:sz w:val="24"/>
              <w:szCs w:val="24"/>
              <w14:ligatures w14:val="standardContextual"/>
            </w:rPr>
          </w:pPr>
          <w:hyperlink w:anchor="_Toc239276361" w:history="1">
            <w:r w:rsidRPr="00551DA9">
              <w:rPr>
                <w:rStyle w:val="Hyperlink"/>
                <w:noProof/>
              </w:rPr>
              <w:t>Rule</w:t>
            </w:r>
            <w:r>
              <w:rPr>
                <w:noProof/>
                <w:webHidden/>
              </w:rPr>
              <w:tab/>
            </w:r>
            <w:r>
              <w:rPr>
                <w:noProof/>
                <w:webHidden/>
              </w:rPr>
              <w:fldChar w:fldCharType="begin"/>
            </w:r>
            <w:r>
              <w:rPr>
                <w:noProof/>
                <w:webHidden/>
              </w:rPr>
              <w:instrText xml:space="preserve"> PAGEREF _Toc239276361 \h </w:instrText>
            </w:r>
            <w:r>
              <w:rPr>
                <w:noProof/>
                <w:webHidden/>
              </w:rPr>
            </w:r>
            <w:r>
              <w:rPr>
                <w:noProof/>
                <w:webHidden/>
              </w:rPr>
              <w:fldChar w:fldCharType="separate"/>
            </w:r>
            <w:r>
              <w:rPr>
                <w:noProof/>
                <w:webHidden/>
              </w:rPr>
              <w:t>6</w:t>
            </w:r>
            <w:r>
              <w:rPr>
                <w:noProof/>
                <w:webHidden/>
              </w:rPr>
              <w:fldChar w:fldCharType="end"/>
            </w:r>
          </w:hyperlink>
        </w:p>
        <w:p w14:paraId="4FC4FAAD" w14:textId="6FF3D3E5" w:rsidR="00447D9A" w:rsidRDefault="00447D9A">
          <w:pPr>
            <w:pStyle w:val="TOC1"/>
            <w:tabs>
              <w:tab w:val="right" w:leader="dot" w:pos="9926"/>
            </w:tabs>
            <w:rPr>
              <w:rFonts w:asciiTheme="minorHAnsi" w:hAnsiTheme="minorHAnsi"/>
              <w:noProof/>
              <w:kern w:val="2"/>
              <w:sz w:val="24"/>
              <w:szCs w:val="24"/>
              <w14:ligatures w14:val="standardContextual"/>
            </w:rPr>
          </w:pPr>
          <w:hyperlink w:anchor="_Toc239276362" w:history="1">
            <w:r w:rsidRPr="00551DA9">
              <w:rPr>
                <w:rStyle w:val="Hyperlink"/>
                <w:noProof/>
              </w:rPr>
              <w:t>7. EXPLORE Phase — OPEN</w:t>
            </w:r>
            <w:r>
              <w:rPr>
                <w:noProof/>
                <w:webHidden/>
              </w:rPr>
              <w:tab/>
            </w:r>
            <w:r>
              <w:rPr>
                <w:noProof/>
                <w:webHidden/>
              </w:rPr>
              <w:fldChar w:fldCharType="begin"/>
            </w:r>
            <w:r>
              <w:rPr>
                <w:noProof/>
                <w:webHidden/>
              </w:rPr>
              <w:instrText xml:space="preserve"> PAGEREF _Toc239276362 \h </w:instrText>
            </w:r>
            <w:r>
              <w:rPr>
                <w:noProof/>
                <w:webHidden/>
              </w:rPr>
            </w:r>
            <w:r>
              <w:rPr>
                <w:noProof/>
                <w:webHidden/>
              </w:rPr>
              <w:fldChar w:fldCharType="separate"/>
            </w:r>
            <w:r>
              <w:rPr>
                <w:noProof/>
                <w:webHidden/>
              </w:rPr>
              <w:t>6</w:t>
            </w:r>
            <w:r>
              <w:rPr>
                <w:noProof/>
                <w:webHidden/>
              </w:rPr>
              <w:fldChar w:fldCharType="end"/>
            </w:r>
          </w:hyperlink>
        </w:p>
        <w:p w14:paraId="52D1A546" w14:textId="5300C0AF" w:rsidR="00447D9A" w:rsidRDefault="00447D9A">
          <w:pPr>
            <w:pStyle w:val="TOC2"/>
            <w:tabs>
              <w:tab w:val="right" w:leader="dot" w:pos="9926"/>
            </w:tabs>
            <w:rPr>
              <w:rFonts w:asciiTheme="minorHAnsi" w:hAnsiTheme="minorHAnsi"/>
              <w:noProof/>
              <w:kern w:val="2"/>
              <w:sz w:val="24"/>
              <w:szCs w:val="24"/>
              <w14:ligatures w14:val="standardContextual"/>
            </w:rPr>
          </w:pPr>
          <w:hyperlink w:anchor="_Toc239276363" w:history="1">
            <w:r w:rsidRPr="00551DA9">
              <w:rPr>
                <w:rStyle w:val="Hyperlink"/>
                <w:noProof/>
              </w:rPr>
              <w:t>Purpose</w:t>
            </w:r>
            <w:r>
              <w:rPr>
                <w:noProof/>
                <w:webHidden/>
              </w:rPr>
              <w:tab/>
            </w:r>
            <w:r>
              <w:rPr>
                <w:noProof/>
                <w:webHidden/>
              </w:rPr>
              <w:fldChar w:fldCharType="begin"/>
            </w:r>
            <w:r>
              <w:rPr>
                <w:noProof/>
                <w:webHidden/>
              </w:rPr>
              <w:instrText xml:space="preserve"> PAGEREF _Toc239276363 \h </w:instrText>
            </w:r>
            <w:r>
              <w:rPr>
                <w:noProof/>
                <w:webHidden/>
              </w:rPr>
            </w:r>
            <w:r>
              <w:rPr>
                <w:noProof/>
                <w:webHidden/>
              </w:rPr>
              <w:fldChar w:fldCharType="separate"/>
            </w:r>
            <w:r>
              <w:rPr>
                <w:noProof/>
                <w:webHidden/>
              </w:rPr>
              <w:t>6</w:t>
            </w:r>
            <w:r>
              <w:rPr>
                <w:noProof/>
                <w:webHidden/>
              </w:rPr>
              <w:fldChar w:fldCharType="end"/>
            </w:r>
          </w:hyperlink>
        </w:p>
        <w:p w14:paraId="4FBE53E2" w14:textId="41BEB56B" w:rsidR="00447D9A" w:rsidRDefault="00447D9A">
          <w:pPr>
            <w:pStyle w:val="TOC2"/>
            <w:tabs>
              <w:tab w:val="right" w:leader="dot" w:pos="9926"/>
            </w:tabs>
            <w:rPr>
              <w:rFonts w:asciiTheme="minorHAnsi" w:hAnsiTheme="minorHAnsi"/>
              <w:noProof/>
              <w:kern w:val="2"/>
              <w:sz w:val="24"/>
              <w:szCs w:val="24"/>
              <w14:ligatures w14:val="standardContextual"/>
            </w:rPr>
          </w:pPr>
          <w:hyperlink w:anchor="_Toc239276364" w:history="1">
            <w:r w:rsidRPr="00551DA9">
              <w:rPr>
                <w:rStyle w:val="Hyperlink"/>
                <w:noProof/>
              </w:rPr>
              <w:t>Number of doors — TBD</w:t>
            </w:r>
            <w:r>
              <w:rPr>
                <w:noProof/>
                <w:webHidden/>
              </w:rPr>
              <w:tab/>
            </w:r>
            <w:r>
              <w:rPr>
                <w:noProof/>
                <w:webHidden/>
              </w:rPr>
              <w:fldChar w:fldCharType="begin"/>
            </w:r>
            <w:r>
              <w:rPr>
                <w:noProof/>
                <w:webHidden/>
              </w:rPr>
              <w:instrText xml:space="preserve"> PAGEREF _Toc239276364 \h </w:instrText>
            </w:r>
            <w:r>
              <w:rPr>
                <w:noProof/>
                <w:webHidden/>
              </w:rPr>
            </w:r>
            <w:r>
              <w:rPr>
                <w:noProof/>
                <w:webHidden/>
              </w:rPr>
              <w:fldChar w:fldCharType="separate"/>
            </w:r>
            <w:r>
              <w:rPr>
                <w:noProof/>
                <w:webHidden/>
              </w:rPr>
              <w:t>6</w:t>
            </w:r>
            <w:r>
              <w:rPr>
                <w:noProof/>
                <w:webHidden/>
              </w:rPr>
              <w:fldChar w:fldCharType="end"/>
            </w:r>
          </w:hyperlink>
        </w:p>
        <w:p w14:paraId="53A4DCB1" w14:textId="3161A7E1" w:rsidR="00447D9A" w:rsidRDefault="00447D9A">
          <w:pPr>
            <w:pStyle w:val="TOC2"/>
            <w:tabs>
              <w:tab w:val="right" w:leader="dot" w:pos="9926"/>
            </w:tabs>
            <w:rPr>
              <w:rFonts w:asciiTheme="minorHAnsi" w:hAnsiTheme="minorHAnsi"/>
              <w:noProof/>
              <w:kern w:val="2"/>
              <w:sz w:val="24"/>
              <w:szCs w:val="24"/>
              <w14:ligatures w14:val="standardContextual"/>
            </w:rPr>
          </w:pPr>
          <w:hyperlink w:anchor="_Toc239276365" w:history="1">
            <w:r w:rsidRPr="00551DA9">
              <w:rPr>
                <w:rStyle w:val="Hyperlink"/>
                <w:noProof/>
              </w:rPr>
              <w:t>Final payoff — TBD</w:t>
            </w:r>
            <w:r>
              <w:rPr>
                <w:noProof/>
                <w:webHidden/>
              </w:rPr>
              <w:tab/>
            </w:r>
            <w:r>
              <w:rPr>
                <w:noProof/>
                <w:webHidden/>
              </w:rPr>
              <w:fldChar w:fldCharType="begin"/>
            </w:r>
            <w:r>
              <w:rPr>
                <w:noProof/>
                <w:webHidden/>
              </w:rPr>
              <w:instrText xml:space="preserve"> PAGEREF _Toc239276365 \h </w:instrText>
            </w:r>
            <w:r>
              <w:rPr>
                <w:noProof/>
                <w:webHidden/>
              </w:rPr>
            </w:r>
            <w:r>
              <w:rPr>
                <w:noProof/>
                <w:webHidden/>
              </w:rPr>
              <w:fldChar w:fldCharType="separate"/>
            </w:r>
            <w:r>
              <w:rPr>
                <w:noProof/>
                <w:webHidden/>
              </w:rPr>
              <w:t>6</w:t>
            </w:r>
            <w:r>
              <w:rPr>
                <w:noProof/>
                <w:webHidden/>
              </w:rPr>
              <w:fldChar w:fldCharType="end"/>
            </w:r>
          </w:hyperlink>
        </w:p>
        <w:p w14:paraId="76B35919" w14:textId="5A8DD6D1" w:rsidR="00447D9A" w:rsidRDefault="00447D9A">
          <w:pPr>
            <w:pStyle w:val="TOC1"/>
            <w:tabs>
              <w:tab w:val="right" w:leader="dot" w:pos="9926"/>
            </w:tabs>
            <w:rPr>
              <w:rFonts w:asciiTheme="minorHAnsi" w:hAnsiTheme="minorHAnsi"/>
              <w:noProof/>
              <w:kern w:val="2"/>
              <w:sz w:val="24"/>
              <w:szCs w:val="24"/>
              <w14:ligatures w14:val="standardContextual"/>
            </w:rPr>
          </w:pPr>
          <w:hyperlink w:anchor="_Toc239276366" w:history="1">
            <w:r w:rsidRPr="00551DA9">
              <w:rPr>
                <w:rStyle w:val="Hyperlink"/>
                <w:noProof/>
              </w:rPr>
              <w:t>8. Authentic / Downloadable Learning</w:t>
            </w:r>
            <w:r>
              <w:rPr>
                <w:noProof/>
                <w:webHidden/>
              </w:rPr>
              <w:tab/>
            </w:r>
            <w:r>
              <w:rPr>
                <w:noProof/>
                <w:webHidden/>
              </w:rPr>
              <w:fldChar w:fldCharType="begin"/>
            </w:r>
            <w:r>
              <w:rPr>
                <w:noProof/>
                <w:webHidden/>
              </w:rPr>
              <w:instrText xml:space="preserve"> PAGEREF _Toc239276366 \h </w:instrText>
            </w:r>
            <w:r>
              <w:rPr>
                <w:noProof/>
                <w:webHidden/>
              </w:rPr>
            </w:r>
            <w:r>
              <w:rPr>
                <w:noProof/>
                <w:webHidden/>
              </w:rPr>
              <w:fldChar w:fldCharType="separate"/>
            </w:r>
            <w:r>
              <w:rPr>
                <w:noProof/>
                <w:webHidden/>
              </w:rPr>
              <w:t>6</w:t>
            </w:r>
            <w:r>
              <w:rPr>
                <w:noProof/>
                <w:webHidden/>
              </w:rPr>
              <w:fldChar w:fldCharType="end"/>
            </w:r>
          </w:hyperlink>
        </w:p>
        <w:p w14:paraId="596E1C60" w14:textId="057C78A7" w:rsidR="00447D9A" w:rsidRDefault="00447D9A">
          <w:pPr>
            <w:pStyle w:val="TOC2"/>
            <w:tabs>
              <w:tab w:val="right" w:leader="dot" w:pos="9926"/>
            </w:tabs>
            <w:rPr>
              <w:rFonts w:asciiTheme="minorHAnsi" w:hAnsiTheme="minorHAnsi"/>
              <w:noProof/>
              <w:kern w:val="2"/>
              <w:sz w:val="24"/>
              <w:szCs w:val="24"/>
              <w14:ligatures w14:val="standardContextual"/>
            </w:rPr>
          </w:pPr>
          <w:hyperlink w:anchor="_Toc239276367" w:history="1">
            <w:r w:rsidRPr="00551DA9">
              <w:rPr>
                <w:rStyle w:val="Hyperlink"/>
                <w:noProof/>
              </w:rPr>
              <w:t>Authentic-material possibilities — brainstorm only</w:t>
            </w:r>
            <w:r>
              <w:rPr>
                <w:noProof/>
                <w:webHidden/>
              </w:rPr>
              <w:tab/>
            </w:r>
            <w:r>
              <w:rPr>
                <w:noProof/>
                <w:webHidden/>
              </w:rPr>
              <w:fldChar w:fldCharType="begin"/>
            </w:r>
            <w:r>
              <w:rPr>
                <w:noProof/>
                <w:webHidden/>
              </w:rPr>
              <w:instrText xml:space="preserve"> PAGEREF _Toc239276367 \h </w:instrText>
            </w:r>
            <w:r>
              <w:rPr>
                <w:noProof/>
                <w:webHidden/>
              </w:rPr>
            </w:r>
            <w:r>
              <w:rPr>
                <w:noProof/>
                <w:webHidden/>
              </w:rPr>
              <w:fldChar w:fldCharType="separate"/>
            </w:r>
            <w:r>
              <w:rPr>
                <w:noProof/>
                <w:webHidden/>
              </w:rPr>
              <w:t>6</w:t>
            </w:r>
            <w:r>
              <w:rPr>
                <w:noProof/>
                <w:webHidden/>
              </w:rPr>
              <w:fldChar w:fldCharType="end"/>
            </w:r>
          </w:hyperlink>
        </w:p>
        <w:p w14:paraId="7043784C" w14:textId="4B0BBA41" w:rsidR="00447D9A" w:rsidRDefault="00447D9A">
          <w:pPr>
            <w:pStyle w:val="TOC2"/>
            <w:tabs>
              <w:tab w:val="right" w:leader="dot" w:pos="9926"/>
            </w:tabs>
            <w:rPr>
              <w:rFonts w:asciiTheme="minorHAnsi" w:hAnsiTheme="minorHAnsi"/>
              <w:noProof/>
              <w:kern w:val="2"/>
              <w:sz w:val="24"/>
              <w:szCs w:val="24"/>
              <w14:ligatures w14:val="standardContextual"/>
            </w:rPr>
          </w:pPr>
          <w:hyperlink w:anchor="_Toc239276368" w:history="1">
            <w:r w:rsidRPr="00551DA9">
              <w:rPr>
                <w:rStyle w:val="Hyperlink"/>
                <w:noProof/>
              </w:rPr>
              <w:t>Worksheet standard</w:t>
            </w:r>
            <w:r>
              <w:rPr>
                <w:noProof/>
                <w:webHidden/>
              </w:rPr>
              <w:tab/>
            </w:r>
            <w:r>
              <w:rPr>
                <w:noProof/>
                <w:webHidden/>
              </w:rPr>
              <w:fldChar w:fldCharType="begin"/>
            </w:r>
            <w:r>
              <w:rPr>
                <w:noProof/>
                <w:webHidden/>
              </w:rPr>
              <w:instrText xml:space="preserve"> PAGEREF _Toc239276368 \h </w:instrText>
            </w:r>
            <w:r>
              <w:rPr>
                <w:noProof/>
                <w:webHidden/>
              </w:rPr>
            </w:r>
            <w:r>
              <w:rPr>
                <w:noProof/>
                <w:webHidden/>
              </w:rPr>
              <w:fldChar w:fldCharType="separate"/>
            </w:r>
            <w:r>
              <w:rPr>
                <w:noProof/>
                <w:webHidden/>
              </w:rPr>
              <w:t>6</w:t>
            </w:r>
            <w:r>
              <w:rPr>
                <w:noProof/>
                <w:webHidden/>
              </w:rPr>
              <w:fldChar w:fldCharType="end"/>
            </w:r>
          </w:hyperlink>
        </w:p>
        <w:p w14:paraId="676AEB40" w14:textId="269D6051" w:rsidR="00447D9A" w:rsidRDefault="00447D9A">
          <w:pPr>
            <w:pStyle w:val="TOC1"/>
            <w:tabs>
              <w:tab w:val="right" w:leader="dot" w:pos="9926"/>
            </w:tabs>
            <w:rPr>
              <w:rFonts w:asciiTheme="minorHAnsi" w:hAnsiTheme="minorHAnsi"/>
              <w:noProof/>
              <w:kern w:val="2"/>
              <w:sz w:val="24"/>
              <w:szCs w:val="24"/>
              <w14:ligatures w14:val="standardContextual"/>
            </w:rPr>
          </w:pPr>
          <w:hyperlink w:anchor="_Toc239276369" w:history="1">
            <w:r w:rsidRPr="00551DA9">
              <w:rPr>
                <w:rStyle w:val="Hyperlink"/>
                <w:noProof/>
              </w:rPr>
              <w:t>9. Hidden Vocabulary — Ambient Exposure Through UI Chrome</w:t>
            </w:r>
            <w:r>
              <w:rPr>
                <w:noProof/>
                <w:webHidden/>
              </w:rPr>
              <w:tab/>
            </w:r>
            <w:r>
              <w:rPr>
                <w:noProof/>
                <w:webHidden/>
              </w:rPr>
              <w:fldChar w:fldCharType="begin"/>
            </w:r>
            <w:r>
              <w:rPr>
                <w:noProof/>
                <w:webHidden/>
              </w:rPr>
              <w:instrText xml:space="preserve"> PAGEREF _Toc239276369 \h </w:instrText>
            </w:r>
            <w:r>
              <w:rPr>
                <w:noProof/>
                <w:webHidden/>
              </w:rPr>
            </w:r>
            <w:r>
              <w:rPr>
                <w:noProof/>
                <w:webHidden/>
              </w:rPr>
              <w:fldChar w:fldCharType="separate"/>
            </w:r>
            <w:r>
              <w:rPr>
                <w:noProof/>
                <w:webHidden/>
              </w:rPr>
              <w:t>6</w:t>
            </w:r>
            <w:r>
              <w:rPr>
                <w:noProof/>
                <w:webHidden/>
              </w:rPr>
              <w:fldChar w:fldCharType="end"/>
            </w:r>
          </w:hyperlink>
        </w:p>
        <w:p w14:paraId="0BCFE8F8" w14:textId="45AB7F1B" w:rsidR="00447D9A" w:rsidRDefault="00447D9A">
          <w:pPr>
            <w:pStyle w:val="TOC2"/>
            <w:tabs>
              <w:tab w:val="right" w:leader="dot" w:pos="9926"/>
            </w:tabs>
            <w:rPr>
              <w:rFonts w:asciiTheme="minorHAnsi" w:hAnsiTheme="minorHAnsi"/>
              <w:noProof/>
              <w:kern w:val="2"/>
              <w:sz w:val="24"/>
              <w:szCs w:val="24"/>
              <w14:ligatures w14:val="standardContextual"/>
            </w:rPr>
          </w:pPr>
          <w:hyperlink w:anchor="_Toc239276370" w:history="1">
            <w:r w:rsidRPr="00551DA9">
              <w:rPr>
                <w:rStyle w:val="Hyperlink"/>
                <w:noProof/>
              </w:rPr>
              <w:t>Standing Russian Foundations pattern</w:t>
            </w:r>
            <w:r>
              <w:rPr>
                <w:noProof/>
                <w:webHidden/>
              </w:rPr>
              <w:tab/>
            </w:r>
            <w:r>
              <w:rPr>
                <w:noProof/>
                <w:webHidden/>
              </w:rPr>
              <w:fldChar w:fldCharType="begin"/>
            </w:r>
            <w:r>
              <w:rPr>
                <w:noProof/>
                <w:webHidden/>
              </w:rPr>
              <w:instrText xml:space="preserve"> PAGEREF _Toc239276370 \h </w:instrText>
            </w:r>
            <w:r>
              <w:rPr>
                <w:noProof/>
                <w:webHidden/>
              </w:rPr>
            </w:r>
            <w:r>
              <w:rPr>
                <w:noProof/>
                <w:webHidden/>
              </w:rPr>
              <w:fldChar w:fldCharType="separate"/>
            </w:r>
            <w:r>
              <w:rPr>
                <w:noProof/>
                <w:webHidden/>
              </w:rPr>
              <w:t>6</w:t>
            </w:r>
            <w:r>
              <w:rPr>
                <w:noProof/>
                <w:webHidden/>
              </w:rPr>
              <w:fldChar w:fldCharType="end"/>
            </w:r>
          </w:hyperlink>
        </w:p>
        <w:p w14:paraId="42292917" w14:textId="03771C91" w:rsidR="00447D9A" w:rsidRDefault="00447D9A">
          <w:pPr>
            <w:pStyle w:val="TOC2"/>
            <w:tabs>
              <w:tab w:val="right" w:leader="dot" w:pos="9926"/>
            </w:tabs>
            <w:rPr>
              <w:rFonts w:asciiTheme="minorHAnsi" w:hAnsiTheme="minorHAnsi"/>
              <w:noProof/>
              <w:kern w:val="2"/>
              <w:sz w:val="24"/>
              <w:szCs w:val="24"/>
              <w14:ligatures w14:val="standardContextual"/>
            </w:rPr>
          </w:pPr>
          <w:hyperlink w:anchor="_Toc239276371" w:history="1">
            <w:r w:rsidRPr="00551DA9">
              <w:rPr>
                <w:rStyle w:val="Hyperlink"/>
                <w:noProof/>
              </w:rPr>
              <w:t>Recognition before formal instruction</w:t>
            </w:r>
            <w:r>
              <w:rPr>
                <w:noProof/>
                <w:webHidden/>
              </w:rPr>
              <w:tab/>
            </w:r>
            <w:r>
              <w:rPr>
                <w:noProof/>
                <w:webHidden/>
              </w:rPr>
              <w:fldChar w:fldCharType="begin"/>
            </w:r>
            <w:r>
              <w:rPr>
                <w:noProof/>
                <w:webHidden/>
              </w:rPr>
              <w:instrText xml:space="preserve"> PAGEREF _Toc239276371 \h </w:instrText>
            </w:r>
            <w:r>
              <w:rPr>
                <w:noProof/>
                <w:webHidden/>
              </w:rPr>
            </w:r>
            <w:r>
              <w:rPr>
                <w:noProof/>
                <w:webHidden/>
              </w:rPr>
              <w:fldChar w:fldCharType="separate"/>
            </w:r>
            <w:r>
              <w:rPr>
                <w:noProof/>
                <w:webHidden/>
              </w:rPr>
              <w:t>6</w:t>
            </w:r>
            <w:r>
              <w:rPr>
                <w:noProof/>
                <w:webHidden/>
              </w:rPr>
              <w:fldChar w:fldCharType="end"/>
            </w:r>
          </w:hyperlink>
        </w:p>
        <w:p w14:paraId="401A3DA2" w14:textId="1FE2D2CA" w:rsidR="00447D9A" w:rsidRDefault="00447D9A">
          <w:pPr>
            <w:pStyle w:val="TOC2"/>
            <w:tabs>
              <w:tab w:val="right" w:leader="dot" w:pos="9926"/>
            </w:tabs>
            <w:rPr>
              <w:rFonts w:asciiTheme="minorHAnsi" w:hAnsiTheme="minorHAnsi"/>
              <w:noProof/>
              <w:kern w:val="2"/>
              <w:sz w:val="24"/>
              <w:szCs w:val="24"/>
              <w14:ligatures w14:val="standardContextual"/>
            </w:rPr>
          </w:pPr>
          <w:hyperlink w:anchor="_Toc239276372" w:history="1">
            <w:r w:rsidRPr="00551DA9">
              <w:rPr>
                <w:rStyle w:val="Hyperlink"/>
                <w:noProof/>
              </w:rPr>
              <w:t>Future ambient-exposure candidates</w:t>
            </w:r>
            <w:r>
              <w:rPr>
                <w:noProof/>
                <w:webHidden/>
              </w:rPr>
              <w:tab/>
            </w:r>
            <w:r>
              <w:rPr>
                <w:noProof/>
                <w:webHidden/>
              </w:rPr>
              <w:fldChar w:fldCharType="begin"/>
            </w:r>
            <w:r>
              <w:rPr>
                <w:noProof/>
                <w:webHidden/>
              </w:rPr>
              <w:instrText xml:space="preserve"> PAGEREF _Toc239276372 \h </w:instrText>
            </w:r>
            <w:r>
              <w:rPr>
                <w:noProof/>
                <w:webHidden/>
              </w:rPr>
            </w:r>
            <w:r>
              <w:rPr>
                <w:noProof/>
                <w:webHidden/>
              </w:rPr>
              <w:fldChar w:fldCharType="separate"/>
            </w:r>
            <w:r>
              <w:rPr>
                <w:noProof/>
                <w:webHidden/>
              </w:rPr>
              <w:t>6</w:t>
            </w:r>
            <w:r>
              <w:rPr>
                <w:noProof/>
                <w:webHidden/>
              </w:rPr>
              <w:fldChar w:fldCharType="end"/>
            </w:r>
          </w:hyperlink>
        </w:p>
        <w:p w14:paraId="49BB475E" w14:textId="096CA48F" w:rsidR="00447D9A" w:rsidRDefault="00447D9A">
          <w:pPr>
            <w:pStyle w:val="TOC1"/>
            <w:tabs>
              <w:tab w:val="right" w:leader="dot" w:pos="9926"/>
            </w:tabs>
            <w:rPr>
              <w:rFonts w:asciiTheme="minorHAnsi" w:hAnsiTheme="minorHAnsi"/>
              <w:noProof/>
              <w:kern w:val="2"/>
              <w:sz w:val="24"/>
              <w:szCs w:val="24"/>
              <w14:ligatures w14:val="standardContextual"/>
            </w:rPr>
          </w:pPr>
          <w:hyperlink w:anchor="_Toc239276373" w:history="1">
            <w:r w:rsidRPr="00551DA9">
              <w:rPr>
                <w:rStyle w:val="Hyperlink"/>
                <w:noProof/>
              </w:rPr>
              <w:t>10. Design Consistency &amp; Controlled Variation</w:t>
            </w:r>
            <w:r>
              <w:rPr>
                <w:noProof/>
                <w:webHidden/>
              </w:rPr>
              <w:tab/>
            </w:r>
            <w:r>
              <w:rPr>
                <w:noProof/>
                <w:webHidden/>
              </w:rPr>
              <w:fldChar w:fldCharType="begin"/>
            </w:r>
            <w:r>
              <w:rPr>
                <w:noProof/>
                <w:webHidden/>
              </w:rPr>
              <w:instrText xml:space="preserve"> PAGEREF _Toc239276373 \h </w:instrText>
            </w:r>
            <w:r>
              <w:rPr>
                <w:noProof/>
                <w:webHidden/>
              </w:rPr>
            </w:r>
            <w:r>
              <w:rPr>
                <w:noProof/>
                <w:webHidden/>
              </w:rPr>
              <w:fldChar w:fldCharType="separate"/>
            </w:r>
            <w:r>
              <w:rPr>
                <w:noProof/>
                <w:webHidden/>
              </w:rPr>
              <w:t>7</w:t>
            </w:r>
            <w:r>
              <w:rPr>
                <w:noProof/>
                <w:webHidden/>
              </w:rPr>
              <w:fldChar w:fldCharType="end"/>
            </w:r>
          </w:hyperlink>
        </w:p>
        <w:p w14:paraId="30ADC0FC" w14:textId="7FFA9A8F" w:rsidR="00447D9A" w:rsidRDefault="00447D9A">
          <w:pPr>
            <w:pStyle w:val="TOC2"/>
            <w:tabs>
              <w:tab w:val="right" w:leader="dot" w:pos="9926"/>
            </w:tabs>
            <w:rPr>
              <w:rFonts w:asciiTheme="minorHAnsi" w:hAnsiTheme="minorHAnsi"/>
              <w:noProof/>
              <w:kern w:val="2"/>
              <w:sz w:val="24"/>
              <w:szCs w:val="24"/>
              <w14:ligatures w14:val="standardContextual"/>
            </w:rPr>
          </w:pPr>
          <w:hyperlink w:anchor="_Toc239276374" w:history="1">
            <w:r w:rsidRPr="00551DA9">
              <w:rPr>
                <w:rStyle w:val="Hyperlink"/>
                <w:noProof/>
              </w:rPr>
              <w:t>Two-tier design rule</w:t>
            </w:r>
            <w:r>
              <w:rPr>
                <w:noProof/>
                <w:webHidden/>
              </w:rPr>
              <w:tab/>
            </w:r>
            <w:r>
              <w:rPr>
                <w:noProof/>
                <w:webHidden/>
              </w:rPr>
              <w:fldChar w:fldCharType="begin"/>
            </w:r>
            <w:r>
              <w:rPr>
                <w:noProof/>
                <w:webHidden/>
              </w:rPr>
              <w:instrText xml:space="preserve"> PAGEREF _Toc239276374 \h </w:instrText>
            </w:r>
            <w:r>
              <w:rPr>
                <w:noProof/>
                <w:webHidden/>
              </w:rPr>
            </w:r>
            <w:r>
              <w:rPr>
                <w:noProof/>
                <w:webHidden/>
              </w:rPr>
              <w:fldChar w:fldCharType="separate"/>
            </w:r>
            <w:r>
              <w:rPr>
                <w:noProof/>
                <w:webHidden/>
              </w:rPr>
              <w:t>7</w:t>
            </w:r>
            <w:r>
              <w:rPr>
                <w:noProof/>
                <w:webHidden/>
              </w:rPr>
              <w:fldChar w:fldCharType="end"/>
            </w:r>
          </w:hyperlink>
        </w:p>
        <w:p w14:paraId="14D1433D" w14:textId="7613244B" w:rsidR="00447D9A" w:rsidRDefault="00447D9A">
          <w:pPr>
            <w:pStyle w:val="TOC2"/>
            <w:tabs>
              <w:tab w:val="right" w:leader="dot" w:pos="9926"/>
            </w:tabs>
            <w:rPr>
              <w:rFonts w:asciiTheme="minorHAnsi" w:hAnsiTheme="minorHAnsi"/>
              <w:noProof/>
              <w:kern w:val="2"/>
              <w:sz w:val="24"/>
              <w:szCs w:val="24"/>
              <w14:ligatures w14:val="standardContextual"/>
            </w:rPr>
          </w:pPr>
          <w:hyperlink w:anchor="_Toc239276375" w:history="1">
            <w:r w:rsidRPr="00551DA9">
              <w:rPr>
                <w:rStyle w:val="Hyperlink"/>
                <w:noProof/>
              </w:rPr>
              <w:t>10.1 Identity Anchors — Locked Across Russian Foundations</w:t>
            </w:r>
            <w:r>
              <w:rPr>
                <w:noProof/>
                <w:webHidden/>
              </w:rPr>
              <w:tab/>
            </w:r>
            <w:r>
              <w:rPr>
                <w:noProof/>
                <w:webHidden/>
              </w:rPr>
              <w:fldChar w:fldCharType="begin"/>
            </w:r>
            <w:r>
              <w:rPr>
                <w:noProof/>
                <w:webHidden/>
              </w:rPr>
              <w:instrText xml:space="preserve"> PAGEREF _Toc239276375 \h </w:instrText>
            </w:r>
            <w:r>
              <w:rPr>
                <w:noProof/>
                <w:webHidden/>
              </w:rPr>
            </w:r>
            <w:r>
              <w:rPr>
                <w:noProof/>
                <w:webHidden/>
              </w:rPr>
              <w:fldChar w:fldCharType="separate"/>
            </w:r>
            <w:r>
              <w:rPr>
                <w:noProof/>
                <w:webHidden/>
              </w:rPr>
              <w:t>7</w:t>
            </w:r>
            <w:r>
              <w:rPr>
                <w:noProof/>
                <w:webHidden/>
              </w:rPr>
              <w:fldChar w:fldCharType="end"/>
            </w:r>
          </w:hyperlink>
        </w:p>
        <w:p w14:paraId="3B0D3DC6" w14:textId="3F11150A" w:rsidR="00447D9A" w:rsidRDefault="00447D9A">
          <w:pPr>
            <w:pStyle w:val="TOC2"/>
            <w:tabs>
              <w:tab w:val="right" w:leader="dot" w:pos="9926"/>
            </w:tabs>
            <w:rPr>
              <w:rFonts w:asciiTheme="minorHAnsi" w:hAnsiTheme="minorHAnsi"/>
              <w:noProof/>
              <w:kern w:val="2"/>
              <w:sz w:val="24"/>
              <w:szCs w:val="24"/>
              <w14:ligatures w14:val="standardContextual"/>
            </w:rPr>
          </w:pPr>
          <w:hyperlink w:anchor="_Toc239276376" w:history="1">
            <w:r w:rsidRPr="00551DA9">
              <w:rPr>
                <w:rStyle w:val="Hyperlink"/>
                <w:noProof/>
              </w:rPr>
              <w:t>Core interaction principle</w:t>
            </w:r>
            <w:r>
              <w:rPr>
                <w:noProof/>
                <w:webHidden/>
              </w:rPr>
              <w:tab/>
            </w:r>
            <w:r>
              <w:rPr>
                <w:noProof/>
                <w:webHidden/>
              </w:rPr>
              <w:fldChar w:fldCharType="begin"/>
            </w:r>
            <w:r>
              <w:rPr>
                <w:noProof/>
                <w:webHidden/>
              </w:rPr>
              <w:instrText xml:space="preserve"> PAGEREF _Toc239276376 \h </w:instrText>
            </w:r>
            <w:r>
              <w:rPr>
                <w:noProof/>
                <w:webHidden/>
              </w:rPr>
            </w:r>
            <w:r>
              <w:rPr>
                <w:noProof/>
                <w:webHidden/>
              </w:rPr>
              <w:fldChar w:fldCharType="separate"/>
            </w:r>
            <w:r>
              <w:rPr>
                <w:noProof/>
                <w:webHidden/>
              </w:rPr>
              <w:t>7</w:t>
            </w:r>
            <w:r>
              <w:rPr>
                <w:noProof/>
                <w:webHidden/>
              </w:rPr>
              <w:fldChar w:fldCharType="end"/>
            </w:r>
          </w:hyperlink>
        </w:p>
        <w:p w14:paraId="06079AC4" w14:textId="5AEBF758" w:rsidR="00447D9A" w:rsidRDefault="00447D9A">
          <w:pPr>
            <w:pStyle w:val="TOC2"/>
            <w:tabs>
              <w:tab w:val="right" w:leader="dot" w:pos="9926"/>
            </w:tabs>
            <w:rPr>
              <w:rFonts w:asciiTheme="minorHAnsi" w:hAnsiTheme="minorHAnsi"/>
              <w:noProof/>
              <w:kern w:val="2"/>
              <w:sz w:val="24"/>
              <w:szCs w:val="24"/>
              <w14:ligatures w14:val="standardContextual"/>
            </w:rPr>
          </w:pPr>
          <w:hyperlink w:anchor="_Toc239276377" w:history="1">
            <w:r w:rsidRPr="00551DA9">
              <w:rPr>
                <w:rStyle w:val="Hyperlink"/>
                <w:noProof/>
              </w:rPr>
              <w:t>10.2 Atmosphere — Free to Vary for Character</w:t>
            </w:r>
            <w:r>
              <w:rPr>
                <w:noProof/>
                <w:webHidden/>
              </w:rPr>
              <w:tab/>
            </w:r>
            <w:r>
              <w:rPr>
                <w:noProof/>
                <w:webHidden/>
              </w:rPr>
              <w:fldChar w:fldCharType="begin"/>
            </w:r>
            <w:r>
              <w:rPr>
                <w:noProof/>
                <w:webHidden/>
              </w:rPr>
              <w:instrText xml:space="preserve"> PAGEREF _Toc239276377 \h </w:instrText>
            </w:r>
            <w:r>
              <w:rPr>
                <w:noProof/>
                <w:webHidden/>
              </w:rPr>
            </w:r>
            <w:r>
              <w:rPr>
                <w:noProof/>
                <w:webHidden/>
              </w:rPr>
              <w:fldChar w:fldCharType="separate"/>
            </w:r>
            <w:r>
              <w:rPr>
                <w:noProof/>
                <w:webHidden/>
              </w:rPr>
              <w:t>7</w:t>
            </w:r>
            <w:r>
              <w:rPr>
                <w:noProof/>
                <w:webHidden/>
              </w:rPr>
              <w:fldChar w:fldCharType="end"/>
            </w:r>
          </w:hyperlink>
        </w:p>
        <w:p w14:paraId="6CC90FC4" w14:textId="36A4BC2F" w:rsidR="00447D9A" w:rsidRDefault="00447D9A">
          <w:pPr>
            <w:pStyle w:val="TOC2"/>
            <w:tabs>
              <w:tab w:val="right" w:leader="dot" w:pos="9926"/>
            </w:tabs>
            <w:rPr>
              <w:rFonts w:asciiTheme="minorHAnsi" w:hAnsiTheme="minorHAnsi"/>
              <w:noProof/>
              <w:kern w:val="2"/>
              <w:sz w:val="24"/>
              <w:szCs w:val="24"/>
              <w14:ligatures w14:val="standardContextual"/>
            </w:rPr>
          </w:pPr>
          <w:hyperlink w:anchor="_Toc239276378" w:history="1">
            <w:r w:rsidRPr="00551DA9">
              <w:rPr>
                <w:rStyle w:val="Hyperlink"/>
                <w:noProof/>
              </w:rPr>
              <w:t>Days of the Week atmosphere — OPEN</w:t>
            </w:r>
            <w:r>
              <w:rPr>
                <w:noProof/>
                <w:webHidden/>
              </w:rPr>
              <w:tab/>
            </w:r>
            <w:r>
              <w:rPr>
                <w:noProof/>
                <w:webHidden/>
              </w:rPr>
              <w:fldChar w:fldCharType="begin"/>
            </w:r>
            <w:r>
              <w:rPr>
                <w:noProof/>
                <w:webHidden/>
              </w:rPr>
              <w:instrText xml:space="preserve"> PAGEREF _Toc239276378 \h </w:instrText>
            </w:r>
            <w:r>
              <w:rPr>
                <w:noProof/>
                <w:webHidden/>
              </w:rPr>
            </w:r>
            <w:r>
              <w:rPr>
                <w:noProof/>
                <w:webHidden/>
              </w:rPr>
              <w:fldChar w:fldCharType="separate"/>
            </w:r>
            <w:r>
              <w:rPr>
                <w:noProof/>
                <w:webHidden/>
              </w:rPr>
              <w:t>7</w:t>
            </w:r>
            <w:r>
              <w:rPr>
                <w:noProof/>
                <w:webHidden/>
              </w:rPr>
              <w:fldChar w:fldCharType="end"/>
            </w:r>
          </w:hyperlink>
        </w:p>
        <w:p w14:paraId="786EC5BD" w14:textId="3098E4D8" w:rsidR="00447D9A" w:rsidRDefault="00447D9A">
          <w:pPr>
            <w:pStyle w:val="TOC2"/>
            <w:tabs>
              <w:tab w:val="right" w:leader="dot" w:pos="9926"/>
            </w:tabs>
            <w:rPr>
              <w:rFonts w:asciiTheme="minorHAnsi" w:hAnsiTheme="minorHAnsi"/>
              <w:noProof/>
              <w:kern w:val="2"/>
              <w:sz w:val="24"/>
              <w:szCs w:val="24"/>
              <w14:ligatures w14:val="standardContextual"/>
            </w:rPr>
          </w:pPr>
          <w:hyperlink w:anchor="_Toc239276379" w:history="1">
            <w:r w:rsidRPr="00551DA9">
              <w:rPr>
                <w:rStyle w:val="Hyperlink"/>
                <w:noProof/>
              </w:rPr>
              <w:t>10.3 Governing Principle</w:t>
            </w:r>
            <w:r>
              <w:rPr>
                <w:noProof/>
                <w:webHidden/>
              </w:rPr>
              <w:tab/>
            </w:r>
            <w:r>
              <w:rPr>
                <w:noProof/>
                <w:webHidden/>
              </w:rPr>
              <w:fldChar w:fldCharType="begin"/>
            </w:r>
            <w:r>
              <w:rPr>
                <w:noProof/>
                <w:webHidden/>
              </w:rPr>
              <w:instrText xml:space="preserve"> PAGEREF _Toc239276379 \h </w:instrText>
            </w:r>
            <w:r>
              <w:rPr>
                <w:noProof/>
                <w:webHidden/>
              </w:rPr>
            </w:r>
            <w:r>
              <w:rPr>
                <w:noProof/>
                <w:webHidden/>
              </w:rPr>
              <w:fldChar w:fldCharType="separate"/>
            </w:r>
            <w:r>
              <w:rPr>
                <w:noProof/>
                <w:webHidden/>
              </w:rPr>
              <w:t>7</w:t>
            </w:r>
            <w:r>
              <w:rPr>
                <w:noProof/>
                <w:webHidden/>
              </w:rPr>
              <w:fldChar w:fldCharType="end"/>
            </w:r>
          </w:hyperlink>
        </w:p>
        <w:p w14:paraId="4CA4E775" w14:textId="524C85DE" w:rsidR="00447D9A" w:rsidRDefault="00447D9A">
          <w:pPr>
            <w:pStyle w:val="TOC2"/>
            <w:tabs>
              <w:tab w:val="right" w:leader="dot" w:pos="9926"/>
            </w:tabs>
            <w:rPr>
              <w:rFonts w:asciiTheme="minorHAnsi" w:hAnsiTheme="minorHAnsi"/>
              <w:noProof/>
              <w:kern w:val="2"/>
              <w:sz w:val="24"/>
              <w:szCs w:val="24"/>
              <w14:ligatures w14:val="standardContextual"/>
            </w:rPr>
          </w:pPr>
          <w:hyperlink w:anchor="_Toc239276380" w:history="1">
            <w:r w:rsidRPr="00551DA9">
              <w:rPr>
                <w:rStyle w:val="Hyperlink"/>
                <w:noProof/>
              </w:rPr>
              <w:t>Deviation rule</w:t>
            </w:r>
            <w:r>
              <w:rPr>
                <w:noProof/>
                <w:webHidden/>
              </w:rPr>
              <w:tab/>
            </w:r>
            <w:r>
              <w:rPr>
                <w:noProof/>
                <w:webHidden/>
              </w:rPr>
              <w:fldChar w:fldCharType="begin"/>
            </w:r>
            <w:r>
              <w:rPr>
                <w:noProof/>
                <w:webHidden/>
              </w:rPr>
              <w:instrText xml:space="preserve"> PAGEREF _Toc239276380 \h </w:instrText>
            </w:r>
            <w:r>
              <w:rPr>
                <w:noProof/>
                <w:webHidden/>
              </w:rPr>
            </w:r>
            <w:r>
              <w:rPr>
                <w:noProof/>
                <w:webHidden/>
              </w:rPr>
              <w:fldChar w:fldCharType="separate"/>
            </w:r>
            <w:r>
              <w:rPr>
                <w:noProof/>
                <w:webHidden/>
              </w:rPr>
              <w:t>7</w:t>
            </w:r>
            <w:r>
              <w:rPr>
                <w:noProof/>
                <w:webHidden/>
              </w:rPr>
              <w:fldChar w:fldCharType="end"/>
            </w:r>
          </w:hyperlink>
        </w:p>
        <w:p w14:paraId="6D5060D2" w14:textId="2985EC80" w:rsidR="00447D9A" w:rsidRDefault="00447D9A">
          <w:pPr>
            <w:pStyle w:val="TOC1"/>
            <w:tabs>
              <w:tab w:val="right" w:leader="dot" w:pos="9926"/>
            </w:tabs>
            <w:rPr>
              <w:rFonts w:asciiTheme="minorHAnsi" w:hAnsiTheme="minorHAnsi"/>
              <w:noProof/>
              <w:kern w:val="2"/>
              <w:sz w:val="24"/>
              <w:szCs w:val="24"/>
              <w14:ligatures w14:val="standardContextual"/>
            </w:rPr>
          </w:pPr>
          <w:hyperlink w:anchor="_Toc239276381" w:history="1">
            <w:r w:rsidRPr="00551DA9">
              <w:rPr>
                <w:rStyle w:val="Hyperlink"/>
                <w:noProof/>
              </w:rPr>
              <w:t>11. Open Items / Still To Decide</w:t>
            </w:r>
            <w:r>
              <w:rPr>
                <w:noProof/>
                <w:webHidden/>
              </w:rPr>
              <w:tab/>
            </w:r>
            <w:r>
              <w:rPr>
                <w:noProof/>
                <w:webHidden/>
              </w:rPr>
              <w:fldChar w:fldCharType="begin"/>
            </w:r>
            <w:r>
              <w:rPr>
                <w:noProof/>
                <w:webHidden/>
              </w:rPr>
              <w:instrText xml:space="preserve"> PAGEREF _Toc239276381 \h </w:instrText>
            </w:r>
            <w:r>
              <w:rPr>
                <w:noProof/>
                <w:webHidden/>
              </w:rPr>
            </w:r>
            <w:r>
              <w:rPr>
                <w:noProof/>
                <w:webHidden/>
              </w:rPr>
              <w:fldChar w:fldCharType="separate"/>
            </w:r>
            <w:r>
              <w:rPr>
                <w:noProof/>
                <w:webHidden/>
              </w:rPr>
              <w:t>8</w:t>
            </w:r>
            <w:r>
              <w:rPr>
                <w:noProof/>
                <w:webHidden/>
              </w:rPr>
              <w:fldChar w:fldCharType="end"/>
            </w:r>
          </w:hyperlink>
        </w:p>
        <w:p w14:paraId="3F9F5904" w14:textId="4049FD94" w:rsidR="00447D9A" w:rsidRDefault="00447D9A">
          <w:pPr>
            <w:pStyle w:val="TOC2"/>
            <w:tabs>
              <w:tab w:val="right" w:leader="dot" w:pos="9926"/>
            </w:tabs>
            <w:rPr>
              <w:rFonts w:asciiTheme="minorHAnsi" w:hAnsiTheme="minorHAnsi"/>
              <w:noProof/>
              <w:kern w:val="2"/>
              <w:sz w:val="24"/>
              <w:szCs w:val="24"/>
              <w14:ligatures w14:val="standardContextual"/>
            </w:rPr>
          </w:pPr>
          <w:hyperlink w:anchor="_Toc239276382" w:history="1">
            <w:r w:rsidRPr="00551DA9">
              <w:rPr>
                <w:rStyle w:val="Hyperlink"/>
                <w:noProof/>
              </w:rPr>
              <w:t>Blueprint parking lot</w:t>
            </w:r>
            <w:r>
              <w:rPr>
                <w:noProof/>
                <w:webHidden/>
              </w:rPr>
              <w:tab/>
            </w:r>
            <w:r>
              <w:rPr>
                <w:noProof/>
                <w:webHidden/>
              </w:rPr>
              <w:fldChar w:fldCharType="begin"/>
            </w:r>
            <w:r>
              <w:rPr>
                <w:noProof/>
                <w:webHidden/>
              </w:rPr>
              <w:instrText xml:space="preserve"> PAGEREF _Toc239276382 \h </w:instrText>
            </w:r>
            <w:r>
              <w:rPr>
                <w:noProof/>
                <w:webHidden/>
              </w:rPr>
            </w:r>
            <w:r>
              <w:rPr>
                <w:noProof/>
                <w:webHidden/>
              </w:rPr>
              <w:fldChar w:fldCharType="separate"/>
            </w:r>
            <w:r>
              <w:rPr>
                <w:noProof/>
                <w:webHidden/>
              </w:rPr>
              <w:t>8</w:t>
            </w:r>
            <w:r>
              <w:rPr>
                <w:noProof/>
                <w:webHidden/>
              </w:rPr>
              <w:fldChar w:fldCharType="end"/>
            </w:r>
          </w:hyperlink>
        </w:p>
        <w:p w14:paraId="5F26CAB0" w14:textId="0397E0B7" w:rsidR="00447D9A" w:rsidRDefault="00447D9A">
          <w:pPr>
            <w:pStyle w:val="TOC1"/>
            <w:tabs>
              <w:tab w:val="right" w:leader="dot" w:pos="9926"/>
            </w:tabs>
            <w:rPr>
              <w:rFonts w:asciiTheme="minorHAnsi" w:hAnsiTheme="minorHAnsi"/>
              <w:noProof/>
              <w:kern w:val="2"/>
              <w:sz w:val="24"/>
              <w:szCs w:val="24"/>
              <w14:ligatures w14:val="standardContextual"/>
            </w:rPr>
          </w:pPr>
          <w:hyperlink w:anchor="_Toc239276383" w:history="1">
            <w:r w:rsidRPr="00551DA9">
              <w:rPr>
                <w:rStyle w:val="Hyperlink"/>
                <w:noProof/>
              </w:rPr>
              <w:t>APPENDIX</w:t>
            </w:r>
            <w:r>
              <w:rPr>
                <w:noProof/>
                <w:webHidden/>
              </w:rPr>
              <w:tab/>
            </w:r>
            <w:r>
              <w:rPr>
                <w:noProof/>
                <w:webHidden/>
              </w:rPr>
              <w:fldChar w:fldCharType="begin"/>
            </w:r>
            <w:r>
              <w:rPr>
                <w:noProof/>
                <w:webHidden/>
              </w:rPr>
              <w:instrText xml:space="preserve"> PAGEREF _Toc239276383 \h </w:instrText>
            </w:r>
            <w:r>
              <w:rPr>
                <w:noProof/>
                <w:webHidden/>
              </w:rPr>
            </w:r>
            <w:r>
              <w:rPr>
                <w:noProof/>
                <w:webHidden/>
              </w:rPr>
              <w:fldChar w:fldCharType="separate"/>
            </w:r>
            <w:r>
              <w:rPr>
                <w:noProof/>
                <w:webHidden/>
              </w:rPr>
              <w:t>9</w:t>
            </w:r>
            <w:r>
              <w:rPr>
                <w:noProof/>
                <w:webHidden/>
              </w:rPr>
              <w:fldChar w:fldCharType="end"/>
            </w:r>
          </w:hyperlink>
        </w:p>
        <w:p w14:paraId="6E3AB2C7" w14:textId="7D1DCCC8" w:rsidR="00447D9A" w:rsidRDefault="00447D9A">
          <w:pPr>
            <w:pStyle w:val="TOC2"/>
            <w:tabs>
              <w:tab w:val="right" w:leader="dot" w:pos="9926"/>
            </w:tabs>
            <w:rPr>
              <w:rFonts w:asciiTheme="minorHAnsi" w:hAnsiTheme="minorHAnsi"/>
              <w:noProof/>
              <w:kern w:val="2"/>
              <w:sz w:val="24"/>
              <w:szCs w:val="24"/>
              <w14:ligatures w14:val="standardContextual"/>
            </w:rPr>
          </w:pPr>
          <w:hyperlink w:anchor="_Toc239276384" w:history="1">
            <w:r w:rsidRPr="00551DA9">
              <w:rPr>
                <w:rStyle w:val="Hyperlink"/>
                <w:noProof/>
              </w:rPr>
              <w:t>Lesson 1 — TBD</w:t>
            </w:r>
            <w:r>
              <w:rPr>
                <w:noProof/>
                <w:webHidden/>
              </w:rPr>
              <w:tab/>
            </w:r>
            <w:r>
              <w:rPr>
                <w:noProof/>
                <w:webHidden/>
              </w:rPr>
              <w:fldChar w:fldCharType="begin"/>
            </w:r>
            <w:r>
              <w:rPr>
                <w:noProof/>
                <w:webHidden/>
              </w:rPr>
              <w:instrText xml:space="preserve"> PAGEREF _Toc239276384 \h </w:instrText>
            </w:r>
            <w:r>
              <w:rPr>
                <w:noProof/>
                <w:webHidden/>
              </w:rPr>
            </w:r>
            <w:r>
              <w:rPr>
                <w:noProof/>
                <w:webHidden/>
              </w:rPr>
              <w:fldChar w:fldCharType="separate"/>
            </w:r>
            <w:r>
              <w:rPr>
                <w:noProof/>
                <w:webHidden/>
              </w:rPr>
              <w:t>9</w:t>
            </w:r>
            <w:r>
              <w:rPr>
                <w:noProof/>
                <w:webHidden/>
              </w:rPr>
              <w:fldChar w:fldCharType="end"/>
            </w:r>
          </w:hyperlink>
        </w:p>
        <w:p w14:paraId="5CE96B43" w14:textId="47AFAF4B" w:rsidR="00447D9A" w:rsidRDefault="00447D9A">
          <w:pPr>
            <w:pStyle w:val="TOC2"/>
            <w:tabs>
              <w:tab w:val="right" w:leader="dot" w:pos="9926"/>
            </w:tabs>
            <w:rPr>
              <w:rFonts w:asciiTheme="minorHAnsi" w:hAnsiTheme="minorHAnsi"/>
              <w:noProof/>
              <w:kern w:val="2"/>
              <w:sz w:val="24"/>
              <w:szCs w:val="24"/>
              <w14:ligatures w14:val="standardContextual"/>
            </w:rPr>
          </w:pPr>
          <w:hyperlink w:anchor="_Toc239276385" w:history="1">
            <w:r w:rsidRPr="00551DA9">
              <w:rPr>
                <w:rStyle w:val="Hyperlink"/>
                <w:noProof/>
              </w:rPr>
              <w:t>Lesson 2 — TBD</w:t>
            </w:r>
            <w:r>
              <w:rPr>
                <w:noProof/>
                <w:webHidden/>
              </w:rPr>
              <w:tab/>
            </w:r>
            <w:r>
              <w:rPr>
                <w:noProof/>
                <w:webHidden/>
              </w:rPr>
              <w:fldChar w:fldCharType="begin"/>
            </w:r>
            <w:r>
              <w:rPr>
                <w:noProof/>
                <w:webHidden/>
              </w:rPr>
              <w:instrText xml:space="preserve"> PAGEREF _Toc239276385 \h </w:instrText>
            </w:r>
            <w:r>
              <w:rPr>
                <w:noProof/>
                <w:webHidden/>
              </w:rPr>
            </w:r>
            <w:r>
              <w:rPr>
                <w:noProof/>
                <w:webHidden/>
              </w:rPr>
              <w:fldChar w:fldCharType="separate"/>
            </w:r>
            <w:r>
              <w:rPr>
                <w:noProof/>
                <w:webHidden/>
              </w:rPr>
              <w:t>9</w:t>
            </w:r>
            <w:r>
              <w:rPr>
                <w:noProof/>
                <w:webHidden/>
              </w:rPr>
              <w:fldChar w:fldCharType="end"/>
            </w:r>
          </w:hyperlink>
        </w:p>
        <w:p w14:paraId="01C4C3A2" w14:textId="14F358F1" w:rsidR="00447D9A" w:rsidRDefault="00447D9A">
          <w:pPr>
            <w:pStyle w:val="TOC2"/>
            <w:tabs>
              <w:tab w:val="right" w:leader="dot" w:pos="9926"/>
            </w:tabs>
            <w:rPr>
              <w:rFonts w:asciiTheme="minorHAnsi" w:hAnsiTheme="minorHAnsi"/>
              <w:noProof/>
              <w:kern w:val="2"/>
              <w:sz w:val="24"/>
              <w:szCs w:val="24"/>
              <w14:ligatures w14:val="standardContextual"/>
            </w:rPr>
          </w:pPr>
          <w:hyperlink w:anchor="_Toc239276386" w:history="1">
            <w:r w:rsidRPr="00551DA9">
              <w:rPr>
                <w:rStyle w:val="Hyperlink"/>
                <w:noProof/>
              </w:rPr>
              <w:t>Lesson 3 — TBD</w:t>
            </w:r>
            <w:r>
              <w:rPr>
                <w:noProof/>
                <w:webHidden/>
              </w:rPr>
              <w:tab/>
            </w:r>
            <w:r>
              <w:rPr>
                <w:noProof/>
                <w:webHidden/>
              </w:rPr>
              <w:fldChar w:fldCharType="begin"/>
            </w:r>
            <w:r>
              <w:rPr>
                <w:noProof/>
                <w:webHidden/>
              </w:rPr>
              <w:instrText xml:space="preserve"> PAGEREF _Toc239276386 \h </w:instrText>
            </w:r>
            <w:r>
              <w:rPr>
                <w:noProof/>
                <w:webHidden/>
              </w:rPr>
            </w:r>
            <w:r>
              <w:rPr>
                <w:noProof/>
                <w:webHidden/>
              </w:rPr>
              <w:fldChar w:fldCharType="separate"/>
            </w:r>
            <w:r>
              <w:rPr>
                <w:noProof/>
                <w:webHidden/>
              </w:rPr>
              <w:t>9</w:t>
            </w:r>
            <w:r>
              <w:rPr>
                <w:noProof/>
                <w:webHidden/>
              </w:rPr>
              <w:fldChar w:fldCharType="end"/>
            </w:r>
          </w:hyperlink>
        </w:p>
        <w:p w14:paraId="7491CC9B" w14:textId="00280894" w:rsidR="00447D9A" w:rsidRDefault="00447D9A">
          <w:pPr>
            <w:pStyle w:val="TOC2"/>
            <w:tabs>
              <w:tab w:val="right" w:leader="dot" w:pos="9926"/>
            </w:tabs>
            <w:rPr>
              <w:rFonts w:asciiTheme="minorHAnsi" w:hAnsiTheme="minorHAnsi"/>
              <w:noProof/>
              <w:kern w:val="2"/>
              <w:sz w:val="24"/>
              <w:szCs w:val="24"/>
              <w14:ligatures w14:val="standardContextual"/>
            </w:rPr>
          </w:pPr>
          <w:hyperlink w:anchor="_Toc239276387" w:history="1">
            <w:r w:rsidRPr="00551DA9">
              <w:rPr>
                <w:rStyle w:val="Hyperlink"/>
                <w:noProof/>
              </w:rPr>
              <w:t>Lesson 4 — TBD</w:t>
            </w:r>
            <w:r>
              <w:rPr>
                <w:noProof/>
                <w:webHidden/>
              </w:rPr>
              <w:tab/>
            </w:r>
            <w:r>
              <w:rPr>
                <w:noProof/>
                <w:webHidden/>
              </w:rPr>
              <w:fldChar w:fldCharType="begin"/>
            </w:r>
            <w:r>
              <w:rPr>
                <w:noProof/>
                <w:webHidden/>
              </w:rPr>
              <w:instrText xml:space="preserve"> PAGEREF _Toc239276387 \h </w:instrText>
            </w:r>
            <w:r>
              <w:rPr>
                <w:noProof/>
                <w:webHidden/>
              </w:rPr>
            </w:r>
            <w:r>
              <w:rPr>
                <w:noProof/>
                <w:webHidden/>
              </w:rPr>
              <w:fldChar w:fldCharType="separate"/>
            </w:r>
            <w:r>
              <w:rPr>
                <w:noProof/>
                <w:webHidden/>
              </w:rPr>
              <w:t>9</w:t>
            </w:r>
            <w:r>
              <w:rPr>
                <w:noProof/>
                <w:webHidden/>
              </w:rPr>
              <w:fldChar w:fldCharType="end"/>
            </w:r>
          </w:hyperlink>
        </w:p>
        <w:p w14:paraId="0122C340" w14:textId="18633D57" w:rsidR="008A3C80" w:rsidRDefault="008A3C80">
          <w:r>
            <w:rPr>
              <w:b/>
              <w:bCs/>
              <w:noProof/>
            </w:rPr>
            <w:fldChar w:fldCharType="end"/>
          </w:r>
        </w:p>
      </w:sdtContent>
    </w:sdt>
    <w:p w14:paraId="2DA91789" w14:textId="77777777" w:rsidR="00EC7142" w:rsidRDefault="00402578">
      <w:r>
        <w:br w:type="page"/>
      </w:r>
    </w:p>
    <w:p w14:paraId="4AF8BFD5" w14:textId="77777777" w:rsidR="00EC7142" w:rsidRDefault="00402578">
      <w:pPr>
        <w:pStyle w:val="Heading1"/>
      </w:pPr>
      <w:bookmarkStart w:id="0" w:name="_Toc239238122"/>
      <w:bookmarkStart w:id="1" w:name="_Toc239276328"/>
      <w:r>
        <w:lastRenderedPageBreak/>
        <w:t>Days of the Week — Blueprint</w:t>
      </w:r>
      <w:bookmarkEnd w:id="0"/>
      <w:bookmarkEnd w:id="1"/>
    </w:p>
    <w:p w14:paraId="43E42449" w14:textId="77777777" w:rsidR="00EC7142" w:rsidRDefault="00402578">
      <w:r>
        <w:rPr>
          <w:b/>
        </w:rPr>
        <w:t>Russian Foundations | Michael’s Foundations</w:t>
      </w:r>
    </w:p>
    <w:p w14:paraId="2250D4D8" w14:textId="77777777" w:rsidR="00EC7142" w:rsidRDefault="00402578">
      <w:r>
        <w:t>Purpose: This document is the working Blueprint for the Days of the Week project — content, vocabulary, lesson structure, activity design, grammar discoveries, authentic use, and EXPLORE concepts — reviewed and approved stage by stage before any code is written. It follows the proven Russian Foundations DNA established in Greetings &amp; Introductions (G&amp;I), while allowing the lesson itself to determine its individual structure and learning experience.</w:t>
      </w:r>
    </w:p>
    <w:p w14:paraId="12023185" w14:textId="77777777" w:rsidR="00EC7142" w:rsidRDefault="00402578">
      <w:pPr>
        <w:pStyle w:val="Heading1"/>
      </w:pPr>
      <w:bookmarkStart w:id="2" w:name="_Toc239238123"/>
      <w:bookmarkStart w:id="3" w:name="_Toc239276329"/>
      <w:r>
        <w:t>0. Working Process</w:t>
      </w:r>
      <w:bookmarkEnd w:id="2"/>
      <w:bookmarkEnd w:id="3"/>
    </w:p>
    <w:p w14:paraId="793286FE" w14:textId="77777777" w:rsidR="00EC7142" w:rsidRDefault="00402578">
      <w:pPr>
        <w:pStyle w:val="Heading2"/>
      </w:pPr>
      <w:bookmarkStart w:id="4" w:name="_Toc239238124"/>
      <w:bookmarkStart w:id="5" w:name="_Toc239276330"/>
      <w:r>
        <w:t>Working rule</w:t>
      </w:r>
      <w:bookmarkEnd w:id="4"/>
      <w:bookmarkEnd w:id="5"/>
    </w:p>
    <w:p w14:paraId="2271A9A6" w14:textId="77777777" w:rsidR="00EC7142" w:rsidRDefault="00402578">
      <w:r>
        <w:t>Brainstorm → Draft one stage → Review → Modify → Approve/Lock → Move to the next stage. Nothing is coded until the relevant Blueprint stage is approved.</w:t>
      </w:r>
    </w:p>
    <w:p w14:paraId="7D860404" w14:textId="77777777" w:rsidR="00EC7142" w:rsidRDefault="00402578">
      <w:pPr>
        <w:pStyle w:val="Heading2"/>
      </w:pPr>
      <w:bookmarkStart w:id="6" w:name="_Toc239238125"/>
      <w:bookmarkStart w:id="7" w:name="_Toc239276331"/>
      <w:r>
        <w:t>Guiding principle</w:t>
      </w:r>
      <w:bookmarkEnd w:id="6"/>
      <w:bookmarkEnd w:id="7"/>
    </w:p>
    <w:p w14:paraId="19550EEF" w14:textId="77777777" w:rsidR="00EC7142" w:rsidRDefault="00402578">
      <w:r>
        <w:t>Reuse the architecture. Recreate the learning experience. The number of lessons, activities, rounds, variations, exercises, and EXPLORE doors is determined by the instructional need of Days of the Week — not by G&amp;I.</w:t>
      </w:r>
    </w:p>
    <w:p w14:paraId="6F2A9581" w14:textId="77777777" w:rsidR="00EC7142" w:rsidRDefault="00402578">
      <w:pPr>
        <w:pStyle w:val="Heading1"/>
      </w:pPr>
      <w:bookmarkStart w:id="8" w:name="_Toc239238126"/>
      <w:bookmarkStart w:id="9" w:name="_Toc239276332"/>
      <w:r>
        <w:t>1. Unit Structure</w:t>
      </w:r>
      <w:bookmarkEnd w:id="8"/>
      <w:bookmarkEnd w:id="9"/>
    </w:p>
    <w:p w14:paraId="4FB655EC" w14:textId="77777777" w:rsidR="00EC7142" w:rsidRDefault="00402578">
      <w:pPr>
        <w:pStyle w:val="Heading2"/>
      </w:pPr>
      <w:bookmarkStart w:id="10" w:name="_Toc239238127"/>
      <w:bookmarkStart w:id="11" w:name="_Toc239276333"/>
      <w:r>
        <w:t>Final learner destination — TBD</w:t>
      </w:r>
      <w:bookmarkEnd w:id="10"/>
      <w:bookmarkEnd w:id="11"/>
    </w:p>
    <w:p w14:paraId="210B137B" w14:textId="77777777" w:rsidR="00EC7142" w:rsidRDefault="00402578">
      <w:r>
        <w:t>What should a learner be able to DO with the days of the week in Russian when this Foundation is complete?</w:t>
      </w:r>
    </w:p>
    <w:p w14:paraId="40F719DE" w14:textId="77777777" w:rsidR="00EC7142" w:rsidRDefault="00402578">
      <w:pPr>
        <w:pStyle w:val="Heading2"/>
      </w:pPr>
      <w:bookmarkStart w:id="12" w:name="_Toc239238128"/>
      <w:bookmarkStart w:id="13" w:name="_Toc239276334"/>
      <w:r>
        <w:t>Working lesson count — OPEN</w:t>
      </w:r>
      <w:bookmarkEnd w:id="12"/>
      <w:bookmarkEnd w:id="13"/>
    </w:p>
    <w:p w14:paraId="62A83EBA" w14:textId="77777777" w:rsidR="00EC7142" w:rsidRDefault="00402578">
      <w:r>
        <w:t>Do not pre-decide the number of lessons. The structure will emerge as the learning destination and progression are reviewed.</w:t>
      </w:r>
    </w:p>
    <w:p w14:paraId="6B7B40AE" w14:textId="77777777" w:rsidR="00EC7142" w:rsidRDefault="00402578">
      <w:pPr>
        <w:pStyle w:val="Heading1"/>
      </w:pPr>
      <w:bookmarkStart w:id="14" w:name="_Toc239238129"/>
      <w:bookmarkStart w:id="15" w:name="_Toc239276335"/>
      <w:r>
        <w:t>2. Core Vocabulary Discipline</w:t>
      </w:r>
      <w:bookmarkEnd w:id="14"/>
      <w:bookmarkEnd w:id="15"/>
    </w:p>
    <w:p w14:paraId="726D4E9D" w14:textId="77777777" w:rsidR="00EC7142" w:rsidRDefault="00402578">
      <w:pPr>
        <w:pStyle w:val="Heading2"/>
      </w:pPr>
      <w:bookmarkStart w:id="16" w:name="_Toc239238130"/>
      <w:bookmarkStart w:id="17" w:name="_Toc239276336"/>
      <w:r>
        <w:t>Core seven days</w:t>
      </w:r>
      <w:bookmarkEnd w:id="16"/>
      <w:bookmarkEnd w:id="17"/>
    </w:p>
    <w:p w14:paraId="666DE388" w14:textId="77777777" w:rsidR="00EC7142" w:rsidRDefault="00402578">
      <w:r>
        <w:t>понедельник · вторник · среда · четверг · пятница · суббота · воскресенье</w:t>
      </w:r>
    </w:p>
    <w:p w14:paraId="20BEB40C" w14:textId="77777777" w:rsidR="00EC7142" w:rsidRDefault="00402578">
      <w:pPr>
        <w:pStyle w:val="Heading2"/>
      </w:pPr>
      <w:bookmarkStart w:id="18" w:name="_Toc239238131"/>
      <w:bookmarkStart w:id="19" w:name="_Toc239276337"/>
      <w:r>
        <w:t>Supporting vocabulary — TBD</w:t>
      </w:r>
      <w:bookmarkEnd w:id="18"/>
      <w:bookmarkEnd w:id="19"/>
    </w:p>
    <w:p w14:paraId="4F0DE974" w14:textId="77777777" w:rsidR="00EC7142" w:rsidRDefault="00402578">
      <w:r>
        <w:t>Candidates to consider later may include today, tomorrow, yesterday, day, week, weekend, and other words only if they earn a place in the learning progression.</w:t>
      </w:r>
    </w:p>
    <w:p w14:paraId="63C1F0B6" w14:textId="77777777" w:rsidR="00EC7142" w:rsidRDefault="00402578">
      <w:pPr>
        <w:pStyle w:val="Heading2"/>
      </w:pPr>
      <w:bookmarkStart w:id="20" w:name="_Toc239238132"/>
      <w:bookmarkStart w:id="21" w:name="_Toc239276338"/>
      <w:r>
        <w:t>Discipline</w:t>
      </w:r>
      <w:bookmarkEnd w:id="20"/>
      <w:bookmarkEnd w:id="21"/>
    </w:p>
    <w:p w14:paraId="223C73B3" w14:textId="77777777" w:rsidR="00EC7142" w:rsidRDefault="00402578">
      <w:r>
        <w:t>Favor depth, reuse, and meaningful contexts over a growing list of vocabulary.</w:t>
      </w:r>
    </w:p>
    <w:p w14:paraId="042F5DFE" w14:textId="77777777" w:rsidR="00EC7142" w:rsidRDefault="00402578">
      <w:pPr>
        <w:pStyle w:val="Heading1"/>
      </w:pPr>
      <w:bookmarkStart w:id="22" w:name="_Toc239238133"/>
      <w:bookmarkStart w:id="23" w:name="_Toc239276339"/>
      <w:r>
        <w:lastRenderedPageBreak/>
        <w:t>3. Progressive Content Model (within a lesson)</w:t>
      </w:r>
      <w:bookmarkEnd w:id="22"/>
      <w:bookmarkEnd w:id="23"/>
    </w:p>
    <w:p w14:paraId="28358316" w14:textId="77777777" w:rsidR="00EC7142" w:rsidRDefault="00402578">
      <w:pPr>
        <w:pStyle w:val="Heading2"/>
      </w:pPr>
      <w:bookmarkStart w:id="24" w:name="_Toc239238134"/>
      <w:bookmarkStart w:id="25" w:name="_Toc239276340"/>
      <w:r>
        <w:t>LEARN</w:t>
      </w:r>
      <w:bookmarkEnd w:id="24"/>
      <w:bookmarkEnd w:id="25"/>
    </w:p>
    <w:p w14:paraId="27F2A41B" w14:textId="77777777" w:rsidR="00EC7142" w:rsidRDefault="00402578">
      <w:r>
        <w:t>Introduce and build recognition of the lesson’s core language.</w:t>
      </w:r>
    </w:p>
    <w:p w14:paraId="228E73BB" w14:textId="77777777" w:rsidR="00EC7142" w:rsidRDefault="00402578">
      <w:pPr>
        <w:pStyle w:val="Heading2"/>
      </w:pPr>
      <w:bookmarkStart w:id="26" w:name="_Toc239238135"/>
      <w:bookmarkStart w:id="27" w:name="_Toc239276341"/>
      <w:r>
        <w:t>BUILD</w:t>
      </w:r>
      <w:bookmarkEnd w:id="26"/>
      <w:bookmarkEnd w:id="27"/>
    </w:p>
    <w:p w14:paraId="4DFA9131" w14:textId="77777777" w:rsidR="00EC7142" w:rsidRDefault="00402578">
      <w:r>
        <w:t>Combine known pieces into meaningful structures.</w:t>
      </w:r>
    </w:p>
    <w:p w14:paraId="20A0F0DA" w14:textId="77777777" w:rsidR="00EC7142" w:rsidRDefault="00402578">
      <w:pPr>
        <w:pStyle w:val="Heading2"/>
      </w:pPr>
      <w:bookmarkStart w:id="28" w:name="_Toc239238136"/>
      <w:bookmarkStart w:id="29" w:name="_Toc239276342"/>
      <w:r>
        <w:t>PRACTICE</w:t>
      </w:r>
      <w:bookmarkEnd w:id="28"/>
      <w:bookmarkEnd w:id="29"/>
    </w:p>
    <w:p w14:paraId="59448BD3" w14:textId="77777777" w:rsidR="00EC7142" w:rsidRDefault="00402578">
      <w:r>
        <w:t>Strengthen recall, recognition, listening, speaking, typing, matching, and pattern use as appropriate.</w:t>
      </w:r>
    </w:p>
    <w:p w14:paraId="35B4F312" w14:textId="77777777" w:rsidR="00EC7142" w:rsidRDefault="00402578">
      <w:pPr>
        <w:pStyle w:val="Heading2"/>
      </w:pPr>
      <w:bookmarkStart w:id="30" w:name="_Toc239238137"/>
      <w:bookmarkStart w:id="31" w:name="_Toc239276343"/>
      <w:r>
        <w:t>USE</w:t>
      </w:r>
      <w:bookmarkEnd w:id="30"/>
      <w:bookmarkEnd w:id="31"/>
    </w:p>
    <w:p w14:paraId="79DDD613" w14:textId="77777777" w:rsidR="00EC7142" w:rsidRDefault="00402578">
      <w:r>
        <w:t>Apply accumulated language with reduced support in meaningful situations.</w:t>
      </w:r>
    </w:p>
    <w:p w14:paraId="4E6A7D41" w14:textId="77777777" w:rsidR="00EC7142" w:rsidRDefault="00402578">
      <w:pPr>
        <w:pStyle w:val="Heading2"/>
      </w:pPr>
      <w:bookmarkStart w:id="32" w:name="_Toc239238138"/>
      <w:bookmarkStart w:id="33" w:name="_Toc239276344"/>
      <w:r>
        <w:t>EXPLORE</w:t>
      </w:r>
      <w:bookmarkEnd w:id="32"/>
      <w:bookmarkEnd w:id="33"/>
    </w:p>
    <w:p w14:paraId="6654053F" w14:textId="77777777" w:rsidR="00EC7142" w:rsidRDefault="00402578">
      <w:r>
        <w:t>Build curiosity, independence, pattern recognition, and confidence after the core path is established.</w:t>
      </w:r>
    </w:p>
    <w:p w14:paraId="405A2B89" w14:textId="77777777" w:rsidR="00EC7142" w:rsidRDefault="00402578">
      <w:pPr>
        <w:pStyle w:val="Heading1"/>
      </w:pPr>
      <w:bookmarkStart w:id="34" w:name="_Toc239238139"/>
      <w:bookmarkStart w:id="35" w:name="_Toc239276345"/>
      <w:r>
        <w:t>4. Lesson Working Summaries</w:t>
      </w:r>
      <w:bookmarkEnd w:id="34"/>
      <w:bookmarkEnd w:id="35"/>
    </w:p>
    <w:p w14:paraId="79001FA5" w14:textId="6DAAA704" w:rsidR="008E2ADD" w:rsidRPr="008E2ADD" w:rsidRDefault="008E2ADD" w:rsidP="008E2ADD">
      <w:bookmarkStart w:id="36" w:name="_Toc239238142"/>
      <w:r w:rsidRPr="008E2ADD">
        <w:rPr>
          <w:b/>
          <w:bCs/>
        </w:rPr>
        <w:t>Lesson 1 — Meet the Week</w:t>
      </w:r>
      <w:r w:rsidRPr="008E2ADD">
        <w:t xml:space="preserve"> — learn and recognize the seven days and their sequence. </w:t>
      </w:r>
    </w:p>
    <w:p w14:paraId="14CAE3E5" w14:textId="1E41922F" w:rsidR="008E2ADD" w:rsidRPr="008E2ADD" w:rsidRDefault="008E2ADD" w:rsidP="008E2ADD">
      <w:r w:rsidRPr="008E2ADD">
        <w:rPr>
          <w:b/>
          <w:bCs/>
        </w:rPr>
        <w:t>Lesson 2 — What Day Is It Today?</w:t>
      </w:r>
      <w:r w:rsidRPr="008E2ADD">
        <w:t xml:space="preserve"> — locate yourself within the week using today/yesterday/tomorrow concepts. </w:t>
      </w:r>
    </w:p>
    <w:p w14:paraId="469591D9" w14:textId="2F5E1337" w:rsidR="008E2ADD" w:rsidRPr="008E2ADD" w:rsidRDefault="008E2ADD" w:rsidP="008E2ADD">
      <w:r w:rsidRPr="008E2ADD">
        <w:rPr>
          <w:b/>
          <w:bCs/>
        </w:rPr>
        <w:t>Lesson 3 — Put Something on the Week</w:t>
      </w:r>
      <w:r w:rsidRPr="008E2ADD">
        <w:t xml:space="preserve"> — move from naming days to expressing when something happens, including the emerging </w:t>
      </w:r>
      <w:r w:rsidRPr="008E2ADD">
        <w:rPr>
          <w:b/>
          <w:bCs/>
        </w:rPr>
        <w:t>В понедельник…</w:t>
      </w:r>
      <w:r w:rsidRPr="008E2ADD">
        <w:t xml:space="preserve"> pattern. </w:t>
      </w:r>
    </w:p>
    <w:p w14:paraId="7308FA82" w14:textId="5F6337B9" w:rsidR="008E2ADD" w:rsidRPr="008E2ADD" w:rsidRDefault="008E2ADD" w:rsidP="008E2ADD">
      <w:r w:rsidRPr="008E2ADD">
        <w:rPr>
          <w:b/>
          <w:bCs/>
        </w:rPr>
        <w:t>Lesson 4 — My Week</w:t>
      </w:r>
      <w:r w:rsidRPr="008E2ADD">
        <w:t xml:space="preserve"> — use the days to build a simple personal weekly routine or schedule. </w:t>
      </w:r>
    </w:p>
    <w:p w14:paraId="3A7F54C6" w14:textId="478C612D" w:rsidR="008E2ADD" w:rsidRPr="008E2ADD" w:rsidRDefault="008E2ADD" w:rsidP="008E2ADD">
      <w:r w:rsidRPr="008E2ADD">
        <w:rPr>
          <w:b/>
          <w:bCs/>
        </w:rPr>
        <w:t>Lesson 5 — Weekdays &amp; Weekends</w:t>
      </w:r>
      <w:r w:rsidRPr="008E2ADD">
        <w:t xml:space="preserve"> — broaden the concept to weekdays, weekends, and different parts/rhythms of the week. </w:t>
      </w:r>
    </w:p>
    <w:p w14:paraId="245BCA05" w14:textId="77777777" w:rsidR="00447D9A" w:rsidRDefault="008E2ADD" w:rsidP="008E2ADD">
      <w:r w:rsidRPr="008E2ADD">
        <w:rPr>
          <w:b/>
          <w:bCs/>
        </w:rPr>
        <w:t>Lesson 6 — Talking About Your Week</w:t>
      </w:r>
      <w:r w:rsidRPr="008E2ADD">
        <w:t xml:space="preserve"> — use accumulated knowledge to talk about what happened and what is coming, including plans</w:t>
      </w:r>
    </w:p>
    <w:p w14:paraId="38B584C0" w14:textId="06A3C69A" w:rsidR="00685585" w:rsidRPr="00685585" w:rsidRDefault="008E2ADD" w:rsidP="00685585">
      <w:pPr>
        <w:shd w:val="clear" w:color="auto" w:fill="FDE9D9" w:themeFill="accent6" w:themeFillTint="33"/>
      </w:pPr>
      <w:bookmarkStart w:id="37" w:name="_Toc239276347"/>
      <w:r w:rsidRPr="00685585">
        <w:rPr>
          <w:rStyle w:val="Heading3Char"/>
          <w:color w:val="auto"/>
          <w:sz w:val="24"/>
          <w:szCs w:val="28"/>
        </w:rPr>
        <w:t>Lesson 1 — Meet the Week</w:t>
      </w:r>
      <w:bookmarkStart w:id="38" w:name="_Toc239276348"/>
      <w:bookmarkEnd w:id="37"/>
    </w:p>
    <w:p w14:paraId="134187D6" w14:textId="77777777" w:rsidR="00685585" w:rsidRPr="00685585" w:rsidRDefault="00685585" w:rsidP="00685585">
      <w:pPr>
        <w:rPr>
          <w:b/>
          <w:bCs/>
        </w:rPr>
      </w:pPr>
      <w:r w:rsidRPr="00685585">
        <w:rPr>
          <w:b/>
          <w:bCs/>
        </w:rPr>
        <w:t>Notional Content Outline</w:t>
      </w:r>
    </w:p>
    <w:p w14:paraId="5404CFD8" w14:textId="77777777" w:rsidR="00685585" w:rsidRPr="00685585" w:rsidRDefault="00685585" w:rsidP="00685585">
      <w:r w:rsidRPr="00685585">
        <w:rPr>
          <w:b/>
          <w:bCs/>
        </w:rPr>
        <w:t>Learner Destination</w:t>
      </w:r>
      <w:r w:rsidRPr="00685585">
        <w:br/>
      </w:r>
      <w:r w:rsidRPr="00685585">
        <w:rPr>
          <w:i/>
          <w:iCs/>
        </w:rPr>
        <w:t>“I know the days of the week.”</w:t>
      </w:r>
    </w:p>
    <w:p w14:paraId="57A666A9" w14:textId="77777777" w:rsidR="00685585" w:rsidRPr="00685585" w:rsidRDefault="00685585" w:rsidP="00685585">
      <w:r w:rsidRPr="00685585">
        <w:t xml:space="preserve">Learner recognizes the seven days, hears them, pronounces them, remembers them, and understands their order. </w:t>
      </w:r>
    </w:p>
    <w:p w14:paraId="25BD4F64" w14:textId="77777777" w:rsidR="00685585" w:rsidRPr="00685585" w:rsidRDefault="00685585" w:rsidP="00685585">
      <w:r w:rsidRPr="00685585">
        <w:rPr>
          <w:b/>
          <w:bCs/>
        </w:rPr>
        <w:t>Core Vocabulary</w:t>
      </w:r>
    </w:p>
    <w:p w14:paraId="6A9B7BAE" w14:textId="77777777" w:rsidR="00685585" w:rsidRPr="00685585" w:rsidRDefault="00685585" w:rsidP="00685585">
      <w:r w:rsidRPr="00685585">
        <w:t>понедельник — Monday</w:t>
      </w:r>
      <w:r w:rsidRPr="00685585">
        <w:br/>
      </w:r>
      <w:proofErr w:type="spellStart"/>
      <w:r w:rsidRPr="00685585">
        <w:t>вторник</w:t>
      </w:r>
      <w:proofErr w:type="spellEnd"/>
      <w:r w:rsidRPr="00685585">
        <w:t xml:space="preserve"> — Tuesday</w:t>
      </w:r>
      <w:r w:rsidRPr="00685585">
        <w:br/>
      </w:r>
      <w:proofErr w:type="spellStart"/>
      <w:r w:rsidRPr="00685585">
        <w:t>среда</w:t>
      </w:r>
      <w:proofErr w:type="spellEnd"/>
      <w:r w:rsidRPr="00685585">
        <w:t xml:space="preserve"> — Wednesday</w:t>
      </w:r>
      <w:r w:rsidRPr="00685585">
        <w:br/>
      </w:r>
      <w:proofErr w:type="spellStart"/>
      <w:r w:rsidRPr="00685585">
        <w:t>четверг</w:t>
      </w:r>
      <w:proofErr w:type="spellEnd"/>
      <w:r w:rsidRPr="00685585">
        <w:t xml:space="preserve"> — Thursday</w:t>
      </w:r>
      <w:r w:rsidRPr="00685585">
        <w:br/>
      </w:r>
      <w:r w:rsidRPr="00685585">
        <w:lastRenderedPageBreak/>
        <w:t>пятница — Friday</w:t>
      </w:r>
      <w:r w:rsidRPr="00685585">
        <w:br/>
      </w:r>
      <w:proofErr w:type="spellStart"/>
      <w:r w:rsidRPr="00685585">
        <w:t>суббота</w:t>
      </w:r>
      <w:proofErr w:type="spellEnd"/>
      <w:r w:rsidRPr="00685585">
        <w:t xml:space="preserve"> — Saturday</w:t>
      </w:r>
      <w:r w:rsidRPr="00685585">
        <w:br/>
      </w:r>
      <w:proofErr w:type="spellStart"/>
      <w:r w:rsidRPr="00685585">
        <w:t>воскресенье</w:t>
      </w:r>
      <w:proofErr w:type="spellEnd"/>
      <w:r w:rsidRPr="00685585">
        <w:t xml:space="preserve"> — Sunday</w:t>
      </w:r>
    </w:p>
    <w:p w14:paraId="69E49F92" w14:textId="77777777" w:rsidR="00685585" w:rsidRPr="00685585" w:rsidRDefault="00685585" w:rsidP="00685585">
      <w:r w:rsidRPr="00685585">
        <w:rPr>
          <w:b/>
          <w:bCs/>
        </w:rPr>
        <w:t>Content Components</w:t>
      </w:r>
    </w:p>
    <w:p w14:paraId="02CA8A52" w14:textId="77777777" w:rsidR="00685585" w:rsidRPr="00685585" w:rsidRDefault="00685585" w:rsidP="00685585">
      <w:r w:rsidRPr="00685585">
        <w:rPr>
          <w:b/>
          <w:bCs/>
        </w:rPr>
        <w:t>1. Foundation Pronunciation Guide</w:t>
      </w:r>
      <w:r w:rsidRPr="00685585">
        <w:br/>
        <w:t>Reusable pronunciation-guide explanation near the beginning of the Foundation. Use one Days vocabulary word as the example.</w:t>
      </w:r>
    </w:p>
    <w:p w14:paraId="2F291CF2" w14:textId="77777777" w:rsidR="00685585" w:rsidRPr="00685585" w:rsidRDefault="00685585" w:rsidP="00685585">
      <w:r w:rsidRPr="00685585">
        <w:rPr>
          <w:b/>
          <w:bCs/>
        </w:rPr>
        <w:t>2. Seven Vocabulary Cards</w:t>
      </w:r>
      <w:r w:rsidRPr="00685585">
        <w:br/>
        <w:t>One established Russian Foundations vocabulary card for each day:</w:t>
      </w:r>
      <w:r w:rsidRPr="00685585">
        <w:br/>
        <w:t>Russian → English → pronunciation support → Listen.</w:t>
      </w:r>
    </w:p>
    <w:p w14:paraId="57482963" w14:textId="77777777" w:rsidR="00685585" w:rsidRPr="00685585" w:rsidRDefault="00685585" w:rsidP="00685585">
      <w:r w:rsidRPr="00685585">
        <w:rPr>
          <w:b/>
          <w:bCs/>
        </w:rPr>
        <w:t>3. The Week as a Landscape</w:t>
      </w:r>
      <w:r w:rsidRPr="00685585">
        <w:br/>
        <w:t>Present all seven days together in their natural order so learners see the week as a connected sequence rather than seven unrelated vocabulary words.</w:t>
      </w:r>
    </w:p>
    <w:p w14:paraId="066891A9" w14:textId="77777777" w:rsidR="00685585" w:rsidRPr="00685585" w:rsidRDefault="00685585" w:rsidP="00685585">
      <w:r w:rsidRPr="00685585">
        <w:rPr>
          <w:b/>
          <w:bCs/>
        </w:rPr>
        <w:t>4. Short Contextual Language</w:t>
      </w:r>
      <w:r w:rsidRPr="00685585">
        <w:br/>
        <w:t>Begin placing known vocabulary into very simple meaningful Russian:</w:t>
      </w:r>
    </w:p>
    <w:p w14:paraId="74A8B9F0" w14:textId="77777777" w:rsidR="00685585" w:rsidRPr="00685585" w:rsidRDefault="00685585" w:rsidP="00685585">
      <w:r w:rsidRPr="00685585">
        <w:rPr>
          <w:b/>
          <w:bCs/>
        </w:rPr>
        <w:t>Сегодня понедельник.</w:t>
      </w:r>
      <w:r w:rsidRPr="00685585">
        <w:t xml:space="preserve"> — Today is Monday.</w:t>
      </w:r>
      <w:r w:rsidRPr="00685585">
        <w:br/>
      </w:r>
      <w:r w:rsidRPr="00685585">
        <w:rPr>
          <w:b/>
          <w:bCs/>
        </w:rPr>
        <w:t xml:space="preserve">Сегодня </w:t>
      </w:r>
      <w:proofErr w:type="spellStart"/>
      <w:r w:rsidRPr="00685585">
        <w:rPr>
          <w:b/>
          <w:bCs/>
        </w:rPr>
        <w:t>вторник</w:t>
      </w:r>
      <w:proofErr w:type="spellEnd"/>
      <w:r w:rsidRPr="00685585">
        <w:rPr>
          <w:b/>
          <w:bCs/>
        </w:rPr>
        <w:t>.</w:t>
      </w:r>
      <w:r w:rsidRPr="00685585">
        <w:t xml:space="preserve"> — Today is Tuesday.</w:t>
      </w:r>
      <w:r w:rsidRPr="00685585">
        <w:br/>
        <w:t>etc.</w:t>
      </w:r>
    </w:p>
    <w:p w14:paraId="07F21936" w14:textId="77777777" w:rsidR="00685585" w:rsidRPr="00685585" w:rsidRDefault="00685585" w:rsidP="00685585">
      <w:r w:rsidRPr="00685585">
        <w:t xml:space="preserve">This introduces </w:t>
      </w:r>
      <w:r w:rsidRPr="00685585">
        <w:rPr>
          <w:b/>
          <w:bCs/>
        </w:rPr>
        <w:t>сегодня</w:t>
      </w:r>
      <w:r w:rsidRPr="00685585">
        <w:t xml:space="preserve"> naturally without turning Lesson 1 into the today/yesterday/tomorrow lesson. The Blueprint already identifies </w:t>
      </w:r>
      <w:r w:rsidRPr="00685585">
        <w:rPr>
          <w:i/>
          <w:iCs/>
        </w:rPr>
        <w:t>Сегодня понедельник</w:t>
      </w:r>
      <w:r w:rsidRPr="00685585">
        <w:t xml:space="preserve"> as a potential Days-specific pattern. </w:t>
      </w:r>
    </w:p>
    <w:p w14:paraId="6DBDEB2E" w14:textId="77777777" w:rsidR="00685585" w:rsidRPr="00685585" w:rsidRDefault="00685585" w:rsidP="00685585">
      <w:r w:rsidRPr="00685585">
        <w:rPr>
          <w:b/>
          <w:bCs/>
        </w:rPr>
        <w:t>5. Essential Understanding</w:t>
      </w:r>
    </w:p>
    <w:p w14:paraId="29F43741" w14:textId="77777777" w:rsidR="00685585" w:rsidRPr="00685585" w:rsidRDefault="00685585" w:rsidP="00685585">
      <w:r w:rsidRPr="00685585">
        <w:t>By the end of the content, the learner should understand:</w:t>
      </w:r>
    </w:p>
    <w:p w14:paraId="18F86FB0" w14:textId="77777777" w:rsidR="00685585" w:rsidRPr="00685585" w:rsidRDefault="00685585" w:rsidP="00B836F4">
      <w:pPr>
        <w:numPr>
          <w:ilvl w:val="0"/>
          <w:numId w:val="7"/>
        </w:numPr>
      </w:pPr>
      <w:r w:rsidRPr="00685585">
        <w:t xml:space="preserve">the seven Russian day names </w:t>
      </w:r>
    </w:p>
    <w:p w14:paraId="0DE179D3" w14:textId="77777777" w:rsidR="00685585" w:rsidRPr="00685585" w:rsidRDefault="00685585" w:rsidP="00B836F4">
      <w:pPr>
        <w:numPr>
          <w:ilvl w:val="0"/>
          <w:numId w:val="7"/>
        </w:numPr>
      </w:pPr>
      <w:r w:rsidRPr="00685585">
        <w:t xml:space="preserve">how they sound </w:t>
      </w:r>
    </w:p>
    <w:p w14:paraId="1E0B40B0" w14:textId="77777777" w:rsidR="00685585" w:rsidRPr="00685585" w:rsidRDefault="00685585" w:rsidP="00B836F4">
      <w:pPr>
        <w:numPr>
          <w:ilvl w:val="0"/>
          <w:numId w:val="7"/>
        </w:numPr>
      </w:pPr>
      <w:r w:rsidRPr="00685585">
        <w:t xml:space="preserve">how to pronounce them </w:t>
      </w:r>
    </w:p>
    <w:p w14:paraId="30BD59C9" w14:textId="77777777" w:rsidR="00685585" w:rsidRPr="00685585" w:rsidRDefault="00685585" w:rsidP="00B836F4">
      <w:pPr>
        <w:numPr>
          <w:ilvl w:val="0"/>
          <w:numId w:val="7"/>
        </w:numPr>
      </w:pPr>
      <w:r w:rsidRPr="00685585">
        <w:t xml:space="preserve">their English meanings </w:t>
      </w:r>
    </w:p>
    <w:p w14:paraId="6B2A302F" w14:textId="77777777" w:rsidR="00685585" w:rsidRPr="00685585" w:rsidRDefault="00685585" w:rsidP="00B836F4">
      <w:pPr>
        <w:numPr>
          <w:ilvl w:val="0"/>
          <w:numId w:val="7"/>
        </w:numPr>
      </w:pPr>
      <w:r w:rsidRPr="00685585">
        <w:t xml:space="preserve">their order in the week </w:t>
      </w:r>
    </w:p>
    <w:p w14:paraId="4C8775CE" w14:textId="77777777" w:rsidR="00685585" w:rsidRPr="00685585" w:rsidRDefault="00685585" w:rsidP="00B836F4">
      <w:pPr>
        <w:numPr>
          <w:ilvl w:val="0"/>
          <w:numId w:val="7"/>
        </w:numPr>
      </w:pPr>
      <w:r w:rsidRPr="00685585">
        <w:t xml:space="preserve">that the day names can appear naturally in simple expressions such as </w:t>
      </w:r>
      <w:r w:rsidRPr="00685585">
        <w:rPr>
          <w:b/>
          <w:bCs/>
        </w:rPr>
        <w:t>Сегодня понедельник</w:t>
      </w:r>
      <w:r w:rsidRPr="00685585">
        <w:t xml:space="preserve"> </w:t>
      </w:r>
    </w:p>
    <w:p w14:paraId="03BF4E0F" w14:textId="77777777" w:rsidR="00685585" w:rsidRPr="00685585" w:rsidRDefault="00685585" w:rsidP="00685585">
      <w:r w:rsidRPr="00685585">
        <w:rPr>
          <w:b/>
          <w:bCs/>
        </w:rPr>
        <w:t>Content We Are Deliberately Saving</w:t>
      </w:r>
    </w:p>
    <w:p w14:paraId="5D225057" w14:textId="77777777" w:rsidR="00685585" w:rsidRPr="00685585" w:rsidRDefault="00685585" w:rsidP="00685585">
      <w:proofErr w:type="spellStart"/>
      <w:r w:rsidRPr="00685585">
        <w:rPr>
          <w:b/>
          <w:bCs/>
        </w:rPr>
        <w:t>вчера</w:t>
      </w:r>
      <w:proofErr w:type="spellEnd"/>
      <w:r w:rsidRPr="00685585">
        <w:rPr>
          <w:b/>
          <w:bCs/>
        </w:rPr>
        <w:t xml:space="preserve"> / завтра / </w:t>
      </w:r>
      <w:proofErr w:type="spellStart"/>
      <w:r w:rsidRPr="00685585">
        <w:rPr>
          <w:b/>
          <w:bCs/>
        </w:rPr>
        <w:t>позавчера</w:t>
      </w:r>
      <w:proofErr w:type="spellEnd"/>
      <w:r w:rsidRPr="00685585">
        <w:rPr>
          <w:b/>
          <w:bCs/>
        </w:rPr>
        <w:t xml:space="preserve"> / </w:t>
      </w:r>
      <w:proofErr w:type="spellStart"/>
      <w:r w:rsidRPr="00685585">
        <w:rPr>
          <w:b/>
          <w:bCs/>
        </w:rPr>
        <w:t>послезавтра</w:t>
      </w:r>
      <w:proofErr w:type="spellEnd"/>
      <w:r w:rsidRPr="00685585">
        <w:t xml:space="preserve"> → Lesson 2</w:t>
      </w:r>
      <w:r w:rsidRPr="00685585">
        <w:br/>
      </w:r>
      <w:r w:rsidRPr="00685585">
        <w:rPr>
          <w:b/>
          <w:bCs/>
        </w:rPr>
        <w:t>В понедельник…</w:t>
      </w:r>
      <w:r w:rsidRPr="00685585">
        <w:t xml:space="preserve"> → later lesson about when something happens</w:t>
      </w:r>
      <w:r w:rsidRPr="00685585">
        <w:br/>
        <w:t>Schedules/routines → later lessons</w:t>
      </w:r>
    </w:p>
    <w:p w14:paraId="26B27E50" w14:textId="3014EE0E" w:rsidR="00A66FD3" w:rsidRDefault="00685585" w:rsidP="00685585">
      <w:r w:rsidRPr="00685585">
        <w:t xml:space="preserve">Lesson 1 establishes the </w:t>
      </w:r>
      <w:r w:rsidRPr="00685585">
        <w:rPr>
          <w:b/>
          <w:bCs/>
        </w:rPr>
        <w:t>map</w:t>
      </w:r>
      <w:r w:rsidRPr="00685585">
        <w:t>.</w:t>
      </w:r>
    </w:p>
    <w:p w14:paraId="2DFD4EB4" w14:textId="77777777" w:rsidR="00A66FD3" w:rsidRDefault="00A66FD3">
      <w:r>
        <w:br w:type="page"/>
      </w:r>
    </w:p>
    <w:p w14:paraId="190A02AA" w14:textId="77777777" w:rsidR="00685585" w:rsidRPr="00685585" w:rsidRDefault="00685585" w:rsidP="00685585"/>
    <w:p w14:paraId="0EC582A6" w14:textId="385FFF92" w:rsidR="008E2ADD" w:rsidRDefault="008E2ADD" w:rsidP="00A66FD3">
      <w:pPr>
        <w:shd w:val="clear" w:color="auto" w:fill="FDE9D9" w:themeFill="accent6" w:themeFillTint="33"/>
      </w:pPr>
      <w:r w:rsidRPr="00A66FD3">
        <w:rPr>
          <w:rStyle w:val="Heading3Char"/>
          <w:color w:val="auto"/>
          <w:sz w:val="24"/>
          <w:szCs w:val="28"/>
        </w:rPr>
        <w:t>Lesson 2 — What Day Is It Today?</w:t>
      </w:r>
      <w:bookmarkEnd w:id="38"/>
    </w:p>
    <w:p w14:paraId="790A7FBA" w14:textId="77777777" w:rsidR="00A66FD3" w:rsidRPr="00A66FD3" w:rsidRDefault="00A66FD3" w:rsidP="00A66FD3">
      <w:pPr>
        <w:rPr>
          <w:b/>
          <w:bCs/>
        </w:rPr>
      </w:pPr>
      <w:r w:rsidRPr="00A66FD3">
        <w:rPr>
          <w:b/>
          <w:bCs/>
        </w:rPr>
        <w:t>Notional Content Outline</w:t>
      </w:r>
    </w:p>
    <w:p w14:paraId="22D300AD" w14:textId="77777777" w:rsidR="00A66FD3" w:rsidRPr="00A66FD3" w:rsidRDefault="00A66FD3" w:rsidP="00A66FD3">
      <w:r w:rsidRPr="00A66FD3">
        <w:rPr>
          <w:b/>
          <w:bCs/>
        </w:rPr>
        <w:t>Learner Destination</w:t>
      </w:r>
    </w:p>
    <w:p w14:paraId="13CDBB4D" w14:textId="77777777" w:rsidR="00A66FD3" w:rsidRPr="00A66FD3" w:rsidRDefault="00A66FD3" w:rsidP="00A66FD3">
      <w:r w:rsidRPr="00A66FD3">
        <w:rPr>
          <w:i/>
          <w:iCs/>
        </w:rPr>
        <w:t>“I can locate myself in the week using yesterday, today, and tomorrow.”</w:t>
      </w:r>
    </w:p>
    <w:p w14:paraId="56973344" w14:textId="77777777" w:rsidR="00A66FD3" w:rsidRPr="00A66FD3" w:rsidRDefault="00A66FD3" w:rsidP="00A66FD3">
      <w:r w:rsidRPr="00A66FD3">
        <w:t xml:space="preserve">Lesson 2 builds directly on Lesson 1. The seven days are no longer new vocabulary; they become language the learner </w:t>
      </w:r>
      <w:r w:rsidRPr="00A66FD3">
        <w:rPr>
          <w:b/>
          <w:bCs/>
        </w:rPr>
        <w:t>uses</w:t>
      </w:r>
      <w:r w:rsidRPr="00A66FD3">
        <w:t>.</w:t>
      </w:r>
    </w:p>
    <w:p w14:paraId="01969DAF" w14:textId="77777777" w:rsidR="00A66FD3" w:rsidRPr="00A66FD3" w:rsidRDefault="00A66FD3" w:rsidP="00A66FD3">
      <w:pPr>
        <w:rPr>
          <w:b/>
          <w:bCs/>
        </w:rPr>
      </w:pPr>
      <w:r w:rsidRPr="00A66FD3">
        <w:rPr>
          <w:b/>
          <w:bCs/>
        </w:rPr>
        <w:t>New Core Vocabulary</w:t>
      </w:r>
    </w:p>
    <w:p w14:paraId="0A2BFE39" w14:textId="77777777" w:rsidR="00A66FD3" w:rsidRPr="00A66FD3" w:rsidRDefault="00A66FD3" w:rsidP="00A66FD3">
      <w:proofErr w:type="spellStart"/>
      <w:r w:rsidRPr="00A66FD3">
        <w:rPr>
          <w:b/>
          <w:bCs/>
        </w:rPr>
        <w:t>вчера</w:t>
      </w:r>
      <w:proofErr w:type="spellEnd"/>
      <w:r w:rsidRPr="00A66FD3">
        <w:t xml:space="preserve"> — yesterday</w:t>
      </w:r>
      <w:r w:rsidRPr="00A66FD3">
        <w:br/>
      </w:r>
      <w:r w:rsidRPr="00A66FD3">
        <w:rPr>
          <w:b/>
          <w:bCs/>
        </w:rPr>
        <w:t>сегодня</w:t>
      </w:r>
      <w:r w:rsidRPr="00A66FD3">
        <w:t xml:space="preserve"> — today</w:t>
      </w:r>
      <w:r w:rsidRPr="00A66FD3">
        <w:br/>
      </w:r>
      <w:r w:rsidRPr="00A66FD3">
        <w:rPr>
          <w:b/>
          <w:bCs/>
        </w:rPr>
        <w:t>завтра</w:t>
      </w:r>
      <w:r w:rsidRPr="00A66FD3">
        <w:t xml:space="preserve"> — tomorrow</w:t>
      </w:r>
    </w:p>
    <w:p w14:paraId="54C4744C" w14:textId="77777777" w:rsidR="00A66FD3" w:rsidRPr="00A66FD3" w:rsidRDefault="00A66FD3" w:rsidP="00A66FD3">
      <w:r w:rsidRPr="00A66FD3">
        <w:t xml:space="preserve">Use the established Russian Foundations </w:t>
      </w:r>
      <w:r w:rsidRPr="00A66FD3">
        <w:rPr>
          <w:b/>
          <w:bCs/>
        </w:rPr>
        <w:t>vocabulary-card format</w:t>
      </w:r>
      <w:r w:rsidRPr="00A66FD3">
        <w:t xml:space="preserve"> for each word.</w:t>
      </w:r>
    </w:p>
    <w:p w14:paraId="0FAE77AB" w14:textId="77777777" w:rsidR="00A66FD3" w:rsidRPr="00A66FD3" w:rsidRDefault="00A66FD3" w:rsidP="00A66FD3">
      <w:pPr>
        <w:rPr>
          <w:b/>
          <w:bCs/>
        </w:rPr>
      </w:pPr>
      <w:r w:rsidRPr="00A66FD3">
        <w:rPr>
          <w:b/>
          <w:bCs/>
        </w:rPr>
        <w:t>Build on Lesson 1</w:t>
      </w:r>
    </w:p>
    <w:p w14:paraId="33319411" w14:textId="77777777" w:rsidR="00A66FD3" w:rsidRPr="00A66FD3" w:rsidRDefault="00A66FD3" w:rsidP="00A66FD3">
      <w:r w:rsidRPr="00A66FD3">
        <w:t>Lesson 1 established:</w:t>
      </w:r>
    </w:p>
    <w:p w14:paraId="100A2BD1" w14:textId="77777777" w:rsidR="00A66FD3" w:rsidRPr="00A66FD3" w:rsidRDefault="00A66FD3" w:rsidP="00A66FD3">
      <w:r w:rsidRPr="00A66FD3">
        <w:rPr>
          <w:b/>
          <w:bCs/>
        </w:rPr>
        <w:t xml:space="preserve">понедельник · </w:t>
      </w:r>
      <w:proofErr w:type="spellStart"/>
      <w:r w:rsidRPr="00A66FD3">
        <w:rPr>
          <w:b/>
          <w:bCs/>
        </w:rPr>
        <w:t>вторник</w:t>
      </w:r>
      <w:proofErr w:type="spellEnd"/>
      <w:r w:rsidRPr="00A66FD3">
        <w:rPr>
          <w:b/>
          <w:bCs/>
        </w:rPr>
        <w:t xml:space="preserve"> · </w:t>
      </w:r>
      <w:proofErr w:type="spellStart"/>
      <w:r w:rsidRPr="00A66FD3">
        <w:rPr>
          <w:b/>
          <w:bCs/>
        </w:rPr>
        <w:t>среда</w:t>
      </w:r>
      <w:proofErr w:type="spellEnd"/>
      <w:r w:rsidRPr="00A66FD3">
        <w:rPr>
          <w:b/>
          <w:bCs/>
        </w:rPr>
        <w:t xml:space="preserve"> · </w:t>
      </w:r>
      <w:proofErr w:type="spellStart"/>
      <w:r w:rsidRPr="00A66FD3">
        <w:rPr>
          <w:b/>
          <w:bCs/>
        </w:rPr>
        <w:t>четверг</w:t>
      </w:r>
      <w:proofErr w:type="spellEnd"/>
      <w:r w:rsidRPr="00A66FD3">
        <w:rPr>
          <w:b/>
          <w:bCs/>
        </w:rPr>
        <w:t xml:space="preserve"> · пятница · </w:t>
      </w:r>
      <w:proofErr w:type="spellStart"/>
      <w:r w:rsidRPr="00A66FD3">
        <w:rPr>
          <w:b/>
          <w:bCs/>
        </w:rPr>
        <w:t>суббота</w:t>
      </w:r>
      <w:proofErr w:type="spellEnd"/>
      <w:r w:rsidRPr="00A66FD3">
        <w:rPr>
          <w:b/>
          <w:bCs/>
        </w:rPr>
        <w:t xml:space="preserve"> · </w:t>
      </w:r>
      <w:proofErr w:type="spellStart"/>
      <w:r w:rsidRPr="00A66FD3">
        <w:rPr>
          <w:b/>
          <w:bCs/>
        </w:rPr>
        <w:t>воскресенье</w:t>
      </w:r>
      <w:proofErr w:type="spellEnd"/>
    </w:p>
    <w:p w14:paraId="713FAA05" w14:textId="77777777" w:rsidR="00A66FD3" w:rsidRPr="00A66FD3" w:rsidRDefault="00A66FD3" w:rsidP="00A66FD3">
      <w:r w:rsidRPr="00A66FD3">
        <w:t>Lesson 2 keeps those seven days active and adds a new relationship:</w:t>
      </w:r>
    </w:p>
    <w:p w14:paraId="326A6B64" w14:textId="77777777" w:rsidR="00A66FD3" w:rsidRPr="00A66FD3" w:rsidRDefault="00A66FD3" w:rsidP="00A66FD3">
      <w:proofErr w:type="spellStart"/>
      <w:r w:rsidRPr="00A66FD3">
        <w:rPr>
          <w:b/>
          <w:bCs/>
        </w:rPr>
        <w:t>вчера</w:t>
      </w:r>
      <w:proofErr w:type="spellEnd"/>
      <w:r w:rsidRPr="00A66FD3">
        <w:rPr>
          <w:b/>
          <w:bCs/>
        </w:rPr>
        <w:t xml:space="preserve"> ← сегодня → завтра</w:t>
      </w:r>
    </w:p>
    <w:p w14:paraId="37A6B29F" w14:textId="77777777" w:rsidR="00A66FD3" w:rsidRPr="00A66FD3" w:rsidRDefault="00A66FD3" w:rsidP="00A66FD3">
      <w:r w:rsidRPr="00A66FD3">
        <w:t>The learner begins moving backward and forward through the week rather than merely reciting its order.</w:t>
      </w:r>
    </w:p>
    <w:p w14:paraId="111F48B1" w14:textId="77777777" w:rsidR="00A66FD3" w:rsidRPr="00A66FD3" w:rsidRDefault="00A66FD3" w:rsidP="00A66FD3">
      <w:pPr>
        <w:rPr>
          <w:b/>
          <w:bCs/>
        </w:rPr>
      </w:pPr>
      <w:r w:rsidRPr="00A66FD3">
        <w:rPr>
          <w:b/>
          <w:bCs/>
        </w:rPr>
        <w:t>Core Language</w:t>
      </w:r>
    </w:p>
    <w:p w14:paraId="78347A5A" w14:textId="77777777" w:rsidR="00A66FD3" w:rsidRPr="00A66FD3" w:rsidRDefault="00A66FD3" w:rsidP="00A66FD3">
      <w:r w:rsidRPr="00A66FD3">
        <w:t xml:space="preserve">Extend the </w:t>
      </w:r>
      <w:r w:rsidRPr="00A66FD3">
        <w:rPr>
          <w:b/>
          <w:bCs/>
        </w:rPr>
        <w:t>Сегодня...</w:t>
      </w:r>
      <w:r w:rsidRPr="00A66FD3">
        <w:t xml:space="preserve"> language introduced in Lesson 1:</w:t>
      </w:r>
    </w:p>
    <w:p w14:paraId="1046B68D" w14:textId="77777777" w:rsidR="00A66FD3" w:rsidRPr="00A66FD3" w:rsidRDefault="00A66FD3" w:rsidP="00A66FD3">
      <w:r w:rsidRPr="00A66FD3">
        <w:rPr>
          <w:b/>
          <w:bCs/>
        </w:rPr>
        <w:t>Сегодня понедельник.</w:t>
      </w:r>
      <w:r w:rsidRPr="00A66FD3">
        <w:br/>
        <w:t>Today is Monday.</w:t>
      </w:r>
    </w:p>
    <w:p w14:paraId="03D5E969" w14:textId="77777777" w:rsidR="00A66FD3" w:rsidRPr="00A66FD3" w:rsidRDefault="00A66FD3" w:rsidP="00A66FD3">
      <w:r w:rsidRPr="00A66FD3">
        <w:t>Then add the concepts:</w:t>
      </w:r>
    </w:p>
    <w:p w14:paraId="40681EBC" w14:textId="77777777" w:rsidR="00A66FD3" w:rsidRPr="00A66FD3" w:rsidRDefault="00A66FD3" w:rsidP="00A66FD3">
      <w:r w:rsidRPr="00A66FD3">
        <w:rPr>
          <w:b/>
          <w:bCs/>
        </w:rPr>
        <w:t>Yesterday was...</w:t>
      </w:r>
    </w:p>
    <w:p w14:paraId="756FF7F9" w14:textId="77777777" w:rsidR="00A66FD3" w:rsidRPr="00A66FD3" w:rsidRDefault="00A66FD3" w:rsidP="00A66FD3">
      <w:r w:rsidRPr="00A66FD3">
        <w:rPr>
          <w:b/>
          <w:bCs/>
        </w:rPr>
        <w:t>Today is...</w:t>
      </w:r>
    </w:p>
    <w:p w14:paraId="6388F7F4" w14:textId="77777777" w:rsidR="00A66FD3" w:rsidRPr="00A66FD3" w:rsidRDefault="00A66FD3" w:rsidP="00A66FD3">
      <w:r w:rsidRPr="00A66FD3">
        <w:rPr>
          <w:b/>
          <w:bCs/>
        </w:rPr>
        <w:t>Tomorrow will be...</w:t>
      </w:r>
    </w:p>
    <w:p w14:paraId="189D2615" w14:textId="77777777" w:rsidR="00A66FD3" w:rsidRPr="00A66FD3" w:rsidRDefault="00A66FD3" w:rsidP="00A66FD3">
      <w:r w:rsidRPr="00A66FD3">
        <w:t>Use different days of the week so that the learner continually retrieves and reuses Lesson 1 vocabulary.</w:t>
      </w:r>
    </w:p>
    <w:p w14:paraId="5FCAB052" w14:textId="77777777" w:rsidR="00A66FD3" w:rsidRPr="00A66FD3" w:rsidRDefault="00A66FD3" w:rsidP="00A66FD3">
      <w:pPr>
        <w:rPr>
          <w:b/>
          <w:bCs/>
        </w:rPr>
      </w:pPr>
      <w:r w:rsidRPr="00A66FD3">
        <w:rPr>
          <w:b/>
          <w:bCs/>
        </w:rPr>
        <w:t>Grammar Candy / Sneak-In</w:t>
      </w:r>
    </w:p>
    <w:p w14:paraId="7DDB1892" w14:textId="77777777" w:rsidR="00A66FD3" w:rsidRPr="00A66FD3" w:rsidRDefault="00A66FD3" w:rsidP="00A66FD3">
      <w:r w:rsidRPr="00A66FD3">
        <w:rPr>
          <w:b/>
          <w:bCs/>
        </w:rPr>
        <w:t>Какой сегодня день?</w:t>
      </w:r>
      <w:r w:rsidRPr="00A66FD3">
        <w:br/>
      </w:r>
      <w:r w:rsidRPr="00A66FD3">
        <w:rPr>
          <w:i/>
          <w:iCs/>
        </w:rPr>
        <w:t>What day is it today?</w:t>
      </w:r>
    </w:p>
    <w:p w14:paraId="594A90A0" w14:textId="77777777" w:rsidR="00A66FD3" w:rsidRPr="00A66FD3" w:rsidRDefault="00A66FD3" w:rsidP="00A66FD3">
      <w:r w:rsidRPr="00A66FD3">
        <w:lastRenderedPageBreak/>
        <w:t xml:space="preserve">This becomes the Lesson 2 </w:t>
      </w:r>
      <w:r w:rsidRPr="00A66FD3">
        <w:rPr>
          <w:b/>
          <w:bCs/>
        </w:rPr>
        <w:t>Grammar Candy</w:t>
      </w:r>
      <w:r w:rsidRPr="00A66FD3">
        <w:t xml:space="preserve"> and our approved </w:t>
      </w:r>
      <w:r w:rsidRPr="00A66FD3">
        <w:rPr>
          <w:b/>
          <w:bCs/>
        </w:rPr>
        <w:t>Какой Sneak-In</w:t>
      </w:r>
      <w:r w:rsidRPr="00A66FD3">
        <w:t xml:space="preserve">. The Blueprint already identifies this expression for exactly that purpose. </w:t>
      </w:r>
    </w:p>
    <w:p w14:paraId="1C9B2012" w14:textId="77777777" w:rsidR="00A66FD3" w:rsidRPr="00A66FD3" w:rsidRDefault="00A66FD3" w:rsidP="00A66FD3">
      <w:r w:rsidRPr="00A66FD3">
        <w:t xml:space="preserve">The learner does </w:t>
      </w:r>
      <w:r w:rsidRPr="00A66FD3">
        <w:rPr>
          <w:b/>
          <w:bCs/>
        </w:rPr>
        <w:t>not</w:t>
      </w:r>
      <w:r w:rsidRPr="00A66FD3">
        <w:t xml:space="preserve"> need a larger lesson on какой yet. They encounter a useful Russian question, learn what it communicates, and begin using it.</w:t>
      </w:r>
    </w:p>
    <w:p w14:paraId="062A1322" w14:textId="77777777" w:rsidR="00A66FD3" w:rsidRPr="00A66FD3" w:rsidRDefault="00A66FD3" w:rsidP="00A66FD3">
      <w:pPr>
        <w:rPr>
          <w:b/>
          <w:bCs/>
        </w:rPr>
      </w:pPr>
      <w:r w:rsidRPr="00A66FD3">
        <w:rPr>
          <w:b/>
          <w:bCs/>
        </w:rPr>
        <w:t>Essential Understanding</w:t>
      </w:r>
    </w:p>
    <w:p w14:paraId="172CA27F" w14:textId="77777777" w:rsidR="00A66FD3" w:rsidRPr="00A66FD3" w:rsidRDefault="00A66FD3" w:rsidP="00A66FD3">
      <w:r w:rsidRPr="00A66FD3">
        <w:t>By the end of Lesson 2, the learner should understand:</w:t>
      </w:r>
    </w:p>
    <w:p w14:paraId="26629CE2" w14:textId="77777777" w:rsidR="00A66FD3" w:rsidRPr="00A66FD3" w:rsidRDefault="00A66FD3" w:rsidP="00B836F4">
      <w:pPr>
        <w:numPr>
          <w:ilvl w:val="0"/>
          <w:numId w:val="8"/>
        </w:numPr>
      </w:pPr>
      <w:r w:rsidRPr="00A66FD3">
        <w:rPr>
          <w:b/>
          <w:bCs/>
        </w:rPr>
        <w:t>сегодня</w:t>
      </w:r>
      <w:r w:rsidRPr="00A66FD3">
        <w:t xml:space="preserve"> identifies the current point in the week. </w:t>
      </w:r>
    </w:p>
    <w:p w14:paraId="30294D2A" w14:textId="77777777" w:rsidR="00A66FD3" w:rsidRPr="00A66FD3" w:rsidRDefault="00A66FD3" w:rsidP="00B836F4">
      <w:pPr>
        <w:numPr>
          <w:ilvl w:val="0"/>
          <w:numId w:val="8"/>
        </w:numPr>
      </w:pPr>
      <w:proofErr w:type="spellStart"/>
      <w:r w:rsidRPr="00A66FD3">
        <w:rPr>
          <w:b/>
          <w:bCs/>
        </w:rPr>
        <w:t>вчера</w:t>
      </w:r>
      <w:proofErr w:type="spellEnd"/>
      <w:r w:rsidRPr="00A66FD3">
        <w:t xml:space="preserve"> moves one day backward. </w:t>
      </w:r>
    </w:p>
    <w:p w14:paraId="3B820D8A" w14:textId="77777777" w:rsidR="00A66FD3" w:rsidRPr="00A66FD3" w:rsidRDefault="00A66FD3" w:rsidP="00B836F4">
      <w:pPr>
        <w:numPr>
          <w:ilvl w:val="0"/>
          <w:numId w:val="8"/>
        </w:numPr>
      </w:pPr>
      <w:r w:rsidRPr="00A66FD3">
        <w:rPr>
          <w:b/>
          <w:bCs/>
        </w:rPr>
        <w:t>завтра</w:t>
      </w:r>
      <w:r w:rsidRPr="00A66FD3">
        <w:t xml:space="preserve"> moves one day forward. </w:t>
      </w:r>
    </w:p>
    <w:p w14:paraId="074E3357" w14:textId="77777777" w:rsidR="00A66FD3" w:rsidRPr="00A66FD3" w:rsidRDefault="00A66FD3" w:rsidP="00B836F4">
      <w:pPr>
        <w:numPr>
          <w:ilvl w:val="0"/>
          <w:numId w:val="8"/>
        </w:numPr>
      </w:pPr>
      <w:r w:rsidRPr="00A66FD3">
        <w:t xml:space="preserve">The seven-day sequence learned in Lesson 1 repeats. </w:t>
      </w:r>
    </w:p>
    <w:p w14:paraId="5E1439AA" w14:textId="77777777" w:rsidR="00A66FD3" w:rsidRPr="00A66FD3" w:rsidRDefault="00A66FD3" w:rsidP="00B836F4">
      <w:pPr>
        <w:numPr>
          <w:ilvl w:val="0"/>
          <w:numId w:val="8"/>
        </w:numPr>
      </w:pPr>
      <w:r w:rsidRPr="00A66FD3">
        <w:t xml:space="preserve">The learner can use the days rather than merely name them. </w:t>
      </w:r>
    </w:p>
    <w:p w14:paraId="48F51D47" w14:textId="77777777" w:rsidR="00A66FD3" w:rsidRPr="00A66FD3" w:rsidRDefault="00A66FD3" w:rsidP="00B836F4">
      <w:pPr>
        <w:numPr>
          <w:ilvl w:val="0"/>
          <w:numId w:val="8"/>
        </w:numPr>
      </w:pPr>
      <w:r w:rsidRPr="00A66FD3">
        <w:rPr>
          <w:b/>
          <w:bCs/>
        </w:rPr>
        <w:t>Какой сегодня день?</w:t>
      </w:r>
      <w:r w:rsidRPr="00A66FD3">
        <w:t xml:space="preserve"> asks what day it is today. </w:t>
      </w:r>
    </w:p>
    <w:p w14:paraId="7E71038E" w14:textId="77777777" w:rsidR="00A66FD3" w:rsidRPr="00A66FD3" w:rsidRDefault="00A66FD3" w:rsidP="00A66FD3">
      <w:pPr>
        <w:rPr>
          <w:b/>
          <w:bCs/>
        </w:rPr>
      </w:pPr>
      <w:r w:rsidRPr="00A66FD3">
        <w:rPr>
          <w:b/>
          <w:bCs/>
        </w:rPr>
        <w:t>Keep in the Parking Lot</w:t>
      </w:r>
    </w:p>
    <w:p w14:paraId="50A26BD3" w14:textId="77777777" w:rsidR="00A66FD3" w:rsidRPr="00A66FD3" w:rsidRDefault="00A66FD3" w:rsidP="00A66FD3">
      <w:proofErr w:type="spellStart"/>
      <w:r w:rsidRPr="00A66FD3">
        <w:rPr>
          <w:b/>
          <w:bCs/>
        </w:rPr>
        <w:t>позавчера</w:t>
      </w:r>
      <w:proofErr w:type="spellEnd"/>
      <w:r w:rsidRPr="00A66FD3">
        <w:t xml:space="preserve"> — day before yesterday</w:t>
      </w:r>
      <w:r w:rsidRPr="00A66FD3">
        <w:br/>
      </w:r>
      <w:proofErr w:type="spellStart"/>
      <w:r w:rsidRPr="00A66FD3">
        <w:rPr>
          <w:b/>
          <w:bCs/>
        </w:rPr>
        <w:t>послезавтра</w:t>
      </w:r>
      <w:proofErr w:type="spellEnd"/>
      <w:r w:rsidRPr="00A66FD3">
        <w:t xml:space="preserve"> — day after tomorrow</w:t>
      </w:r>
    </w:p>
    <w:p w14:paraId="020F66A2" w14:textId="77777777" w:rsidR="00A66FD3" w:rsidRPr="00A66FD3" w:rsidRDefault="00A66FD3" w:rsidP="00A66FD3">
      <w:r w:rsidRPr="00A66FD3">
        <w:t>Not needed for Lesson 2 at this point.</w:t>
      </w:r>
    </w:p>
    <w:p w14:paraId="23E0F453" w14:textId="77777777" w:rsidR="00A66FD3" w:rsidRPr="00A66FD3" w:rsidRDefault="00A66FD3" w:rsidP="00A66FD3">
      <w:r w:rsidRPr="00A66FD3">
        <w:rPr>
          <w:b/>
          <w:bCs/>
        </w:rPr>
        <w:t>Parts of the day — possible future content:</w:t>
      </w:r>
    </w:p>
    <w:p w14:paraId="0809D2B9" w14:textId="77777777" w:rsidR="00A66FD3" w:rsidRPr="00A66FD3" w:rsidRDefault="00A66FD3" w:rsidP="00A66FD3">
      <w:r w:rsidRPr="00A66FD3">
        <w:rPr>
          <w:b/>
          <w:bCs/>
        </w:rPr>
        <w:t>утро</w:t>
      </w:r>
      <w:r w:rsidRPr="00A66FD3">
        <w:t xml:space="preserve"> — morning</w:t>
      </w:r>
      <w:r w:rsidRPr="00A66FD3">
        <w:br/>
      </w:r>
      <w:r w:rsidRPr="00A66FD3">
        <w:rPr>
          <w:b/>
          <w:bCs/>
        </w:rPr>
        <w:t>день</w:t>
      </w:r>
      <w:r w:rsidRPr="00A66FD3">
        <w:t xml:space="preserve"> — day/daytime</w:t>
      </w:r>
      <w:r w:rsidRPr="00A66FD3">
        <w:br/>
      </w:r>
      <w:proofErr w:type="spellStart"/>
      <w:r w:rsidRPr="00A66FD3">
        <w:rPr>
          <w:b/>
          <w:bCs/>
        </w:rPr>
        <w:t>вечер</w:t>
      </w:r>
      <w:proofErr w:type="spellEnd"/>
      <w:r w:rsidRPr="00A66FD3">
        <w:t xml:space="preserve"> — evening</w:t>
      </w:r>
      <w:r w:rsidRPr="00A66FD3">
        <w:br/>
      </w:r>
      <w:proofErr w:type="spellStart"/>
      <w:r w:rsidRPr="00A66FD3">
        <w:rPr>
          <w:b/>
          <w:bCs/>
        </w:rPr>
        <w:t>ночь</w:t>
      </w:r>
      <w:proofErr w:type="spellEnd"/>
      <w:r w:rsidRPr="00A66FD3">
        <w:t xml:space="preserve"> — night</w:t>
      </w:r>
    </w:p>
    <w:p w14:paraId="7BE5C105" w14:textId="77777777" w:rsidR="00A66FD3" w:rsidRPr="00A66FD3" w:rsidRDefault="00A66FD3" w:rsidP="00A66FD3">
      <w:r w:rsidRPr="00A66FD3">
        <w:rPr>
          <w:b/>
          <w:bCs/>
        </w:rPr>
        <w:t>Decision still open:</w:t>
      </w:r>
      <w:r w:rsidRPr="00A66FD3">
        <w:t xml:space="preserve"> Do these eventually belong in Lesson 2, Lesson 3, or elsewhere?</w:t>
      </w:r>
    </w:p>
    <w:p w14:paraId="382AD766" w14:textId="77777777" w:rsidR="00A66FD3" w:rsidRPr="00A66FD3" w:rsidRDefault="00A66FD3" w:rsidP="00A66FD3">
      <w:r w:rsidRPr="00A66FD3">
        <w:rPr>
          <w:b/>
          <w:bCs/>
        </w:rPr>
        <w:t>В понедельник...</w:t>
      </w:r>
      <w:r w:rsidRPr="00A66FD3">
        <w:t xml:space="preserve"> remains parked for Lesson 3, where the Blueprint currently anticipates the shift from naming/locating days to expressing </w:t>
      </w:r>
      <w:r w:rsidRPr="00A66FD3">
        <w:rPr>
          <w:b/>
          <w:bCs/>
        </w:rPr>
        <w:t>when something happens</w:t>
      </w:r>
      <w:r w:rsidRPr="00A66FD3">
        <w:t>.</w:t>
      </w:r>
    </w:p>
    <w:p w14:paraId="3FF86C50" w14:textId="77777777" w:rsidR="00A66FD3" w:rsidRDefault="00A66FD3" w:rsidP="00447D9A">
      <w:pPr>
        <w:spacing w:after="0" w:line="240" w:lineRule="auto"/>
        <w:rPr>
          <w:rStyle w:val="Heading3Char"/>
          <w:color w:val="auto"/>
          <w:sz w:val="24"/>
          <w:szCs w:val="28"/>
        </w:rPr>
      </w:pPr>
      <w:bookmarkStart w:id="39" w:name="_Toc239276349"/>
    </w:p>
    <w:p w14:paraId="6171CFEC" w14:textId="77777777" w:rsidR="00A66FD3" w:rsidRDefault="00447D9A" w:rsidP="00A66FD3">
      <w:pPr>
        <w:shd w:val="clear" w:color="auto" w:fill="FDE9D9" w:themeFill="accent6" w:themeFillTint="33"/>
        <w:rPr>
          <w:rStyle w:val="Heading3Char"/>
          <w:color w:val="auto"/>
          <w:sz w:val="24"/>
          <w:szCs w:val="28"/>
        </w:rPr>
      </w:pPr>
      <w:r w:rsidRPr="00A66FD3">
        <w:rPr>
          <w:rStyle w:val="Heading3Char"/>
          <w:color w:val="auto"/>
          <w:sz w:val="24"/>
          <w:szCs w:val="28"/>
        </w:rPr>
        <w:t>Lesson 3 - Put something on the Week</w:t>
      </w:r>
      <w:bookmarkEnd w:id="39"/>
    </w:p>
    <w:p w14:paraId="58E0AF2B" w14:textId="77777777" w:rsidR="00976F76" w:rsidRPr="00976F76" w:rsidRDefault="00976F76" w:rsidP="00976F76">
      <w:pPr>
        <w:spacing w:after="0" w:line="240" w:lineRule="auto"/>
      </w:pPr>
      <w:r w:rsidRPr="00976F76">
        <w:t>Notional Content Outline</w:t>
      </w:r>
    </w:p>
    <w:p w14:paraId="0B298C29" w14:textId="3D1B82F1" w:rsidR="00976F76" w:rsidRPr="00976F76" w:rsidRDefault="00976F76" w:rsidP="00976F76">
      <w:pPr>
        <w:spacing w:after="0" w:line="240" w:lineRule="auto"/>
      </w:pPr>
      <w:r w:rsidRPr="00976F76">
        <w:t>Learner Destination</w:t>
      </w:r>
      <w:r>
        <w:t xml:space="preserve">: </w:t>
      </w:r>
      <w:r w:rsidRPr="00976F76">
        <w:rPr>
          <w:i/>
          <w:iCs/>
        </w:rPr>
        <w:t>“I can say when something happened during the week.”</w:t>
      </w:r>
    </w:p>
    <w:p w14:paraId="53F2B737" w14:textId="77777777" w:rsidR="00976F76" w:rsidRPr="00976F76" w:rsidRDefault="00976F76" w:rsidP="00976F76">
      <w:pPr>
        <w:spacing w:after="0" w:line="240" w:lineRule="auto"/>
      </w:pPr>
      <w:r w:rsidRPr="00976F76">
        <w:t>Lesson 1 gave the learner the week.</w:t>
      </w:r>
    </w:p>
    <w:p w14:paraId="216BAD45" w14:textId="77777777" w:rsidR="00976F76" w:rsidRPr="00976F76" w:rsidRDefault="00976F76" w:rsidP="00976F76">
      <w:pPr>
        <w:spacing w:after="0" w:line="240" w:lineRule="auto"/>
      </w:pPr>
      <w:r w:rsidRPr="00976F76">
        <w:t>Lesson 2 helped the learner locate themselves within the week using yesterday, today, and tomorrow.</w:t>
      </w:r>
    </w:p>
    <w:p w14:paraId="3AE3064F" w14:textId="77777777" w:rsidR="00976F76" w:rsidRPr="00976F76" w:rsidRDefault="00976F76" w:rsidP="00976F76">
      <w:pPr>
        <w:spacing w:after="0" w:line="240" w:lineRule="auto"/>
      </w:pPr>
      <w:r w:rsidRPr="00976F76">
        <w:t xml:space="preserve">Lesson 3 now lets the learner put an event onto that week, exactly as our Blueprint anticipated. </w:t>
      </w:r>
    </w:p>
    <w:p w14:paraId="0A16C480" w14:textId="77777777" w:rsidR="00976F76" w:rsidRDefault="00976F76" w:rsidP="00976F76">
      <w:pPr>
        <w:spacing w:after="0" w:line="240" w:lineRule="auto"/>
      </w:pPr>
    </w:p>
    <w:p w14:paraId="6F4BC147" w14:textId="637B3E6D" w:rsidR="00976F76" w:rsidRPr="00976F76" w:rsidRDefault="00976F76" w:rsidP="00976F76">
      <w:pPr>
        <w:spacing w:after="0" w:line="240" w:lineRule="auto"/>
      </w:pPr>
      <w:r w:rsidRPr="00976F76">
        <w:t>1. Reuse What the Learner Already Knows</w:t>
      </w:r>
    </w:p>
    <w:p w14:paraId="4842A366" w14:textId="77777777" w:rsidR="00976F76" w:rsidRPr="00976F76" w:rsidRDefault="00976F76" w:rsidP="00976F76">
      <w:pPr>
        <w:spacing w:after="0" w:line="240" w:lineRule="auto"/>
      </w:pPr>
      <w:r w:rsidRPr="00976F76">
        <w:t>Keep the seven days active:</w:t>
      </w:r>
    </w:p>
    <w:p w14:paraId="3F835B65" w14:textId="77777777" w:rsidR="00976F76" w:rsidRPr="00976F76" w:rsidRDefault="00976F76" w:rsidP="00976F76">
      <w:pPr>
        <w:spacing w:after="0" w:line="240" w:lineRule="auto"/>
      </w:pPr>
      <w:r w:rsidRPr="00976F76">
        <w:t xml:space="preserve">понедельник · </w:t>
      </w:r>
      <w:proofErr w:type="spellStart"/>
      <w:r w:rsidRPr="00976F76">
        <w:t>вторник</w:t>
      </w:r>
      <w:proofErr w:type="spellEnd"/>
      <w:r w:rsidRPr="00976F76">
        <w:t xml:space="preserve"> · </w:t>
      </w:r>
      <w:proofErr w:type="spellStart"/>
      <w:r w:rsidRPr="00976F76">
        <w:t>среда</w:t>
      </w:r>
      <w:proofErr w:type="spellEnd"/>
      <w:r w:rsidRPr="00976F76">
        <w:t xml:space="preserve"> · </w:t>
      </w:r>
      <w:proofErr w:type="spellStart"/>
      <w:r w:rsidRPr="00976F76">
        <w:t>четверг</w:t>
      </w:r>
      <w:proofErr w:type="spellEnd"/>
      <w:r w:rsidRPr="00976F76">
        <w:t xml:space="preserve"> · пятница · </w:t>
      </w:r>
      <w:proofErr w:type="spellStart"/>
      <w:r w:rsidRPr="00976F76">
        <w:t>суббота</w:t>
      </w:r>
      <w:proofErr w:type="spellEnd"/>
      <w:r w:rsidRPr="00976F76">
        <w:t xml:space="preserve"> · </w:t>
      </w:r>
      <w:proofErr w:type="spellStart"/>
      <w:r w:rsidRPr="00976F76">
        <w:t>воскресенье</w:t>
      </w:r>
      <w:proofErr w:type="spellEnd"/>
    </w:p>
    <w:p w14:paraId="2D55F547" w14:textId="77777777" w:rsidR="00976F76" w:rsidRPr="00976F76" w:rsidRDefault="00976F76" w:rsidP="00976F76">
      <w:pPr>
        <w:spacing w:after="0" w:line="240" w:lineRule="auto"/>
      </w:pPr>
      <w:r w:rsidRPr="00976F76">
        <w:t>And continue encountering:</w:t>
      </w:r>
    </w:p>
    <w:p w14:paraId="55AF787D" w14:textId="77777777" w:rsidR="00976F76" w:rsidRPr="00976F76" w:rsidRDefault="00976F76" w:rsidP="00976F76">
      <w:pPr>
        <w:spacing w:after="0" w:line="240" w:lineRule="auto"/>
      </w:pPr>
      <w:proofErr w:type="spellStart"/>
      <w:r w:rsidRPr="00976F76">
        <w:lastRenderedPageBreak/>
        <w:t>вчера</w:t>
      </w:r>
      <w:proofErr w:type="spellEnd"/>
      <w:r w:rsidRPr="00976F76">
        <w:t xml:space="preserve"> — yesterday</w:t>
      </w:r>
      <w:r w:rsidRPr="00976F76">
        <w:br/>
        <w:t>сегодня — today</w:t>
      </w:r>
      <w:r w:rsidRPr="00976F76">
        <w:br/>
        <w:t>завтра — tomorrow</w:t>
      </w:r>
    </w:p>
    <w:p w14:paraId="2975D5D6" w14:textId="77777777" w:rsidR="00976F76" w:rsidRDefault="00976F76" w:rsidP="00976F76">
      <w:pPr>
        <w:spacing w:after="0" w:line="240" w:lineRule="auto"/>
      </w:pPr>
    </w:p>
    <w:p w14:paraId="47AE2921" w14:textId="267D215E" w:rsidR="00976F76" w:rsidRPr="00976F76" w:rsidRDefault="00976F76" w:rsidP="00976F76">
      <w:pPr>
        <w:spacing w:after="0" w:line="240" w:lineRule="auto"/>
      </w:pPr>
      <w:r w:rsidRPr="00976F76">
        <w:t>These are no longer isolated vocabulary. They become building material for talking about events.</w:t>
      </w:r>
    </w:p>
    <w:p w14:paraId="069D9424" w14:textId="77777777" w:rsidR="00976F76" w:rsidRPr="00976F76" w:rsidRDefault="00976F76" w:rsidP="00976F76">
      <w:pPr>
        <w:spacing w:after="0" w:line="240" w:lineRule="auto"/>
      </w:pPr>
      <w:r w:rsidRPr="00976F76">
        <w:t>2. New Core Pattern — “On Monday…”</w:t>
      </w:r>
    </w:p>
    <w:p w14:paraId="15337A66" w14:textId="1A27984E" w:rsidR="00976F76" w:rsidRPr="00976F76" w:rsidRDefault="00976F76" w:rsidP="00976F76">
      <w:pPr>
        <w:spacing w:after="0" w:line="240" w:lineRule="auto"/>
      </w:pPr>
      <w:r w:rsidRPr="00976F76">
        <w:t>Introduce:</w:t>
      </w:r>
      <w:r>
        <w:t xml:space="preserve"> </w:t>
      </w:r>
      <w:r w:rsidRPr="00976F76">
        <w:t>В понедельник... — On Monday...</w:t>
      </w:r>
    </w:p>
    <w:p w14:paraId="41F09F3B" w14:textId="77777777" w:rsidR="00976F76" w:rsidRDefault="00976F76" w:rsidP="00976F76">
      <w:pPr>
        <w:spacing w:after="0" w:line="240" w:lineRule="auto"/>
      </w:pPr>
    </w:p>
    <w:p w14:paraId="47FCCB68" w14:textId="1EFFBC86" w:rsidR="00976F76" w:rsidRDefault="00976F76" w:rsidP="00976F76">
      <w:pPr>
        <w:spacing w:after="0" w:line="240" w:lineRule="auto"/>
      </w:pPr>
      <w:r w:rsidRPr="00976F76">
        <w:t>Then extend the pattern across the week.</w:t>
      </w:r>
      <w:r>
        <w:t xml:space="preserve"> </w:t>
      </w:r>
      <w:r w:rsidRPr="00976F76">
        <w:t>The important discovery is:</w:t>
      </w:r>
    </w:p>
    <w:p w14:paraId="3EAEF845" w14:textId="77777777" w:rsidR="00976F76" w:rsidRPr="00976F76" w:rsidRDefault="00976F76" w:rsidP="00976F76">
      <w:pPr>
        <w:spacing w:after="0" w:line="240" w:lineRule="auto"/>
      </w:pPr>
    </w:p>
    <w:p w14:paraId="48142B9F" w14:textId="77777777" w:rsidR="00976F76" w:rsidRPr="00976F76" w:rsidRDefault="00976F76" w:rsidP="00976F76">
      <w:pPr>
        <w:spacing w:after="0" w:line="240" w:lineRule="auto"/>
      </w:pPr>
      <w:r w:rsidRPr="00976F76">
        <w:t>Russian day names can look a little different when we use them to say when something happened.</w:t>
      </w:r>
    </w:p>
    <w:p w14:paraId="7CB8FF15" w14:textId="3026930F" w:rsidR="00976F76" w:rsidRDefault="00976F76" w:rsidP="00976F76">
      <w:pPr>
        <w:spacing w:after="0" w:line="240" w:lineRule="auto"/>
      </w:pPr>
      <w:r w:rsidRPr="00976F76">
        <w:t>We don't need to teach the learner a case paradigm here.</w:t>
      </w:r>
      <w:r>
        <w:t xml:space="preserve"> </w:t>
      </w:r>
      <w:r w:rsidRPr="00976F76">
        <w:t>Instead, they see, hear, recognize, and repeatedly encounter the forms they actually need.</w:t>
      </w:r>
      <w:r>
        <w:t xml:space="preserve"> </w:t>
      </w:r>
    </w:p>
    <w:p w14:paraId="20EFA184" w14:textId="77777777" w:rsidR="00976F76" w:rsidRPr="00976F76" w:rsidRDefault="00976F76" w:rsidP="00976F76">
      <w:pPr>
        <w:spacing w:after="0" w:line="240" w:lineRule="auto"/>
      </w:pPr>
    </w:p>
    <w:p w14:paraId="601ED498" w14:textId="77777777" w:rsidR="00976F76" w:rsidRPr="00976F76" w:rsidRDefault="00976F76" w:rsidP="00976F76">
      <w:pPr>
        <w:spacing w:after="0" w:line="240" w:lineRule="auto"/>
      </w:pPr>
      <w:r w:rsidRPr="00976F76">
        <w:t>This is our first significant shift from:</w:t>
      </w:r>
    </w:p>
    <w:p w14:paraId="19CEB0C0" w14:textId="77777777" w:rsidR="00976F76" w:rsidRPr="00976F76" w:rsidRDefault="00976F76" w:rsidP="00976F76">
      <w:pPr>
        <w:spacing w:after="0" w:line="240" w:lineRule="auto"/>
      </w:pPr>
      <w:r w:rsidRPr="00976F76">
        <w:t>понедельник — Monday</w:t>
      </w:r>
    </w:p>
    <w:p w14:paraId="295F6DF3" w14:textId="77777777" w:rsidR="00976F76" w:rsidRPr="00976F76" w:rsidRDefault="00976F76" w:rsidP="00976F76">
      <w:pPr>
        <w:spacing w:after="0" w:line="240" w:lineRule="auto"/>
      </w:pPr>
      <w:r w:rsidRPr="00976F76">
        <w:t>to:</w:t>
      </w:r>
    </w:p>
    <w:p w14:paraId="4D09BF98" w14:textId="77777777" w:rsidR="00976F76" w:rsidRPr="00976F76" w:rsidRDefault="00976F76" w:rsidP="00976F76">
      <w:pPr>
        <w:spacing w:after="0" w:line="240" w:lineRule="auto"/>
      </w:pPr>
      <w:r w:rsidRPr="00976F76">
        <w:t>В понедельник... — On Monday...</w:t>
      </w:r>
    </w:p>
    <w:p w14:paraId="315315EA" w14:textId="77777777" w:rsidR="00976F76" w:rsidRDefault="00976F76" w:rsidP="00976F76">
      <w:pPr>
        <w:spacing w:after="0" w:line="240" w:lineRule="auto"/>
      </w:pPr>
    </w:p>
    <w:p w14:paraId="71D55681" w14:textId="24141414" w:rsidR="00976F76" w:rsidRPr="00976F76" w:rsidRDefault="00976F76" w:rsidP="00976F76">
      <w:pPr>
        <w:spacing w:after="0" w:line="240" w:lineRule="auto"/>
      </w:pPr>
      <w:r w:rsidRPr="00976F76">
        <w:t>3. Introduce a Useful Way to Say “I Went…”</w:t>
      </w:r>
    </w:p>
    <w:p w14:paraId="20648D4C" w14:textId="402CD1AA" w:rsidR="00976F76" w:rsidRPr="00976F76" w:rsidRDefault="00976F76" w:rsidP="00976F76">
      <w:pPr>
        <w:spacing w:after="0" w:line="240" w:lineRule="auto"/>
      </w:pPr>
      <w:r w:rsidRPr="00976F76">
        <w:rPr>
          <w:rFonts w:ascii="Segoe UI Emoji" w:hAnsi="Segoe UI Emoji" w:cs="Segoe UI Emoji"/>
        </w:rPr>
        <w:t>👨</w:t>
      </w:r>
      <w:r w:rsidRPr="00976F76">
        <w:t xml:space="preserve"> </w:t>
      </w:r>
      <w:proofErr w:type="spellStart"/>
      <w:r w:rsidRPr="00976F76">
        <w:t>ходил</w:t>
      </w:r>
      <w:proofErr w:type="spellEnd"/>
      <w:r w:rsidRPr="00976F76">
        <w:t xml:space="preserve"> — went </w:t>
      </w:r>
      <w:r w:rsidRPr="00976F76">
        <w:rPr>
          <w:i/>
          <w:iCs/>
        </w:rPr>
        <w:t>(male speaker)</w:t>
      </w:r>
      <w:r>
        <w:rPr>
          <w:i/>
          <w:iCs/>
        </w:rPr>
        <w:tab/>
      </w:r>
      <w:r>
        <w:rPr>
          <w:i/>
          <w:iCs/>
        </w:rPr>
        <w:tab/>
      </w:r>
      <w:r w:rsidRPr="00976F76">
        <w:rPr>
          <w:rFonts w:ascii="Segoe UI Emoji" w:hAnsi="Segoe UI Emoji" w:cs="Segoe UI Emoji"/>
        </w:rPr>
        <w:t>👩</w:t>
      </w:r>
      <w:r w:rsidRPr="00976F76">
        <w:t xml:space="preserve"> </w:t>
      </w:r>
      <w:proofErr w:type="spellStart"/>
      <w:r w:rsidRPr="00976F76">
        <w:t>ходила</w:t>
      </w:r>
      <w:proofErr w:type="spellEnd"/>
      <w:r w:rsidRPr="00976F76">
        <w:t xml:space="preserve"> — went </w:t>
      </w:r>
      <w:r w:rsidRPr="00976F76">
        <w:rPr>
          <w:i/>
          <w:iCs/>
        </w:rPr>
        <w:t>(female speaker)</w:t>
      </w:r>
    </w:p>
    <w:p w14:paraId="0DAEA3FC" w14:textId="77777777" w:rsidR="00976F76" w:rsidRDefault="00976F76" w:rsidP="00976F76">
      <w:pPr>
        <w:spacing w:after="0" w:line="240" w:lineRule="auto"/>
      </w:pPr>
    </w:p>
    <w:p w14:paraId="68E67861" w14:textId="465C0D01" w:rsidR="00976F76" w:rsidRPr="00976F76" w:rsidRDefault="00976F76" w:rsidP="00976F76">
      <w:pPr>
        <w:spacing w:after="0" w:line="240" w:lineRule="auto"/>
      </w:pPr>
      <w:r w:rsidRPr="00976F76">
        <w:t>But we don't present these as simply:</w:t>
      </w:r>
      <w:r>
        <w:t xml:space="preserve"> </w:t>
      </w:r>
      <w:proofErr w:type="spellStart"/>
      <w:r w:rsidRPr="00976F76">
        <w:t>ходил</w:t>
      </w:r>
      <w:proofErr w:type="spellEnd"/>
      <w:r w:rsidRPr="00976F76">
        <w:t xml:space="preserve"> = went</w:t>
      </w:r>
    </w:p>
    <w:p w14:paraId="41F7E538" w14:textId="77777777" w:rsidR="00976F76" w:rsidRDefault="00976F76" w:rsidP="00976F76">
      <w:pPr>
        <w:spacing w:after="0" w:line="240" w:lineRule="auto"/>
      </w:pPr>
    </w:p>
    <w:p w14:paraId="6CA51719" w14:textId="546BADD0" w:rsidR="00976F76" w:rsidRPr="00976F76" w:rsidRDefault="00976F76" w:rsidP="00976F76">
      <w:pPr>
        <w:spacing w:after="0" w:line="240" w:lineRule="auto"/>
      </w:pPr>
      <w:r w:rsidRPr="00976F76">
        <w:t>Instead, give the learner our brief motion-verb explanation:</w:t>
      </w:r>
    </w:p>
    <w:p w14:paraId="4584DACC" w14:textId="77777777" w:rsidR="00976F76" w:rsidRDefault="00976F76" w:rsidP="00976F76">
      <w:pPr>
        <w:spacing w:after="0" w:line="240" w:lineRule="auto"/>
      </w:pPr>
    </w:p>
    <w:p w14:paraId="14740F93" w14:textId="5E217B52" w:rsidR="00976F76" w:rsidRPr="00976F76" w:rsidRDefault="00976F76" w:rsidP="00976F76">
      <w:pPr>
        <w:spacing w:after="0" w:line="240" w:lineRule="auto"/>
        <w:rPr>
          <w:i/>
          <w:iCs/>
          <w:color w:val="943634" w:themeColor="accent2" w:themeShade="BF"/>
        </w:rPr>
      </w:pPr>
      <w:r w:rsidRPr="00976F76">
        <w:rPr>
          <w:i/>
          <w:iCs/>
          <w:color w:val="943634" w:themeColor="accent2" w:themeShade="BF"/>
        </w:rPr>
        <w:t>Russian has more than one way to say “go.”</w:t>
      </w:r>
    </w:p>
    <w:p w14:paraId="0C86EED4" w14:textId="39B8E05E" w:rsidR="00976F76" w:rsidRPr="00976F76" w:rsidRDefault="00976F76" w:rsidP="00976F76">
      <w:pPr>
        <w:spacing w:after="0" w:line="240" w:lineRule="auto"/>
        <w:rPr>
          <w:i/>
          <w:iCs/>
          <w:color w:val="943634" w:themeColor="accent2" w:themeShade="BF"/>
        </w:rPr>
      </w:pPr>
      <w:r w:rsidRPr="00976F76">
        <w:rPr>
          <w:i/>
          <w:iCs/>
          <w:color w:val="943634" w:themeColor="accent2" w:themeShade="BF"/>
        </w:rPr>
        <w:t xml:space="preserve">Russian can be very specific about movement. In the expression we're learning here, Russian doesn't require us to tell how the person traveled. For now, we'll learn </w:t>
      </w:r>
      <w:proofErr w:type="spellStart"/>
      <w:r w:rsidRPr="00976F76">
        <w:rPr>
          <w:i/>
          <w:iCs/>
          <w:color w:val="943634" w:themeColor="accent2" w:themeShade="BF"/>
        </w:rPr>
        <w:t>ходил</w:t>
      </w:r>
      <w:proofErr w:type="spellEnd"/>
      <w:r w:rsidRPr="00976F76">
        <w:rPr>
          <w:i/>
          <w:iCs/>
          <w:color w:val="943634" w:themeColor="accent2" w:themeShade="BF"/>
        </w:rPr>
        <w:t xml:space="preserve"> / </w:t>
      </w:r>
      <w:proofErr w:type="spellStart"/>
      <w:r w:rsidRPr="00976F76">
        <w:rPr>
          <w:i/>
          <w:iCs/>
          <w:color w:val="943634" w:themeColor="accent2" w:themeShade="BF"/>
        </w:rPr>
        <w:t>ходила</w:t>
      </w:r>
      <w:proofErr w:type="spellEnd"/>
      <w:r w:rsidRPr="00976F76">
        <w:rPr>
          <w:i/>
          <w:iCs/>
          <w:color w:val="943634" w:themeColor="accent2" w:themeShade="BF"/>
        </w:rPr>
        <w:t xml:space="preserve"> as part of a useful expression for talking about a trip someone made somewhere.</w:t>
      </w:r>
    </w:p>
    <w:p w14:paraId="619EBE5C" w14:textId="77777777" w:rsidR="00976F76" w:rsidRDefault="00976F76" w:rsidP="00976F76">
      <w:pPr>
        <w:spacing w:after="0" w:line="240" w:lineRule="auto"/>
      </w:pPr>
    </w:p>
    <w:p w14:paraId="2F84FA08" w14:textId="048446DA" w:rsidR="00976F76" w:rsidRPr="00976F76" w:rsidRDefault="00976F76" w:rsidP="00976F76">
      <w:pPr>
        <w:spacing w:after="0" w:line="240" w:lineRule="auto"/>
      </w:pPr>
      <w:r w:rsidRPr="00976F76">
        <w:t xml:space="preserve">We're sticking with one way to “go”—and going with it! </w:t>
      </w:r>
      <w:r w:rsidRPr="00976F76">
        <w:rPr>
          <w:rFonts w:ascii="Segoe UI Emoji" w:hAnsi="Segoe UI Emoji" w:cs="Segoe UI Emoji"/>
        </w:rPr>
        <w:t>😄</w:t>
      </w:r>
    </w:p>
    <w:p w14:paraId="1B78D588" w14:textId="77777777" w:rsidR="00976F76" w:rsidRPr="00976F76" w:rsidRDefault="00976F76" w:rsidP="00976F76">
      <w:pPr>
        <w:spacing w:after="0" w:line="240" w:lineRule="auto"/>
      </w:pPr>
      <w:r w:rsidRPr="00976F76">
        <w:t>That acknowledges the larger motion-verb system without making Lesson 3 a lesson about verbs of motion.</w:t>
      </w:r>
    </w:p>
    <w:p w14:paraId="0BF82B20" w14:textId="77777777" w:rsidR="00976F76" w:rsidRDefault="00976F76" w:rsidP="00976F76">
      <w:pPr>
        <w:spacing w:after="0" w:line="240" w:lineRule="auto"/>
      </w:pPr>
    </w:p>
    <w:p w14:paraId="13DA934A" w14:textId="74E4E37D" w:rsidR="00976F76" w:rsidRPr="00976F76" w:rsidRDefault="00976F76" w:rsidP="00976F76">
      <w:pPr>
        <w:spacing w:after="0" w:line="240" w:lineRule="auto"/>
      </w:pPr>
      <w:r w:rsidRPr="00976F76">
        <w:t>4. Sneak-In — Male/Female Past Forms</w:t>
      </w:r>
    </w:p>
    <w:p w14:paraId="43514464" w14:textId="77777777" w:rsidR="00976F76" w:rsidRPr="00976F76" w:rsidRDefault="00976F76" w:rsidP="00976F76">
      <w:pPr>
        <w:spacing w:after="0" w:line="240" w:lineRule="auto"/>
      </w:pPr>
      <w:r w:rsidRPr="00976F76">
        <w:t>Learners encounter:</w:t>
      </w:r>
    </w:p>
    <w:p w14:paraId="1FB9873F" w14:textId="316EF648" w:rsidR="00976F76" w:rsidRPr="00976F76" w:rsidRDefault="00976F76" w:rsidP="00976F76">
      <w:pPr>
        <w:spacing w:after="0" w:line="240" w:lineRule="auto"/>
      </w:pPr>
      <w:r w:rsidRPr="00976F76">
        <w:t xml:space="preserve">Я </w:t>
      </w:r>
      <w:proofErr w:type="spellStart"/>
      <w:r w:rsidRPr="00976F76">
        <w:t>ходил</w:t>
      </w:r>
      <w:proofErr w:type="spellEnd"/>
      <w:r w:rsidRPr="00976F76">
        <w:t xml:space="preserve">... </w:t>
      </w:r>
      <w:r w:rsidRPr="00976F76">
        <w:rPr>
          <w:rFonts w:ascii="Segoe UI Emoji" w:hAnsi="Segoe UI Emoji" w:cs="Segoe UI Emoji"/>
        </w:rPr>
        <w:t>👨</w:t>
      </w:r>
      <w:r>
        <w:rPr>
          <w:rFonts w:ascii="Segoe UI Emoji" w:hAnsi="Segoe UI Emoji" w:cs="Segoe UI Emoji"/>
        </w:rPr>
        <w:tab/>
      </w:r>
      <w:r>
        <w:rPr>
          <w:rFonts w:ascii="Segoe UI Emoji" w:hAnsi="Segoe UI Emoji" w:cs="Segoe UI Emoji"/>
        </w:rPr>
        <w:tab/>
      </w:r>
      <w:r w:rsidRPr="00976F76">
        <w:t xml:space="preserve">Я </w:t>
      </w:r>
      <w:proofErr w:type="spellStart"/>
      <w:r w:rsidRPr="00976F76">
        <w:t>ходила</w:t>
      </w:r>
      <w:proofErr w:type="spellEnd"/>
      <w:r w:rsidRPr="00976F76">
        <w:t xml:space="preserve">... </w:t>
      </w:r>
      <w:r w:rsidRPr="00976F76">
        <w:rPr>
          <w:rFonts w:ascii="Segoe UI Emoji" w:hAnsi="Segoe UI Emoji" w:cs="Segoe UI Emoji"/>
        </w:rPr>
        <w:t>👩</w:t>
      </w:r>
    </w:p>
    <w:p w14:paraId="39B2D114" w14:textId="77777777" w:rsidR="00976F76" w:rsidRDefault="00976F76" w:rsidP="00976F76">
      <w:pPr>
        <w:spacing w:after="0" w:line="240" w:lineRule="auto"/>
      </w:pPr>
    </w:p>
    <w:p w14:paraId="59DEA5E6" w14:textId="095FFB22" w:rsidR="00976F76" w:rsidRDefault="00976F76" w:rsidP="00976F76">
      <w:pPr>
        <w:spacing w:after="0" w:line="240" w:lineRule="auto"/>
      </w:pPr>
      <w:r w:rsidRPr="00976F76">
        <w:t>Brief explanation only:</w:t>
      </w:r>
      <w:r>
        <w:t xml:space="preserve"> </w:t>
      </w:r>
      <w:r w:rsidRPr="00976F76">
        <w:t xml:space="preserve">When talking about the past, Russian sometimes gives us information about the speaker. A male speaker says </w:t>
      </w:r>
      <w:proofErr w:type="spellStart"/>
      <w:r w:rsidRPr="00976F76">
        <w:t>ходил</w:t>
      </w:r>
      <w:proofErr w:type="spellEnd"/>
      <w:r w:rsidRPr="00976F76">
        <w:t xml:space="preserve">; a female speaker says </w:t>
      </w:r>
      <w:proofErr w:type="spellStart"/>
      <w:r w:rsidRPr="00976F76">
        <w:t>ходила</w:t>
      </w:r>
      <w:proofErr w:type="spellEnd"/>
      <w:r w:rsidRPr="00976F76">
        <w:t>.</w:t>
      </w:r>
    </w:p>
    <w:p w14:paraId="125C4999" w14:textId="77777777" w:rsidR="00976F76" w:rsidRPr="00976F76" w:rsidRDefault="00976F76" w:rsidP="00976F76">
      <w:pPr>
        <w:spacing w:after="0" w:line="240" w:lineRule="auto"/>
      </w:pPr>
    </w:p>
    <w:p w14:paraId="0DC4996A" w14:textId="42C29052" w:rsidR="00976F76" w:rsidRPr="00976F76" w:rsidRDefault="00976F76" w:rsidP="00976F76">
      <w:pPr>
        <w:spacing w:after="0" w:line="240" w:lineRule="auto"/>
      </w:pPr>
      <w:r w:rsidRPr="00976F76">
        <w:t>No past-tense conjugation lesson.</w:t>
      </w:r>
      <w:r>
        <w:t xml:space="preserve"> </w:t>
      </w:r>
      <w:r w:rsidRPr="00976F76">
        <w:t>We are planting recognition that can be developed elsewhere in Russian Foundations.</w:t>
      </w:r>
    </w:p>
    <w:p w14:paraId="2F23E6CC" w14:textId="77777777" w:rsidR="00976F76" w:rsidRDefault="00976F76" w:rsidP="00976F76">
      <w:pPr>
        <w:spacing w:after="0" w:line="240" w:lineRule="auto"/>
      </w:pPr>
    </w:p>
    <w:p w14:paraId="5162306C" w14:textId="3D277E45" w:rsidR="00976F76" w:rsidRPr="00976F76" w:rsidRDefault="00976F76" w:rsidP="00976F76">
      <w:pPr>
        <w:spacing w:after="0" w:line="240" w:lineRule="auto"/>
      </w:pPr>
      <w:r w:rsidRPr="00976F76">
        <w:t>5. A Small Set of Destinations</w:t>
      </w:r>
    </w:p>
    <w:p w14:paraId="3EE86FEF" w14:textId="77777777" w:rsidR="00976F76" w:rsidRDefault="00976F76" w:rsidP="00976F76">
      <w:pPr>
        <w:spacing w:after="0" w:line="240" w:lineRule="auto"/>
      </w:pPr>
      <w:r w:rsidRPr="00976F76">
        <w:t>We should deliberately keep this small.</w:t>
      </w:r>
    </w:p>
    <w:p w14:paraId="084FC28B" w14:textId="77777777" w:rsidR="00976F76" w:rsidRPr="00976F76" w:rsidRDefault="00976F76" w:rsidP="00976F76">
      <w:pPr>
        <w:spacing w:after="0" w:line="240" w:lineRule="auto"/>
      </w:pPr>
    </w:p>
    <w:p w14:paraId="761AEF59" w14:textId="77777777" w:rsidR="00976F76" w:rsidRPr="00976F76" w:rsidRDefault="00976F76" w:rsidP="00976F76">
      <w:pPr>
        <w:spacing w:after="0" w:line="240" w:lineRule="auto"/>
      </w:pPr>
      <w:r w:rsidRPr="00976F76">
        <w:t>Initial candidates:</w:t>
      </w:r>
    </w:p>
    <w:p w14:paraId="025D2D23" w14:textId="77777777" w:rsidR="00976F76" w:rsidRDefault="00976F76" w:rsidP="00976F76">
      <w:pPr>
        <w:spacing w:after="0" w:line="240" w:lineRule="auto"/>
      </w:pPr>
      <w:r w:rsidRPr="00976F76">
        <w:t xml:space="preserve">на </w:t>
      </w:r>
      <w:proofErr w:type="spellStart"/>
      <w:r w:rsidRPr="00976F76">
        <w:t>работу</w:t>
      </w:r>
      <w:proofErr w:type="spellEnd"/>
      <w:r w:rsidRPr="00976F76">
        <w:t xml:space="preserve"> — to work</w:t>
      </w:r>
      <w:r w:rsidRPr="00976F76">
        <w:br/>
        <w:t xml:space="preserve">в </w:t>
      </w:r>
      <w:proofErr w:type="spellStart"/>
      <w:r w:rsidRPr="00976F76">
        <w:t>школу</w:t>
      </w:r>
      <w:proofErr w:type="spellEnd"/>
      <w:r w:rsidRPr="00976F76">
        <w:t xml:space="preserve"> — to school</w:t>
      </w:r>
    </w:p>
    <w:p w14:paraId="14F359C6" w14:textId="77777777" w:rsidR="00976F76" w:rsidRPr="00976F76" w:rsidRDefault="00976F76" w:rsidP="00976F76">
      <w:pPr>
        <w:spacing w:after="0" w:line="240" w:lineRule="auto"/>
      </w:pPr>
    </w:p>
    <w:p w14:paraId="50120910" w14:textId="470D43B2" w:rsidR="00976F76" w:rsidRPr="00976F76" w:rsidRDefault="00976F76" w:rsidP="00976F76">
      <w:pPr>
        <w:spacing w:after="0" w:line="240" w:lineRule="auto"/>
      </w:pPr>
      <w:r w:rsidRPr="00976F76">
        <w:t>Possibly one or two additional high-value destinations later, but only if they earn their place.</w:t>
      </w:r>
      <w:r>
        <w:t xml:space="preserve"> </w:t>
      </w:r>
      <w:r w:rsidRPr="00976F76">
        <w:t>This gives us immediately useful combinations:</w:t>
      </w:r>
    </w:p>
    <w:p w14:paraId="5EF29DE7" w14:textId="77777777" w:rsidR="00976F76" w:rsidRPr="00976F76" w:rsidRDefault="00976F76" w:rsidP="00976F76">
      <w:pPr>
        <w:spacing w:after="0" w:line="240" w:lineRule="auto"/>
      </w:pPr>
      <w:r w:rsidRPr="00976F76">
        <w:lastRenderedPageBreak/>
        <w:t xml:space="preserve">В понедельник я </w:t>
      </w:r>
      <w:proofErr w:type="spellStart"/>
      <w:r w:rsidRPr="00976F76">
        <w:t>ходил</w:t>
      </w:r>
      <w:proofErr w:type="spellEnd"/>
      <w:r w:rsidRPr="00976F76">
        <w:t xml:space="preserve"> на </w:t>
      </w:r>
      <w:proofErr w:type="spellStart"/>
      <w:r w:rsidRPr="00976F76">
        <w:t>работу</w:t>
      </w:r>
      <w:proofErr w:type="spellEnd"/>
      <w:r w:rsidRPr="00976F76">
        <w:t xml:space="preserve">. </w:t>
      </w:r>
      <w:r w:rsidRPr="00976F76">
        <w:rPr>
          <w:rFonts w:ascii="Segoe UI Emoji" w:hAnsi="Segoe UI Emoji" w:cs="Segoe UI Emoji"/>
        </w:rPr>
        <w:t>👨</w:t>
      </w:r>
      <w:r w:rsidRPr="00976F76">
        <w:br/>
        <w:t>On Monday I went to work.</w:t>
      </w:r>
    </w:p>
    <w:p w14:paraId="1CA080C2" w14:textId="77777777" w:rsidR="00976F76" w:rsidRPr="00976F76" w:rsidRDefault="00976F76" w:rsidP="00976F76">
      <w:pPr>
        <w:spacing w:after="0" w:line="240" w:lineRule="auto"/>
      </w:pPr>
      <w:proofErr w:type="spellStart"/>
      <w:r w:rsidRPr="00976F76">
        <w:t>Во</w:t>
      </w:r>
      <w:proofErr w:type="spellEnd"/>
      <w:r w:rsidRPr="00976F76">
        <w:t xml:space="preserve"> </w:t>
      </w:r>
      <w:proofErr w:type="spellStart"/>
      <w:r w:rsidRPr="00976F76">
        <w:t>вторник</w:t>
      </w:r>
      <w:proofErr w:type="spellEnd"/>
      <w:r w:rsidRPr="00976F76">
        <w:t xml:space="preserve"> я </w:t>
      </w:r>
      <w:proofErr w:type="spellStart"/>
      <w:r w:rsidRPr="00976F76">
        <w:t>ходила</w:t>
      </w:r>
      <w:proofErr w:type="spellEnd"/>
      <w:r w:rsidRPr="00976F76">
        <w:t xml:space="preserve"> в </w:t>
      </w:r>
      <w:proofErr w:type="spellStart"/>
      <w:r w:rsidRPr="00976F76">
        <w:t>школу</w:t>
      </w:r>
      <w:proofErr w:type="spellEnd"/>
      <w:r w:rsidRPr="00976F76">
        <w:t xml:space="preserve">. </w:t>
      </w:r>
      <w:r w:rsidRPr="00976F76">
        <w:rPr>
          <w:rFonts w:ascii="Segoe UI Emoji" w:hAnsi="Segoe UI Emoji" w:cs="Segoe UI Emoji"/>
        </w:rPr>
        <w:t>👩</w:t>
      </w:r>
      <w:r w:rsidRPr="00976F76">
        <w:br/>
        <w:t>On Tuesday I went to school.</w:t>
      </w:r>
    </w:p>
    <w:p w14:paraId="649FCDCC" w14:textId="77777777" w:rsidR="00976F76" w:rsidRDefault="00976F76" w:rsidP="00976F76">
      <w:pPr>
        <w:spacing w:after="0" w:line="240" w:lineRule="auto"/>
      </w:pPr>
    </w:p>
    <w:p w14:paraId="54786426" w14:textId="62EACBF8" w:rsidR="00976F76" w:rsidRPr="00976F76" w:rsidRDefault="00976F76" w:rsidP="00976F76">
      <w:pPr>
        <w:spacing w:after="0" w:line="240" w:lineRule="auto"/>
      </w:pPr>
      <w:r w:rsidRPr="00976F76">
        <w:t>Now the learner isn't simply memorizing Tuesday. Tuesday carries information.</w:t>
      </w:r>
    </w:p>
    <w:p w14:paraId="5B6207AC" w14:textId="77777777" w:rsidR="00976F76" w:rsidRDefault="00976F76">
      <w:r>
        <w:br w:type="page"/>
      </w:r>
    </w:p>
    <w:p w14:paraId="01CD4F65" w14:textId="61A6E9BE" w:rsidR="00976F76" w:rsidRPr="00976F76" w:rsidRDefault="00976F76" w:rsidP="00976F76">
      <w:pPr>
        <w:spacing w:after="0" w:line="240" w:lineRule="auto"/>
      </w:pPr>
      <w:r w:rsidRPr="00976F76">
        <w:lastRenderedPageBreak/>
        <w:t>6. Repetition Across the Week</w:t>
      </w:r>
    </w:p>
    <w:p w14:paraId="025DA09D" w14:textId="0CAA9954" w:rsidR="00976F76" w:rsidRDefault="00976F76" w:rsidP="00976F76">
      <w:pPr>
        <w:spacing w:after="0" w:line="240" w:lineRule="auto"/>
      </w:pPr>
      <w:r w:rsidRPr="00976F76">
        <w:t>This becomes an important instructional feature of Lesson 3.</w:t>
      </w:r>
      <w:r>
        <w:t xml:space="preserve"> </w:t>
      </w:r>
      <w:r w:rsidRPr="00976F76">
        <w:t>The language chunks stay relatively stable while the day changes:</w:t>
      </w:r>
    </w:p>
    <w:p w14:paraId="4BA317C7" w14:textId="77777777" w:rsidR="00976F76" w:rsidRPr="00976F76" w:rsidRDefault="00976F76" w:rsidP="00976F76">
      <w:pPr>
        <w:spacing w:after="0" w:line="240" w:lineRule="auto"/>
      </w:pPr>
    </w:p>
    <w:p w14:paraId="5CE75231" w14:textId="77777777" w:rsidR="00976F76" w:rsidRDefault="00976F76" w:rsidP="00976F76">
      <w:pPr>
        <w:spacing w:after="0" w:line="240" w:lineRule="auto"/>
      </w:pPr>
      <w:r w:rsidRPr="00976F76">
        <w:t>В понедельник...</w:t>
      </w:r>
      <w:r w:rsidRPr="00976F76">
        <w:br/>
      </w:r>
      <w:proofErr w:type="spellStart"/>
      <w:r w:rsidRPr="00976F76">
        <w:t>Во</w:t>
      </w:r>
      <w:proofErr w:type="spellEnd"/>
      <w:r w:rsidRPr="00976F76">
        <w:t xml:space="preserve"> </w:t>
      </w:r>
      <w:proofErr w:type="spellStart"/>
      <w:r w:rsidRPr="00976F76">
        <w:t>вторник</w:t>
      </w:r>
      <w:proofErr w:type="spellEnd"/>
      <w:r w:rsidRPr="00976F76">
        <w:t>...</w:t>
      </w:r>
      <w:r w:rsidRPr="00976F76">
        <w:br/>
        <w:t xml:space="preserve">В </w:t>
      </w:r>
      <w:proofErr w:type="spellStart"/>
      <w:r w:rsidRPr="00976F76">
        <w:t>среду</w:t>
      </w:r>
      <w:proofErr w:type="spellEnd"/>
      <w:r w:rsidRPr="00976F76">
        <w:t>...</w:t>
      </w:r>
      <w:r w:rsidRPr="00976F76">
        <w:br/>
        <w:t xml:space="preserve">В </w:t>
      </w:r>
      <w:proofErr w:type="spellStart"/>
      <w:r w:rsidRPr="00976F76">
        <w:t>четверг</w:t>
      </w:r>
      <w:proofErr w:type="spellEnd"/>
      <w:r w:rsidRPr="00976F76">
        <w:t>...</w:t>
      </w:r>
    </w:p>
    <w:p w14:paraId="3EBB17FB" w14:textId="77777777" w:rsidR="00976F76" w:rsidRPr="00976F76" w:rsidRDefault="00976F76" w:rsidP="00976F76">
      <w:pPr>
        <w:spacing w:after="0" w:line="240" w:lineRule="auto"/>
      </w:pPr>
    </w:p>
    <w:p w14:paraId="3149139F" w14:textId="77777777" w:rsidR="00976F76" w:rsidRDefault="00976F76" w:rsidP="00976F76">
      <w:pPr>
        <w:spacing w:after="0" w:line="240" w:lineRule="auto"/>
      </w:pPr>
      <w:r w:rsidRPr="00976F76">
        <w:t>and so forth.</w:t>
      </w:r>
    </w:p>
    <w:p w14:paraId="5B8281DE" w14:textId="77777777" w:rsidR="00976F76" w:rsidRDefault="00976F76" w:rsidP="00976F76">
      <w:pPr>
        <w:spacing w:after="0" w:line="240" w:lineRule="auto"/>
      </w:pPr>
      <w:r w:rsidRPr="00976F76">
        <w:t>Likewise:</w:t>
      </w:r>
    </w:p>
    <w:p w14:paraId="133085C2" w14:textId="77777777" w:rsidR="00976F76" w:rsidRPr="00976F76" w:rsidRDefault="00976F76" w:rsidP="00976F76">
      <w:pPr>
        <w:spacing w:after="0" w:line="240" w:lineRule="auto"/>
      </w:pPr>
    </w:p>
    <w:p w14:paraId="38BD09F3" w14:textId="77777777" w:rsidR="00976F76" w:rsidRPr="00976F76" w:rsidRDefault="00976F76" w:rsidP="00976F76">
      <w:pPr>
        <w:spacing w:after="0" w:line="240" w:lineRule="auto"/>
      </w:pPr>
      <w:r w:rsidRPr="00976F76">
        <w:t xml:space="preserve">я </w:t>
      </w:r>
      <w:proofErr w:type="spellStart"/>
      <w:r w:rsidRPr="00976F76">
        <w:t>ходил</w:t>
      </w:r>
      <w:proofErr w:type="spellEnd"/>
      <w:r w:rsidRPr="00976F76">
        <w:t>...</w:t>
      </w:r>
      <w:r w:rsidRPr="00976F76">
        <w:br/>
        <w:t xml:space="preserve">я </w:t>
      </w:r>
      <w:proofErr w:type="spellStart"/>
      <w:r w:rsidRPr="00976F76">
        <w:t>ходила</w:t>
      </w:r>
      <w:proofErr w:type="spellEnd"/>
      <w:r w:rsidRPr="00976F76">
        <w:t>...</w:t>
      </w:r>
    </w:p>
    <w:p w14:paraId="4733831F" w14:textId="77777777" w:rsidR="00976F76" w:rsidRPr="00976F76" w:rsidRDefault="00976F76" w:rsidP="00976F76">
      <w:pPr>
        <w:spacing w:after="0" w:line="240" w:lineRule="auto"/>
      </w:pPr>
      <w:r w:rsidRPr="00976F76">
        <w:t>and:</w:t>
      </w:r>
    </w:p>
    <w:p w14:paraId="1E3A1FEB" w14:textId="77777777" w:rsidR="00976F76" w:rsidRPr="00976F76" w:rsidRDefault="00976F76" w:rsidP="00976F76">
      <w:pPr>
        <w:spacing w:after="0" w:line="240" w:lineRule="auto"/>
      </w:pPr>
      <w:r w:rsidRPr="00976F76">
        <w:t xml:space="preserve">на </w:t>
      </w:r>
      <w:proofErr w:type="spellStart"/>
      <w:r w:rsidRPr="00976F76">
        <w:t>работу</w:t>
      </w:r>
      <w:proofErr w:type="spellEnd"/>
      <w:r w:rsidRPr="00976F76">
        <w:br/>
        <w:t xml:space="preserve">в </w:t>
      </w:r>
      <w:proofErr w:type="spellStart"/>
      <w:r w:rsidRPr="00976F76">
        <w:t>школу</w:t>
      </w:r>
      <w:proofErr w:type="spellEnd"/>
    </w:p>
    <w:p w14:paraId="428CFBC0" w14:textId="77777777" w:rsidR="00976F76" w:rsidRDefault="00976F76" w:rsidP="00976F76">
      <w:pPr>
        <w:spacing w:after="0" w:line="240" w:lineRule="auto"/>
      </w:pPr>
    </w:p>
    <w:p w14:paraId="36E7442D" w14:textId="4AD4033C" w:rsidR="00976F76" w:rsidRPr="00976F76" w:rsidRDefault="00976F76" w:rsidP="00976F76">
      <w:pPr>
        <w:spacing w:after="0" w:line="240" w:lineRule="auto"/>
      </w:pPr>
      <w:r w:rsidRPr="00976F76">
        <w:t>Repeated exposure allows recognition to develop without requiring a grammatical explanation every time.</w:t>
      </w:r>
    </w:p>
    <w:p w14:paraId="3F69A4B9" w14:textId="77777777" w:rsidR="00976F76" w:rsidRDefault="00976F76" w:rsidP="00976F76">
      <w:pPr>
        <w:spacing w:after="0" w:line="240" w:lineRule="auto"/>
      </w:pPr>
    </w:p>
    <w:p w14:paraId="6E0F04AB" w14:textId="35A2BE41" w:rsidR="00976F76" w:rsidRDefault="00976F76" w:rsidP="00976F76">
      <w:pPr>
        <w:spacing w:after="0" w:line="240" w:lineRule="auto"/>
      </w:pPr>
      <w:r w:rsidRPr="00976F76">
        <w:t>7. Grammar Candy — Something Changed!</w:t>
      </w:r>
    </w:p>
    <w:p w14:paraId="1F39F059" w14:textId="77777777" w:rsidR="00976F76" w:rsidRPr="00976F76" w:rsidRDefault="00976F76" w:rsidP="00976F76">
      <w:pPr>
        <w:spacing w:after="0" w:line="240" w:lineRule="auto"/>
      </w:pPr>
    </w:p>
    <w:p w14:paraId="2D5DBFF8" w14:textId="2F592132" w:rsidR="00976F76" w:rsidRDefault="00976F76" w:rsidP="00976F76">
      <w:pPr>
        <w:spacing w:after="0" w:line="240" w:lineRule="auto"/>
      </w:pPr>
      <w:r w:rsidRPr="00976F76">
        <w:t>This may be our major Grammar Candy discovery for Lesson 3.</w:t>
      </w:r>
      <w:r>
        <w:t xml:space="preserve"> </w:t>
      </w:r>
      <w:r w:rsidRPr="00976F76">
        <w:t>The learner already knows:</w:t>
      </w:r>
    </w:p>
    <w:p w14:paraId="0D32778F" w14:textId="77777777" w:rsidR="00976F76" w:rsidRPr="00976F76" w:rsidRDefault="00976F76" w:rsidP="00976F76">
      <w:pPr>
        <w:spacing w:after="0" w:line="240" w:lineRule="auto"/>
      </w:pPr>
    </w:p>
    <w:p w14:paraId="009A64C4" w14:textId="77777777" w:rsidR="00976F76" w:rsidRDefault="00976F76" w:rsidP="00976F76">
      <w:pPr>
        <w:spacing w:after="0" w:line="240" w:lineRule="auto"/>
      </w:pPr>
      <w:r w:rsidRPr="00976F76">
        <w:t>понедельник — Monday</w:t>
      </w:r>
    </w:p>
    <w:p w14:paraId="70D7BCC4" w14:textId="77777777" w:rsidR="00976F76" w:rsidRPr="00976F76" w:rsidRDefault="00976F76" w:rsidP="00976F76">
      <w:pPr>
        <w:spacing w:after="0" w:line="240" w:lineRule="auto"/>
      </w:pPr>
    </w:p>
    <w:p w14:paraId="4664D2B3" w14:textId="32FC7587" w:rsidR="00976F76" w:rsidRDefault="00976F76" w:rsidP="00976F76">
      <w:pPr>
        <w:spacing w:after="0" w:line="240" w:lineRule="auto"/>
      </w:pPr>
      <w:r w:rsidRPr="00976F76">
        <w:t>Now they encounter:</w:t>
      </w:r>
      <w:r>
        <w:t xml:space="preserve"> </w:t>
      </w:r>
      <w:r w:rsidRPr="00976F76">
        <w:t>В понедельник... — On Monday...</w:t>
      </w:r>
    </w:p>
    <w:p w14:paraId="62BEB515" w14:textId="77777777" w:rsidR="00976F76" w:rsidRPr="00976F76" w:rsidRDefault="00976F76" w:rsidP="00976F76">
      <w:pPr>
        <w:spacing w:after="0" w:line="240" w:lineRule="auto"/>
      </w:pPr>
    </w:p>
    <w:p w14:paraId="3CABE755" w14:textId="12FAC557" w:rsidR="00976F76" w:rsidRDefault="00976F76" w:rsidP="00976F76">
      <w:pPr>
        <w:spacing w:after="0" w:line="240" w:lineRule="auto"/>
      </w:pPr>
      <w:r w:rsidRPr="00976F76">
        <w:t>And:</w:t>
      </w:r>
      <w:r>
        <w:t xml:space="preserve"> </w:t>
      </w:r>
      <w:proofErr w:type="spellStart"/>
      <w:r w:rsidRPr="00976F76">
        <w:t>вторник</w:t>
      </w:r>
      <w:proofErr w:type="spellEnd"/>
      <w:r w:rsidRPr="00976F76">
        <w:t xml:space="preserve"> → </w:t>
      </w:r>
      <w:proofErr w:type="spellStart"/>
      <w:r w:rsidRPr="00976F76">
        <w:t>во</w:t>
      </w:r>
      <w:proofErr w:type="spellEnd"/>
      <w:r w:rsidRPr="00976F76">
        <w:t xml:space="preserve"> </w:t>
      </w:r>
      <w:proofErr w:type="spellStart"/>
      <w:r w:rsidRPr="00976F76">
        <w:t>вторник</w:t>
      </w:r>
      <w:proofErr w:type="spellEnd"/>
    </w:p>
    <w:p w14:paraId="4B31E8C6" w14:textId="77777777" w:rsidR="00976F76" w:rsidRPr="00976F76" w:rsidRDefault="00976F76" w:rsidP="00976F76">
      <w:pPr>
        <w:spacing w:after="0" w:line="240" w:lineRule="auto"/>
      </w:pPr>
    </w:p>
    <w:p w14:paraId="29D67941" w14:textId="77777777" w:rsidR="00976F76" w:rsidRDefault="00976F76" w:rsidP="00976F76">
      <w:pPr>
        <w:spacing w:after="0" w:line="240" w:lineRule="auto"/>
      </w:pPr>
      <w:r w:rsidRPr="00976F76">
        <w:t xml:space="preserve">Some words change. Even в sometimes appears as </w:t>
      </w:r>
      <w:proofErr w:type="spellStart"/>
      <w:r w:rsidRPr="00976F76">
        <w:t>во</w:t>
      </w:r>
      <w:proofErr w:type="spellEnd"/>
      <w:r w:rsidRPr="00976F76">
        <w:t>.</w:t>
      </w:r>
    </w:p>
    <w:p w14:paraId="4522211B" w14:textId="77777777" w:rsidR="00976F76" w:rsidRPr="00976F76" w:rsidRDefault="00976F76" w:rsidP="00976F76">
      <w:pPr>
        <w:spacing w:after="0" w:line="240" w:lineRule="auto"/>
      </w:pPr>
    </w:p>
    <w:p w14:paraId="23F67022" w14:textId="77777777" w:rsidR="00976F76" w:rsidRPr="00976F76" w:rsidRDefault="00976F76" w:rsidP="00976F76">
      <w:pPr>
        <w:spacing w:after="0" w:line="240" w:lineRule="auto"/>
      </w:pPr>
      <w:r w:rsidRPr="00976F76">
        <w:t>Rather than explaining the entire grammatical system, Grammar Candy can essentially say:</w:t>
      </w:r>
    </w:p>
    <w:p w14:paraId="7CA62D37" w14:textId="31F8B470" w:rsidR="00976F76" w:rsidRDefault="00976F76" w:rsidP="00976F76">
      <w:pPr>
        <w:spacing w:after="0" w:line="240" w:lineRule="auto"/>
      </w:pPr>
      <w:r w:rsidRPr="00976F76">
        <w:t>Did you notice something changed?</w:t>
      </w:r>
      <w:r>
        <w:t xml:space="preserve"> </w:t>
      </w:r>
      <w:r w:rsidRPr="00976F76">
        <w:t>Russian sometimes changes the form of a word depending on how that word is being used in the sentence.</w:t>
      </w:r>
      <w:r>
        <w:t xml:space="preserve"> </w:t>
      </w:r>
      <w:r w:rsidRPr="00976F76">
        <w:t>You'll discover much more about this later. For now, learn В понедельник... as the useful expression “On Monday...”</w:t>
      </w:r>
    </w:p>
    <w:p w14:paraId="7F84C170" w14:textId="77777777" w:rsidR="00976F76" w:rsidRPr="00976F76" w:rsidRDefault="00976F76" w:rsidP="00976F76">
      <w:pPr>
        <w:spacing w:after="0" w:line="240" w:lineRule="auto"/>
      </w:pPr>
    </w:p>
    <w:p w14:paraId="0E21A3ED" w14:textId="77777777" w:rsidR="00976F76" w:rsidRPr="00976F76" w:rsidRDefault="00976F76" w:rsidP="00976F76">
      <w:pPr>
        <w:spacing w:after="0" w:line="240" w:lineRule="auto"/>
      </w:pPr>
      <w:r w:rsidRPr="00976F76">
        <w:t>That's another excellent Sneak-In opportunity without turning Days of the Week into Cases Foundations.</w:t>
      </w:r>
    </w:p>
    <w:p w14:paraId="7EF689C4" w14:textId="77777777" w:rsidR="00976F76" w:rsidRDefault="00976F76" w:rsidP="00976F76">
      <w:pPr>
        <w:spacing w:after="0" w:line="240" w:lineRule="auto"/>
      </w:pPr>
    </w:p>
    <w:p w14:paraId="2CA82510" w14:textId="22FDD58F" w:rsidR="00976F76" w:rsidRPr="00976F76" w:rsidRDefault="00976F76" w:rsidP="00976F76">
      <w:pPr>
        <w:spacing w:after="0" w:line="240" w:lineRule="auto"/>
        <w:rPr>
          <w:color w:val="984806" w:themeColor="accent6" w:themeShade="80"/>
        </w:rPr>
      </w:pPr>
      <w:r w:rsidRPr="00976F76">
        <w:rPr>
          <w:color w:val="984806" w:themeColor="accent6" w:themeShade="80"/>
        </w:rPr>
        <w:t>8. Keep in the Parking Lot</w:t>
      </w:r>
    </w:p>
    <w:p w14:paraId="2FEE8CD4" w14:textId="77777777" w:rsidR="00976F76" w:rsidRDefault="00976F76" w:rsidP="00976F76">
      <w:pPr>
        <w:spacing w:after="0" w:line="240" w:lineRule="auto"/>
        <w:rPr>
          <w:color w:val="984806" w:themeColor="accent6" w:themeShade="80"/>
        </w:rPr>
      </w:pPr>
    </w:p>
    <w:p w14:paraId="49A293E1" w14:textId="76D04B88" w:rsidR="00976F76" w:rsidRPr="00976F76" w:rsidRDefault="00976F76" w:rsidP="00976F76">
      <w:pPr>
        <w:spacing w:after="0" w:line="240" w:lineRule="auto"/>
        <w:rPr>
          <w:color w:val="984806" w:themeColor="accent6" w:themeShade="80"/>
        </w:rPr>
      </w:pPr>
      <w:r w:rsidRPr="00976F76">
        <w:rPr>
          <w:color w:val="984806" w:themeColor="accent6" w:themeShade="80"/>
        </w:rPr>
        <w:t xml:space="preserve">Я </w:t>
      </w:r>
      <w:proofErr w:type="spellStart"/>
      <w:r w:rsidRPr="00976F76">
        <w:rPr>
          <w:color w:val="984806" w:themeColor="accent6" w:themeShade="80"/>
        </w:rPr>
        <w:t>хожу</w:t>
      </w:r>
      <w:proofErr w:type="spellEnd"/>
      <w:r w:rsidRPr="00976F76">
        <w:rPr>
          <w:color w:val="984806" w:themeColor="accent6" w:themeShade="80"/>
        </w:rPr>
        <w:t>... — I go / I regularly go...</w:t>
      </w:r>
    </w:p>
    <w:p w14:paraId="7D0FF9FF" w14:textId="77777777" w:rsidR="00976F76" w:rsidRPr="00976F76" w:rsidRDefault="00976F76" w:rsidP="00976F76">
      <w:pPr>
        <w:spacing w:after="0" w:line="240" w:lineRule="auto"/>
        <w:rPr>
          <w:color w:val="984806" w:themeColor="accent6" w:themeShade="80"/>
        </w:rPr>
      </w:pPr>
      <w:r w:rsidRPr="00976F76">
        <w:rPr>
          <w:color w:val="984806" w:themeColor="accent6" w:themeShade="80"/>
        </w:rPr>
        <w:t>I would plant or preview it only if it naturally belongs, but save the meaningful habitual contrast for later:</w:t>
      </w:r>
    </w:p>
    <w:p w14:paraId="32CF4D20" w14:textId="77777777" w:rsidR="00976F76" w:rsidRDefault="00976F76" w:rsidP="00976F76">
      <w:pPr>
        <w:spacing w:after="0" w:line="240" w:lineRule="auto"/>
        <w:rPr>
          <w:color w:val="984806" w:themeColor="accent6" w:themeShade="80"/>
        </w:rPr>
      </w:pPr>
      <w:r w:rsidRPr="00976F76">
        <w:rPr>
          <w:color w:val="984806" w:themeColor="accent6" w:themeShade="80"/>
        </w:rPr>
        <w:t>В</w:t>
      </w:r>
      <w:r>
        <w:rPr>
          <w:color w:val="984806" w:themeColor="accent6" w:themeShade="80"/>
        </w:rPr>
        <w:t xml:space="preserve"> </w:t>
      </w:r>
      <w:r w:rsidRPr="00976F76">
        <w:rPr>
          <w:color w:val="984806" w:themeColor="accent6" w:themeShade="80"/>
        </w:rPr>
        <w:t>понедельник... — on Monday</w:t>
      </w:r>
      <w:r w:rsidRPr="00976F76">
        <w:rPr>
          <w:color w:val="984806" w:themeColor="accent6" w:themeShade="80"/>
        </w:rPr>
        <w:br/>
      </w:r>
    </w:p>
    <w:p w14:paraId="68F6B4FA" w14:textId="5F49F1D4" w:rsidR="00976F76" w:rsidRPr="00976F76" w:rsidRDefault="00976F76" w:rsidP="00976F76">
      <w:pPr>
        <w:spacing w:after="0" w:line="240" w:lineRule="auto"/>
        <w:rPr>
          <w:color w:val="984806" w:themeColor="accent6" w:themeShade="80"/>
        </w:rPr>
      </w:pPr>
      <w:r w:rsidRPr="00976F76">
        <w:rPr>
          <w:color w:val="984806" w:themeColor="accent6" w:themeShade="80"/>
        </w:rPr>
        <w:t>versus eventually</w:t>
      </w:r>
      <w:r w:rsidRPr="00976F76">
        <w:rPr>
          <w:color w:val="984806" w:themeColor="accent6" w:themeShade="80"/>
        </w:rPr>
        <w:br/>
      </w:r>
      <w:proofErr w:type="spellStart"/>
      <w:r w:rsidRPr="00976F76">
        <w:rPr>
          <w:color w:val="984806" w:themeColor="accent6" w:themeShade="80"/>
        </w:rPr>
        <w:t>По</w:t>
      </w:r>
      <w:proofErr w:type="spellEnd"/>
      <w:r w:rsidRPr="00976F76">
        <w:rPr>
          <w:color w:val="984806" w:themeColor="accent6" w:themeShade="80"/>
        </w:rPr>
        <w:t xml:space="preserve"> </w:t>
      </w:r>
      <w:proofErr w:type="spellStart"/>
      <w:r w:rsidRPr="00976F76">
        <w:rPr>
          <w:color w:val="984806" w:themeColor="accent6" w:themeShade="80"/>
        </w:rPr>
        <w:t>понедельникам</w:t>
      </w:r>
      <w:proofErr w:type="spellEnd"/>
      <w:r w:rsidRPr="00976F76">
        <w:rPr>
          <w:color w:val="984806" w:themeColor="accent6" w:themeShade="80"/>
        </w:rPr>
        <w:t>... — on Mondays / every Monday</w:t>
      </w:r>
    </w:p>
    <w:p w14:paraId="6F635246" w14:textId="77777777" w:rsidR="00976F76" w:rsidRDefault="00976F76" w:rsidP="00976F76">
      <w:pPr>
        <w:spacing w:after="0" w:line="240" w:lineRule="auto"/>
        <w:rPr>
          <w:color w:val="984806" w:themeColor="accent6" w:themeShade="80"/>
        </w:rPr>
      </w:pPr>
    </w:p>
    <w:p w14:paraId="5B89D913" w14:textId="55CE88CF" w:rsidR="00976F76" w:rsidRPr="00976F76" w:rsidRDefault="00976F76" w:rsidP="00976F76">
      <w:pPr>
        <w:spacing w:after="0" w:line="240" w:lineRule="auto"/>
        <w:rPr>
          <w:color w:val="984806" w:themeColor="accent6" w:themeShade="80"/>
        </w:rPr>
      </w:pPr>
      <w:r w:rsidRPr="00976F76">
        <w:rPr>
          <w:color w:val="984806" w:themeColor="accent6" w:themeShade="80"/>
        </w:rPr>
        <w:t>Likewise, keep our possible parts-of-day vocabulary nearby:</w:t>
      </w:r>
    </w:p>
    <w:p w14:paraId="52598A37" w14:textId="77777777" w:rsidR="00976F76" w:rsidRPr="00976F76" w:rsidRDefault="00976F76" w:rsidP="00976F76">
      <w:pPr>
        <w:spacing w:after="0" w:line="240" w:lineRule="auto"/>
        <w:rPr>
          <w:color w:val="984806" w:themeColor="accent6" w:themeShade="80"/>
        </w:rPr>
      </w:pPr>
      <w:r w:rsidRPr="00976F76">
        <w:rPr>
          <w:color w:val="984806" w:themeColor="accent6" w:themeShade="80"/>
        </w:rPr>
        <w:t xml:space="preserve">утро · день · </w:t>
      </w:r>
      <w:proofErr w:type="spellStart"/>
      <w:r w:rsidRPr="00976F76">
        <w:rPr>
          <w:color w:val="984806" w:themeColor="accent6" w:themeShade="80"/>
        </w:rPr>
        <w:t>вечер</w:t>
      </w:r>
      <w:proofErr w:type="spellEnd"/>
      <w:r w:rsidRPr="00976F76">
        <w:rPr>
          <w:color w:val="984806" w:themeColor="accent6" w:themeShade="80"/>
        </w:rPr>
        <w:t xml:space="preserve"> · </w:t>
      </w:r>
      <w:proofErr w:type="spellStart"/>
      <w:r w:rsidRPr="00976F76">
        <w:rPr>
          <w:color w:val="984806" w:themeColor="accent6" w:themeShade="80"/>
        </w:rPr>
        <w:t>ночь</w:t>
      </w:r>
      <w:proofErr w:type="spellEnd"/>
    </w:p>
    <w:p w14:paraId="65F1C153" w14:textId="77777777" w:rsidR="00976F76" w:rsidRDefault="00976F76" w:rsidP="00976F76">
      <w:pPr>
        <w:spacing w:after="0" w:line="240" w:lineRule="auto"/>
        <w:rPr>
          <w:color w:val="984806" w:themeColor="accent6" w:themeShade="80"/>
        </w:rPr>
      </w:pPr>
    </w:p>
    <w:p w14:paraId="5018316D" w14:textId="505848E8" w:rsidR="00976F76" w:rsidRPr="00976F76" w:rsidRDefault="00976F76" w:rsidP="00976F76">
      <w:pPr>
        <w:spacing w:after="0" w:line="240" w:lineRule="auto"/>
        <w:rPr>
          <w:color w:val="984806" w:themeColor="accent6" w:themeShade="80"/>
        </w:rPr>
      </w:pPr>
      <w:r w:rsidRPr="00976F76">
        <w:rPr>
          <w:color w:val="984806" w:themeColor="accent6" w:themeShade="80"/>
        </w:rPr>
        <w:t>Lesson 3 may eventually give us the instructional reason for these—because once learners can put an event on Monday, the natural next refinement could be putting it on Monday morning or Monday evening. But they don't automatically enter the core vocabulary yet.</w:t>
      </w:r>
    </w:p>
    <w:p w14:paraId="34D2B51F" w14:textId="77777777" w:rsidR="00447D9A" w:rsidRDefault="00447D9A" w:rsidP="00976F76">
      <w:pPr>
        <w:spacing w:after="0" w:line="240" w:lineRule="auto"/>
        <w:rPr>
          <w:rStyle w:val="Heading3Char"/>
        </w:rPr>
      </w:pPr>
    </w:p>
    <w:p w14:paraId="24FE96AA" w14:textId="77777777" w:rsidR="00976F76" w:rsidRDefault="00976F76" w:rsidP="00447D9A">
      <w:pPr>
        <w:spacing w:after="0" w:line="240" w:lineRule="auto"/>
        <w:rPr>
          <w:rStyle w:val="Heading3Char"/>
        </w:rPr>
      </w:pPr>
    </w:p>
    <w:p w14:paraId="124314EC" w14:textId="77777777" w:rsidR="00976F76" w:rsidRDefault="00976F76" w:rsidP="00447D9A">
      <w:pPr>
        <w:spacing w:after="0" w:line="240" w:lineRule="auto"/>
        <w:rPr>
          <w:rStyle w:val="Heading3Char"/>
        </w:rPr>
      </w:pPr>
    </w:p>
    <w:p w14:paraId="19A9B34D" w14:textId="77777777" w:rsidR="00976F76" w:rsidRDefault="00976F76" w:rsidP="00447D9A">
      <w:pPr>
        <w:spacing w:after="0" w:line="240" w:lineRule="auto"/>
        <w:rPr>
          <w:rStyle w:val="Heading3Char"/>
        </w:rPr>
      </w:pPr>
    </w:p>
    <w:p w14:paraId="7392CFC2" w14:textId="15107E87" w:rsidR="00447D9A" w:rsidRPr="00A66FD3" w:rsidRDefault="00447D9A" w:rsidP="00A66FD3">
      <w:pPr>
        <w:shd w:val="clear" w:color="auto" w:fill="FDE9D9" w:themeFill="accent6" w:themeFillTint="33"/>
        <w:rPr>
          <w:rStyle w:val="Heading3Char"/>
          <w:color w:val="auto"/>
          <w:sz w:val="24"/>
          <w:szCs w:val="28"/>
        </w:rPr>
      </w:pPr>
      <w:bookmarkStart w:id="40" w:name="_Toc239276350"/>
      <w:r w:rsidRPr="00A66FD3">
        <w:rPr>
          <w:rStyle w:val="Heading3Char"/>
          <w:color w:val="auto"/>
          <w:sz w:val="24"/>
          <w:szCs w:val="28"/>
        </w:rPr>
        <w:t>Lesson 4 — My Week</w:t>
      </w:r>
      <w:bookmarkEnd w:id="40"/>
    </w:p>
    <w:p w14:paraId="71414FD1" w14:textId="77777777" w:rsidR="00750E47" w:rsidRPr="00750E47" w:rsidRDefault="00750E47" w:rsidP="00750E47">
      <w:pPr>
        <w:spacing w:after="0" w:line="240" w:lineRule="auto"/>
        <w:rPr>
          <w:b/>
          <w:bCs/>
        </w:rPr>
      </w:pPr>
      <w:r w:rsidRPr="00750E47">
        <w:rPr>
          <w:b/>
          <w:bCs/>
        </w:rPr>
        <w:t>Notional Content Outline</w:t>
      </w:r>
    </w:p>
    <w:p w14:paraId="71A00A12" w14:textId="77777777" w:rsidR="00750E47" w:rsidRPr="00750E47" w:rsidRDefault="00750E47" w:rsidP="00750E47">
      <w:pPr>
        <w:spacing w:after="0" w:line="240" w:lineRule="auto"/>
      </w:pPr>
      <w:r w:rsidRPr="00750E47">
        <w:rPr>
          <w:b/>
          <w:bCs/>
        </w:rPr>
        <w:t>Learner Destination</w:t>
      </w:r>
    </w:p>
    <w:p w14:paraId="23AF4C34" w14:textId="77777777" w:rsidR="00750E47" w:rsidRPr="00750E47" w:rsidRDefault="00750E47" w:rsidP="00750E47">
      <w:pPr>
        <w:spacing w:after="0" w:line="240" w:lineRule="auto"/>
      </w:pPr>
      <w:r w:rsidRPr="00750E47">
        <w:rPr>
          <w:i/>
          <w:iCs/>
        </w:rPr>
        <w:t>“I can talk about things I regularly do during my week.”</w:t>
      </w:r>
    </w:p>
    <w:p w14:paraId="3C5ED5F8" w14:textId="77777777" w:rsidR="00750E47" w:rsidRDefault="00750E47" w:rsidP="00750E47">
      <w:pPr>
        <w:spacing w:after="0" w:line="240" w:lineRule="auto"/>
      </w:pPr>
    </w:p>
    <w:p w14:paraId="170B1D84" w14:textId="39603F08" w:rsidR="00750E47" w:rsidRPr="00750E47" w:rsidRDefault="00750E47" w:rsidP="00750E47">
      <w:pPr>
        <w:spacing w:after="0" w:line="240" w:lineRule="auto"/>
      </w:pPr>
      <w:r w:rsidRPr="00750E47">
        <w:t xml:space="preserve">Lesson 1 gave the learner the </w:t>
      </w:r>
      <w:r w:rsidRPr="00750E47">
        <w:rPr>
          <w:b/>
          <w:bCs/>
        </w:rPr>
        <w:t>week</w:t>
      </w:r>
      <w:r w:rsidRPr="00750E47">
        <w:t>.</w:t>
      </w:r>
    </w:p>
    <w:p w14:paraId="20781464" w14:textId="77777777" w:rsidR="00750E47" w:rsidRPr="00750E47" w:rsidRDefault="00750E47" w:rsidP="00750E47">
      <w:pPr>
        <w:spacing w:after="0" w:line="240" w:lineRule="auto"/>
      </w:pPr>
      <w:r w:rsidRPr="00750E47">
        <w:t xml:space="preserve">Lesson 2 located the learner </w:t>
      </w:r>
      <w:r w:rsidRPr="00750E47">
        <w:rPr>
          <w:b/>
          <w:bCs/>
        </w:rPr>
        <w:t>within the week</w:t>
      </w:r>
      <w:r w:rsidRPr="00750E47">
        <w:t>.</w:t>
      </w:r>
    </w:p>
    <w:p w14:paraId="39B30616" w14:textId="77777777" w:rsidR="00750E47" w:rsidRPr="00750E47" w:rsidRDefault="00750E47" w:rsidP="00750E47">
      <w:pPr>
        <w:spacing w:after="0" w:line="240" w:lineRule="auto"/>
      </w:pPr>
      <w:r w:rsidRPr="00750E47">
        <w:t xml:space="preserve">Lesson 3 let the learner put </w:t>
      </w:r>
      <w:r w:rsidRPr="00750E47">
        <w:rPr>
          <w:b/>
          <w:bCs/>
        </w:rPr>
        <w:t>a particular event on the week</w:t>
      </w:r>
      <w:r w:rsidRPr="00750E47">
        <w:t>.</w:t>
      </w:r>
    </w:p>
    <w:p w14:paraId="23FD57F4" w14:textId="77777777" w:rsidR="00750E47" w:rsidRPr="00750E47" w:rsidRDefault="00750E47" w:rsidP="00750E47">
      <w:pPr>
        <w:spacing w:after="0" w:line="240" w:lineRule="auto"/>
      </w:pPr>
      <w:r w:rsidRPr="00750E47">
        <w:t xml:space="preserve">Lesson 4 now turns the week into something </w:t>
      </w:r>
      <w:r w:rsidRPr="00750E47">
        <w:rPr>
          <w:b/>
          <w:bCs/>
        </w:rPr>
        <w:t>personal and recurring</w:t>
      </w:r>
      <w:r w:rsidRPr="00750E47">
        <w:t>.</w:t>
      </w:r>
    </w:p>
    <w:p w14:paraId="3F418273" w14:textId="77777777" w:rsidR="00750E47" w:rsidRDefault="00750E47" w:rsidP="00750E47">
      <w:pPr>
        <w:spacing w:after="0" w:line="240" w:lineRule="auto"/>
        <w:rPr>
          <w:b/>
          <w:bCs/>
        </w:rPr>
      </w:pPr>
    </w:p>
    <w:p w14:paraId="04AB601A" w14:textId="1D43708D" w:rsidR="00750E47" w:rsidRPr="00750E47" w:rsidRDefault="00750E47" w:rsidP="00750E47">
      <w:pPr>
        <w:spacing w:after="0" w:line="240" w:lineRule="auto"/>
        <w:rPr>
          <w:b/>
          <w:bCs/>
        </w:rPr>
      </w:pPr>
      <w:r w:rsidRPr="00750E47">
        <w:rPr>
          <w:b/>
          <w:bCs/>
        </w:rPr>
        <w:t>1. Reuse What the Learner Already Knows</w:t>
      </w:r>
    </w:p>
    <w:p w14:paraId="56315D0D" w14:textId="1A27BCE0" w:rsidR="00750E47" w:rsidRPr="00750E47" w:rsidRDefault="00750E47" w:rsidP="00750E47">
      <w:pPr>
        <w:spacing w:after="0" w:line="240" w:lineRule="auto"/>
      </w:pPr>
      <w:r w:rsidRPr="00750E47">
        <w:t>Continue using the seven days and the language accumulated in Lessons 1–3.</w:t>
      </w:r>
      <w:r>
        <w:t xml:space="preserve"> </w:t>
      </w:r>
      <w:r w:rsidRPr="00750E47">
        <w:t>The learner has already encountered a pattern such as:</w:t>
      </w:r>
      <w:r>
        <w:t xml:space="preserve"> </w:t>
      </w:r>
      <w:r w:rsidRPr="00750E47">
        <w:rPr>
          <w:b/>
          <w:bCs/>
        </w:rPr>
        <w:t xml:space="preserve">В понедельник я </w:t>
      </w:r>
      <w:proofErr w:type="spellStart"/>
      <w:r w:rsidRPr="00750E47">
        <w:rPr>
          <w:b/>
          <w:bCs/>
        </w:rPr>
        <w:t>ходил</w:t>
      </w:r>
      <w:proofErr w:type="spellEnd"/>
      <w:r w:rsidRPr="00750E47">
        <w:rPr>
          <w:b/>
          <w:bCs/>
        </w:rPr>
        <w:t xml:space="preserve"> / </w:t>
      </w:r>
      <w:proofErr w:type="spellStart"/>
      <w:r w:rsidRPr="00750E47">
        <w:rPr>
          <w:b/>
          <w:bCs/>
        </w:rPr>
        <w:t>ходила</w:t>
      </w:r>
      <w:proofErr w:type="spellEnd"/>
      <w:r w:rsidRPr="00750E47">
        <w:rPr>
          <w:b/>
          <w:bCs/>
        </w:rPr>
        <w:t xml:space="preserve"> на </w:t>
      </w:r>
      <w:proofErr w:type="spellStart"/>
      <w:r w:rsidRPr="00750E47">
        <w:rPr>
          <w:b/>
          <w:bCs/>
        </w:rPr>
        <w:t>работу</w:t>
      </w:r>
      <w:proofErr w:type="spellEnd"/>
      <w:r w:rsidRPr="00750E47">
        <w:rPr>
          <w:b/>
          <w:bCs/>
        </w:rPr>
        <w:t>.</w:t>
      </w:r>
      <w:r w:rsidRPr="00750E47">
        <w:br/>
      </w:r>
      <w:r w:rsidRPr="00750E47">
        <w:rPr>
          <w:i/>
          <w:iCs/>
        </w:rPr>
        <w:t>On Monday I went to work.</w:t>
      </w:r>
    </w:p>
    <w:p w14:paraId="123C6CEB" w14:textId="77777777" w:rsidR="00750E47" w:rsidRDefault="00750E47" w:rsidP="00750E47">
      <w:pPr>
        <w:spacing w:after="0" w:line="240" w:lineRule="auto"/>
      </w:pPr>
    </w:p>
    <w:p w14:paraId="3ECB908B" w14:textId="22B84504" w:rsidR="00750E47" w:rsidRPr="00750E47" w:rsidRDefault="00750E47" w:rsidP="00750E47">
      <w:pPr>
        <w:spacing w:after="0" w:line="240" w:lineRule="auto"/>
      </w:pPr>
      <w:r w:rsidRPr="00750E47">
        <w:t>Now we can ask a different question:</w:t>
      </w:r>
    </w:p>
    <w:p w14:paraId="2274EFA7" w14:textId="77777777" w:rsidR="00750E47" w:rsidRPr="00750E47" w:rsidRDefault="00750E47" w:rsidP="00750E47">
      <w:pPr>
        <w:spacing w:after="0" w:line="240" w:lineRule="auto"/>
      </w:pPr>
      <w:r w:rsidRPr="00750E47">
        <w:t>What if this isn't something I did on one particular Monday?</w:t>
      </w:r>
      <w:r w:rsidRPr="00750E47">
        <w:br/>
      </w:r>
      <w:r w:rsidRPr="00750E47">
        <w:rPr>
          <w:b/>
          <w:bCs/>
        </w:rPr>
        <w:t>What if this is something I normally do on Mondays?</w:t>
      </w:r>
    </w:p>
    <w:p w14:paraId="7FD001CC" w14:textId="77777777" w:rsidR="00750E47" w:rsidRDefault="00750E47" w:rsidP="00750E47">
      <w:pPr>
        <w:spacing w:after="0" w:line="240" w:lineRule="auto"/>
      </w:pPr>
    </w:p>
    <w:p w14:paraId="7B1A9442" w14:textId="0185A9CE" w:rsidR="00750E47" w:rsidRPr="00750E47" w:rsidRDefault="00750E47" w:rsidP="00750E47">
      <w:pPr>
        <w:spacing w:after="0" w:line="240" w:lineRule="auto"/>
      </w:pPr>
      <w:r w:rsidRPr="00750E47">
        <w:t>That gives Lesson 4 its central discovery.</w:t>
      </w:r>
    </w:p>
    <w:p w14:paraId="1CE5BEEC" w14:textId="77777777" w:rsidR="00750E47" w:rsidRDefault="00750E47" w:rsidP="00750E47">
      <w:pPr>
        <w:spacing w:after="0" w:line="240" w:lineRule="auto"/>
        <w:rPr>
          <w:b/>
          <w:bCs/>
        </w:rPr>
      </w:pPr>
    </w:p>
    <w:p w14:paraId="0B9DFB9E" w14:textId="69E1F7A1" w:rsidR="00750E47" w:rsidRPr="00750E47" w:rsidRDefault="00750E47" w:rsidP="00750E47">
      <w:pPr>
        <w:spacing w:after="0" w:line="240" w:lineRule="auto"/>
        <w:rPr>
          <w:b/>
          <w:bCs/>
        </w:rPr>
      </w:pPr>
      <w:r w:rsidRPr="00750E47">
        <w:rPr>
          <w:b/>
          <w:bCs/>
        </w:rPr>
        <w:t>2. New Core Pattern — “On Mondays…”</w:t>
      </w:r>
    </w:p>
    <w:p w14:paraId="46CA8875" w14:textId="77777777" w:rsidR="00750E47" w:rsidRPr="00750E47" w:rsidRDefault="00750E47" w:rsidP="00750E47">
      <w:pPr>
        <w:spacing w:after="0" w:line="240" w:lineRule="auto"/>
      </w:pPr>
      <w:r w:rsidRPr="00750E47">
        <w:t>Introduce the recurring-day pattern:</w:t>
      </w:r>
    </w:p>
    <w:p w14:paraId="62E1C2D9" w14:textId="77777777" w:rsidR="00750E47" w:rsidRPr="00750E47" w:rsidRDefault="00750E47" w:rsidP="00750E47">
      <w:pPr>
        <w:spacing w:after="0" w:line="240" w:lineRule="auto"/>
      </w:pPr>
      <w:proofErr w:type="spellStart"/>
      <w:r w:rsidRPr="00750E47">
        <w:rPr>
          <w:b/>
          <w:bCs/>
        </w:rPr>
        <w:t>по</w:t>
      </w:r>
      <w:proofErr w:type="spellEnd"/>
      <w:r w:rsidRPr="00750E47">
        <w:rPr>
          <w:b/>
          <w:bCs/>
        </w:rPr>
        <w:t xml:space="preserve"> </w:t>
      </w:r>
      <w:proofErr w:type="spellStart"/>
      <w:r w:rsidRPr="00750E47">
        <w:rPr>
          <w:b/>
          <w:bCs/>
        </w:rPr>
        <w:t>понедельникам</w:t>
      </w:r>
      <w:proofErr w:type="spellEnd"/>
      <w:r w:rsidRPr="00750E47">
        <w:t xml:space="preserve"> — on Mondays / every Monday</w:t>
      </w:r>
    </w:p>
    <w:p w14:paraId="2DEFE1D5" w14:textId="77777777" w:rsidR="00750E47" w:rsidRDefault="00750E47" w:rsidP="00750E47">
      <w:pPr>
        <w:spacing w:after="0" w:line="240" w:lineRule="auto"/>
      </w:pPr>
    </w:p>
    <w:p w14:paraId="09FCF094" w14:textId="34DA18A2" w:rsidR="00750E47" w:rsidRPr="00750E47" w:rsidRDefault="00750E47" w:rsidP="00750E47">
      <w:pPr>
        <w:spacing w:after="0" w:line="240" w:lineRule="auto"/>
      </w:pPr>
      <w:r w:rsidRPr="00750E47">
        <w:t>Then extend it naturally across the week:</w:t>
      </w:r>
    </w:p>
    <w:p w14:paraId="47A606E7" w14:textId="77777777" w:rsidR="00750E47" w:rsidRPr="00750E47" w:rsidRDefault="00750E47" w:rsidP="00750E47">
      <w:pPr>
        <w:spacing w:after="0" w:line="240" w:lineRule="auto"/>
      </w:pPr>
      <w:proofErr w:type="spellStart"/>
      <w:r w:rsidRPr="00750E47">
        <w:rPr>
          <w:b/>
          <w:bCs/>
        </w:rPr>
        <w:t>по</w:t>
      </w:r>
      <w:proofErr w:type="spellEnd"/>
      <w:r w:rsidRPr="00750E47">
        <w:rPr>
          <w:b/>
          <w:bCs/>
        </w:rPr>
        <w:t xml:space="preserve"> </w:t>
      </w:r>
      <w:proofErr w:type="spellStart"/>
      <w:r w:rsidRPr="00750E47">
        <w:rPr>
          <w:b/>
          <w:bCs/>
        </w:rPr>
        <w:t>вторникам</w:t>
      </w:r>
      <w:proofErr w:type="spellEnd"/>
      <w:r w:rsidRPr="00750E47">
        <w:t xml:space="preserve"> — on Tuesdays</w:t>
      </w:r>
      <w:r w:rsidRPr="00750E47">
        <w:br/>
      </w:r>
      <w:proofErr w:type="spellStart"/>
      <w:r w:rsidRPr="00750E47">
        <w:rPr>
          <w:b/>
          <w:bCs/>
        </w:rPr>
        <w:t>по</w:t>
      </w:r>
      <w:proofErr w:type="spellEnd"/>
      <w:r w:rsidRPr="00750E47">
        <w:rPr>
          <w:b/>
          <w:bCs/>
        </w:rPr>
        <w:t xml:space="preserve"> </w:t>
      </w:r>
      <w:proofErr w:type="spellStart"/>
      <w:r w:rsidRPr="00750E47">
        <w:rPr>
          <w:b/>
          <w:bCs/>
        </w:rPr>
        <w:t>средам</w:t>
      </w:r>
      <w:proofErr w:type="spellEnd"/>
      <w:r w:rsidRPr="00750E47">
        <w:t xml:space="preserve"> — on Wednesdays</w:t>
      </w:r>
      <w:r w:rsidRPr="00750E47">
        <w:br/>
      </w:r>
      <w:proofErr w:type="spellStart"/>
      <w:r w:rsidRPr="00750E47">
        <w:rPr>
          <w:b/>
          <w:bCs/>
        </w:rPr>
        <w:t>по</w:t>
      </w:r>
      <w:proofErr w:type="spellEnd"/>
      <w:r w:rsidRPr="00750E47">
        <w:rPr>
          <w:b/>
          <w:bCs/>
        </w:rPr>
        <w:t xml:space="preserve"> </w:t>
      </w:r>
      <w:proofErr w:type="spellStart"/>
      <w:r w:rsidRPr="00750E47">
        <w:rPr>
          <w:b/>
          <w:bCs/>
        </w:rPr>
        <w:t>четвергам</w:t>
      </w:r>
      <w:proofErr w:type="spellEnd"/>
      <w:r w:rsidRPr="00750E47">
        <w:t xml:space="preserve"> — on Thursdays</w:t>
      </w:r>
      <w:r w:rsidRPr="00750E47">
        <w:br/>
      </w:r>
      <w:proofErr w:type="spellStart"/>
      <w:r w:rsidRPr="00750E47">
        <w:rPr>
          <w:b/>
          <w:bCs/>
        </w:rPr>
        <w:t>по</w:t>
      </w:r>
      <w:proofErr w:type="spellEnd"/>
      <w:r w:rsidRPr="00750E47">
        <w:rPr>
          <w:b/>
          <w:bCs/>
        </w:rPr>
        <w:t xml:space="preserve"> </w:t>
      </w:r>
      <w:proofErr w:type="spellStart"/>
      <w:r w:rsidRPr="00750E47">
        <w:rPr>
          <w:b/>
          <w:bCs/>
        </w:rPr>
        <w:t>пятницам</w:t>
      </w:r>
      <w:proofErr w:type="spellEnd"/>
      <w:r w:rsidRPr="00750E47">
        <w:t xml:space="preserve"> — on Fridays</w:t>
      </w:r>
      <w:r w:rsidRPr="00750E47">
        <w:br/>
      </w:r>
      <w:proofErr w:type="spellStart"/>
      <w:r w:rsidRPr="00750E47">
        <w:rPr>
          <w:b/>
          <w:bCs/>
        </w:rPr>
        <w:t>по</w:t>
      </w:r>
      <w:proofErr w:type="spellEnd"/>
      <w:r w:rsidRPr="00750E47">
        <w:rPr>
          <w:b/>
          <w:bCs/>
        </w:rPr>
        <w:t xml:space="preserve"> </w:t>
      </w:r>
      <w:proofErr w:type="spellStart"/>
      <w:r w:rsidRPr="00750E47">
        <w:rPr>
          <w:b/>
          <w:bCs/>
        </w:rPr>
        <w:t>субботам</w:t>
      </w:r>
      <w:proofErr w:type="spellEnd"/>
      <w:r w:rsidRPr="00750E47">
        <w:t xml:space="preserve"> — on Saturdays</w:t>
      </w:r>
      <w:r w:rsidRPr="00750E47">
        <w:br/>
      </w:r>
      <w:proofErr w:type="spellStart"/>
      <w:r w:rsidRPr="00750E47">
        <w:rPr>
          <w:b/>
          <w:bCs/>
        </w:rPr>
        <w:t>по</w:t>
      </w:r>
      <w:proofErr w:type="spellEnd"/>
      <w:r w:rsidRPr="00750E47">
        <w:rPr>
          <w:b/>
          <w:bCs/>
        </w:rPr>
        <w:t xml:space="preserve"> </w:t>
      </w:r>
      <w:proofErr w:type="spellStart"/>
      <w:r w:rsidRPr="00750E47">
        <w:rPr>
          <w:b/>
          <w:bCs/>
        </w:rPr>
        <w:t>воскресеньям</w:t>
      </w:r>
      <w:proofErr w:type="spellEnd"/>
      <w:r w:rsidRPr="00750E47">
        <w:t xml:space="preserve"> — on Sundays</w:t>
      </w:r>
    </w:p>
    <w:p w14:paraId="28BDD382" w14:textId="77777777" w:rsidR="00750E47" w:rsidRDefault="00750E47" w:rsidP="00750E47">
      <w:pPr>
        <w:spacing w:after="0" w:line="240" w:lineRule="auto"/>
      </w:pPr>
    </w:p>
    <w:p w14:paraId="533FC7A4" w14:textId="509A1138" w:rsidR="00750E47" w:rsidRPr="00750E47" w:rsidRDefault="00750E47" w:rsidP="00750E47">
      <w:pPr>
        <w:spacing w:after="0" w:line="240" w:lineRule="auto"/>
      </w:pPr>
      <w:r w:rsidRPr="00750E47">
        <w:t xml:space="preserve">The learner does </w:t>
      </w:r>
      <w:r w:rsidRPr="00750E47">
        <w:rPr>
          <w:b/>
          <w:bCs/>
        </w:rPr>
        <w:t>not</w:t>
      </w:r>
      <w:r w:rsidRPr="00750E47">
        <w:t xml:space="preserve"> need to memorize a grammatical case table.</w:t>
      </w:r>
      <w:r>
        <w:t xml:space="preserve"> </w:t>
      </w:r>
      <w:r w:rsidRPr="00750E47">
        <w:t>They need to recognize the pattern and understand what it communicates.</w:t>
      </w:r>
    </w:p>
    <w:p w14:paraId="50279460" w14:textId="77777777" w:rsidR="00750E47" w:rsidRDefault="00750E47" w:rsidP="00750E47">
      <w:pPr>
        <w:spacing w:after="0" w:line="240" w:lineRule="auto"/>
        <w:rPr>
          <w:b/>
          <w:bCs/>
        </w:rPr>
      </w:pPr>
    </w:p>
    <w:p w14:paraId="73E43B64" w14:textId="41936F74" w:rsidR="00750E47" w:rsidRPr="00750E47" w:rsidRDefault="00750E47" w:rsidP="00750E47">
      <w:pPr>
        <w:spacing w:after="0" w:line="240" w:lineRule="auto"/>
        <w:rPr>
          <w:b/>
          <w:bCs/>
        </w:rPr>
      </w:pPr>
      <w:r w:rsidRPr="00750E47">
        <w:rPr>
          <w:b/>
          <w:bCs/>
        </w:rPr>
        <w:t>3. Essential Contrast — One Time vs. Regularly</w:t>
      </w:r>
    </w:p>
    <w:p w14:paraId="3D43992F" w14:textId="77777777" w:rsidR="00750E47" w:rsidRDefault="00750E47" w:rsidP="00750E47">
      <w:pPr>
        <w:spacing w:after="0" w:line="240" w:lineRule="auto"/>
        <w:rPr>
          <w:i/>
          <w:iCs/>
        </w:rPr>
      </w:pPr>
      <w:r w:rsidRPr="00750E47">
        <w:t>This should be one of Lesson 4's major teaching moments:</w:t>
      </w:r>
      <w:r>
        <w:t xml:space="preserve"> </w:t>
      </w:r>
      <w:r w:rsidRPr="00750E47">
        <w:rPr>
          <w:b/>
          <w:bCs/>
        </w:rPr>
        <w:t>В понедельник...</w:t>
      </w:r>
      <w:r w:rsidRPr="00750E47">
        <w:br/>
      </w:r>
    </w:p>
    <w:p w14:paraId="1D1381FD" w14:textId="58FEAD1A" w:rsidR="00750E47" w:rsidRPr="00750E47" w:rsidRDefault="00750E47" w:rsidP="00750E47">
      <w:pPr>
        <w:spacing w:after="0" w:line="240" w:lineRule="auto"/>
      </w:pPr>
      <w:r w:rsidRPr="00750E47">
        <w:rPr>
          <w:i/>
          <w:iCs/>
        </w:rPr>
        <w:t>On Monday...</w:t>
      </w:r>
      <w:r w:rsidRPr="00750E47">
        <w:br/>
      </w:r>
      <w:r w:rsidRPr="00750E47">
        <w:rPr>
          <w:rFonts w:ascii="Segoe UI Emoji" w:hAnsi="Segoe UI Emoji" w:cs="Segoe UI Emoji"/>
        </w:rPr>
        <w:t>📍</w:t>
      </w:r>
      <w:r w:rsidRPr="00750E47">
        <w:t xml:space="preserve"> </w:t>
      </w:r>
      <w:r w:rsidRPr="00750E47">
        <w:rPr>
          <w:b/>
          <w:bCs/>
        </w:rPr>
        <w:t>a particular Monday</w:t>
      </w:r>
    </w:p>
    <w:p w14:paraId="0E18F9E2" w14:textId="77777777" w:rsidR="00750E47" w:rsidRDefault="00750E47" w:rsidP="00750E47">
      <w:pPr>
        <w:spacing w:after="0" w:line="240" w:lineRule="auto"/>
      </w:pPr>
    </w:p>
    <w:p w14:paraId="106E821B" w14:textId="655878A3" w:rsidR="00750E47" w:rsidRPr="00750E47" w:rsidRDefault="00750E47" w:rsidP="00750E47">
      <w:pPr>
        <w:spacing w:after="0" w:line="240" w:lineRule="auto"/>
      </w:pPr>
      <w:r w:rsidRPr="00750E47">
        <w:t>versus</w:t>
      </w:r>
    </w:p>
    <w:p w14:paraId="2BF319BA" w14:textId="77777777" w:rsidR="00750E47" w:rsidRDefault="00750E47" w:rsidP="00750E47">
      <w:pPr>
        <w:spacing w:after="0" w:line="240" w:lineRule="auto"/>
        <w:rPr>
          <w:rFonts w:ascii="Segoe UI Emoji" w:hAnsi="Segoe UI Emoji" w:cs="Segoe UI Emoji"/>
        </w:rPr>
      </w:pPr>
      <w:proofErr w:type="spellStart"/>
      <w:r w:rsidRPr="00750E47">
        <w:rPr>
          <w:b/>
          <w:bCs/>
        </w:rPr>
        <w:t>По</w:t>
      </w:r>
      <w:proofErr w:type="spellEnd"/>
      <w:r w:rsidRPr="00750E47">
        <w:rPr>
          <w:b/>
          <w:bCs/>
        </w:rPr>
        <w:t xml:space="preserve"> </w:t>
      </w:r>
      <w:proofErr w:type="spellStart"/>
      <w:r w:rsidRPr="00750E47">
        <w:rPr>
          <w:b/>
          <w:bCs/>
        </w:rPr>
        <w:t>понедельникам</w:t>
      </w:r>
      <w:proofErr w:type="spellEnd"/>
      <w:r w:rsidRPr="00750E47">
        <w:rPr>
          <w:b/>
          <w:bCs/>
        </w:rPr>
        <w:t>...</w:t>
      </w:r>
      <w:r w:rsidRPr="00750E47">
        <w:br/>
      </w:r>
      <w:r w:rsidRPr="00750E47">
        <w:rPr>
          <w:i/>
          <w:iCs/>
        </w:rPr>
        <w:t>On Mondays / Every Monday...</w:t>
      </w:r>
      <w:r w:rsidRPr="00750E47">
        <w:br/>
      </w:r>
    </w:p>
    <w:p w14:paraId="7A820C50" w14:textId="6F36FF75" w:rsidR="00750E47" w:rsidRPr="00750E47" w:rsidRDefault="00750E47" w:rsidP="00750E47">
      <w:pPr>
        <w:spacing w:after="0" w:line="240" w:lineRule="auto"/>
      </w:pPr>
      <w:r w:rsidRPr="00750E47">
        <w:rPr>
          <w:rFonts w:ascii="Segoe UI Emoji" w:hAnsi="Segoe UI Emoji" w:cs="Segoe UI Emoji"/>
        </w:rPr>
        <w:t>🔁</w:t>
      </w:r>
      <w:r w:rsidRPr="00750E47">
        <w:t xml:space="preserve"> </w:t>
      </w:r>
      <w:r w:rsidRPr="00750E47">
        <w:rPr>
          <w:b/>
          <w:bCs/>
        </w:rPr>
        <w:t>something that happens regularly</w:t>
      </w:r>
    </w:p>
    <w:p w14:paraId="2211191A" w14:textId="77777777" w:rsidR="00750E47" w:rsidRDefault="00750E47" w:rsidP="00750E47">
      <w:pPr>
        <w:spacing w:after="0" w:line="240" w:lineRule="auto"/>
      </w:pPr>
    </w:p>
    <w:p w14:paraId="6A1F5657" w14:textId="282EAF8A" w:rsidR="00750E47" w:rsidRPr="00750E47" w:rsidRDefault="00750E47" w:rsidP="00750E47">
      <w:pPr>
        <w:spacing w:after="0" w:line="240" w:lineRule="auto"/>
      </w:pPr>
      <w:r w:rsidRPr="00750E47">
        <w:t>Now the changing Russian form has a communicative purpose.</w:t>
      </w:r>
    </w:p>
    <w:p w14:paraId="4F403C6B" w14:textId="77777777" w:rsidR="00750E47" w:rsidRPr="00750E47" w:rsidRDefault="00750E47" w:rsidP="00750E47">
      <w:pPr>
        <w:spacing w:after="0" w:line="240" w:lineRule="auto"/>
      </w:pPr>
      <w:r w:rsidRPr="00750E47">
        <w:t xml:space="preserve">The learner isn't being told, </w:t>
      </w:r>
      <w:r w:rsidRPr="00750E47">
        <w:rPr>
          <w:i/>
          <w:iCs/>
        </w:rPr>
        <w:t>“Here's another ending to memorize.”</w:t>
      </w:r>
    </w:p>
    <w:p w14:paraId="6E13381C" w14:textId="77777777" w:rsidR="00750E47" w:rsidRDefault="00750E47" w:rsidP="00750E47">
      <w:pPr>
        <w:spacing w:after="0" w:line="240" w:lineRule="auto"/>
      </w:pPr>
    </w:p>
    <w:p w14:paraId="6E5AB587" w14:textId="04FCB75E" w:rsidR="00750E47" w:rsidRPr="00750E47" w:rsidRDefault="00750E47" w:rsidP="00750E47">
      <w:pPr>
        <w:spacing w:after="0" w:line="240" w:lineRule="auto"/>
      </w:pPr>
      <w:r w:rsidRPr="00750E47">
        <w:t>They're discovering:</w:t>
      </w:r>
    </w:p>
    <w:p w14:paraId="28F2E206" w14:textId="77777777" w:rsidR="00750E47" w:rsidRPr="00750E47" w:rsidRDefault="00750E47" w:rsidP="00750E47">
      <w:pPr>
        <w:spacing w:after="0" w:line="240" w:lineRule="auto"/>
      </w:pPr>
      <w:r w:rsidRPr="00750E47">
        <w:rPr>
          <w:b/>
          <w:bCs/>
        </w:rPr>
        <w:lastRenderedPageBreak/>
        <w:t>Russian changes because the meaning I'm expressing has changed.</w:t>
      </w:r>
    </w:p>
    <w:p w14:paraId="08D5BBE7" w14:textId="77777777" w:rsidR="00750E47" w:rsidRPr="00750E47" w:rsidRDefault="00750E47" w:rsidP="00750E47">
      <w:pPr>
        <w:spacing w:after="0" w:line="240" w:lineRule="auto"/>
      </w:pPr>
      <w:r w:rsidRPr="00750E47">
        <w:t>That's powerful.</w:t>
      </w:r>
    </w:p>
    <w:p w14:paraId="60107AD5" w14:textId="77777777" w:rsidR="00750E47" w:rsidRDefault="00750E47" w:rsidP="00750E47">
      <w:pPr>
        <w:spacing w:after="0" w:line="240" w:lineRule="auto"/>
        <w:rPr>
          <w:b/>
          <w:bCs/>
        </w:rPr>
      </w:pPr>
    </w:p>
    <w:p w14:paraId="3FDB23C1" w14:textId="725C7564" w:rsidR="00750E47" w:rsidRPr="00750E47" w:rsidRDefault="00750E47" w:rsidP="00750E47">
      <w:pPr>
        <w:spacing w:after="0" w:line="240" w:lineRule="auto"/>
        <w:rPr>
          <w:b/>
          <w:bCs/>
        </w:rPr>
      </w:pPr>
      <w:r w:rsidRPr="00750E47">
        <w:rPr>
          <w:b/>
          <w:bCs/>
        </w:rPr>
        <w:t>4. Important Language-Learning Principle</w:t>
      </w:r>
    </w:p>
    <w:p w14:paraId="54F7742F" w14:textId="77777777" w:rsidR="00750E47" w:rsidRPr="00750E47" w:rsidRDefault="00750E47" w:rsidP="00750E47">
      <w:pPr>
        <w:spacing w:after="0" w:line="240" w:lineRule="auto"/>
      </w:pPr>
      <w:r w:rsidRPr="00750E47">
        <w:t>I would include the sentence we just established essentially verbatim:</w:t>
      </w:r>
    </w:p>
    <w:p w14:paraId="3E088076" w14:textId="77777777" w:rsidR="00750E47" w:rsidRDefault="00750E47" w:rsidP="00750E47">
      <w:pPr>
        <w:spacing w:after="0" w:line="240" w:lineRule="auto"/>
        <w:rPr>
          <w:b/>
          <w:bCs/>
        </w:rPr>
      </w:pPr>
    </w:p>
    <w:p w14:paraId="34311D72" w14:textId="734520CE" w:rsidR="00750E47" w:rsidRPr="00750E47" w:rsidRDefault="00750E47" w:rsidP="00750E47">
      <w:pPr>
        <w:spacing w:after="0" w:line="240" w:lineRule="auto"/>
        <w:rPr>
          <w:color w:val="943634" w:themeColor="accent2" w:themeShade="BF"/>
        </w:rPr>
      </w:pPr>
      <w:r w:rsidRPr="00750E47">
        <w:rPr>
          <w:b/>
          <w:bCs/>
          <w:color w:val="943634" w:themeColor="accent2" w:themeShade="BF"/>
        </w:rPr>
        <w:t>Don't assume that one small English word always equals one small Russian word. Learn how the Russian expression communicates the idea.</w:t>
      </w:r>
    </w:p>
    <w:p w14:paraId="7A004963" w14:textId="77777777" w:rsidR="00750E47" w:rsidRDefault="00750E47" w:rsidP="00750E47">
      <w:pPr>
        <w:spacing w:after="0" w:line="240" w:lineRule="auto"/>
      </w:pPr>
    </w:p>
    <w:p w14:paraId="5B43673E" w14:textId="673511FF" w:rsidR="00750E47" w:rsidRPr="00750E47" w:rsidRDefault="00750E47" w:rsidP="00750E47">
      <w:pPr>
        <w:spacing w:after="0" w:line="240" w:lineRule="auto"/>
      </w:pPr>
      <w:r w:rsidRPr="00750E47">
        <w:t xml:space="preserve">Therefore, we do </w:t>
      </w:r>
      <w:r w:rsidRPr="00750E47">
        <w:rPr>
          <w:b/>
          <w:bCs/>
        </w:rPr>
        <w:t>not</w:t>
      </w:r>
      <w:r w:rsidRPr="00750E47">
        <w:t xml:space="preserve"> teach:</w:t>
      </w:r>
    </w:p>
    <w:p w14:paraId="43DCA4A4" w14:textId="77777777" w:rsidR="00750E47" w:rsidRPr="00750E47" w:rsidRDefault="00750E47" w:rsidP="00750E47">
      <w:pPr>
        <w:spacing w:after="0" w:line="240" w:lineRule="auto"/>
      </w:pPr>
      <w:r w:rsidRPr="00750E47">
        <w:rPr>
          <w:b/>
          <w:bCs/>
        </w:rPr>
        <w:t>в = on</w:t>
      </w:r>
      <w:r w:rsidRPr="00750E47">
        <w:br/>
      </w:r>
      <w:proofErr w:type="spellStart"/>
      <w:r w:rsidRPr="00750E47">
        <w:rPr>
          <w:b/>
          <w:bCs/>
        </w:rPr>
        <w:t>по</w:t>
      </w:r>
      <w:proofErr w:type="spellEnd"/>
      <w:r w:rsidRPr="00750E47">
        <w:rPr>
          <w:b/>
          <w:bCs/>
        </w:rPr>
        <w:t xml:space="preserve"> = on</w:t>
      </w:r>
    </w:p>
    <w:p w14:paraId="212342FE" w14:textId="77777777" w:rsidR="00750E47" w:rsidRDefault="00750E47" w:rsidP="00750E47">
      <w:pPr>
        <w:spacing w:after="0" w:line="240" w:lineRule="auto"/>
      </w:pPr>
    </w:p>
    <w:p w14:paraId="02A50FBC" w14:textId="53488BAD" w:rsidR="00750E47" w:rsidRPr="00750E47" w:rsidRDefault="00750E47" w:rsidP="00750E47">
      <w:pPr>
        <w:spacing w:after="0" w:line="240" w:lineRule="auto"/>
      </w:pPr>
      <w:r w:rsidRPr="00750E47">
        <w:t>Instead:</w:t>
      </w:r>
    </w:p>
    <w:p w14:paraId="11593ED8" w14:textId="77777777" w:rsidR="00750E47" w:rsidRPr="00750E47" w:rsidRDefault="00750E47" w:rsidP="00750E47">
      <w:pPr>
        <w:spacing w:after="0" w:line="240" w:lineRule="auto"/>
      </w:pPr>
      <w:r w:rsidRPr="00750E47">
        <w:rPr>
          <w:b/>
          <w:bCs/>
        </w:rPr>
        <w:t>В понедельник</w:t>
      </w:r>
      <w:r w:rsidRPr="00750E47">
        <w:t xml:space="preserve"> communicates </w:t>
      </w:r>
      <w:r w:rsidRPr="00750E47">
        <w:rPr>
          <w:i/>
          <w:iCs/>
        </w:rPr>
        <w:t>on Monday</w:t>
      </w:r>
      <w:r w:rsidRPr="00750E47">
        <w:t xml:space="preserve"> in this context.</w:t>
      </w:r>
    </w:p>
    <w:p w14:paraId="27CCAA02" w14:textId="77777777" w:rsidR="00750E47" w:rsidRPr="00750E47" w:rsidRDefault="00750E47" w:rsidP="00750E47">
      <w:pPr>
        <w:spacing w:after="0" w:line="240" w:lineRule="auto"/>
      </w:pPr>
      <w:proofErr w:type="spellStart"/>
      <w:r w:rsidRPr="00750E47">
        <w:rPr>
          <w:b/>
          <w:bCs/>
        </w:rPr>
        <w:t>По</w:t>
      </w:r>
      <w:proofErr w:type="spellEnd"/>
      <w:r w:rsidRPr="00750E47">
        <w:rPr>
          <w:b/>
          <w:bCs/>
        </w:rPr>
        <w:t xml:space="preserve"> </w:t>
      </w:r>
      <w:proofErr w:type="spellStart"/>
      <w:r w:rsidRPr="00750E47">
        <w:rPr>
          <w:b/>
          <w:bCs/>
        </w:rPr>
        <w:t>понедельникам</w:t>
      </w:r>
      <w:proofErr w:type="spellEnd"/>
      <w:r w:rsidRPr="00750E47">
        <w:t xml:space="preserve"> communicates </w:t>
      </w:r>
      <w:r w:rsidRPr="00750E47">
        <w:rPr>
          <w:i/>
          <w:iCs/>
        </w:rPr>
        <w:t>on Mondays / every Monday</w:t>
      </w:r>
      <w:r w:rsidRPr="00750E47">
        <w:t xml:space="preserve"> in this context.</w:t>
      </w:r>
    </w:p>
    <w:p w14:paraId="51624FFF" w14:textId="77777777" w:rsidR="00750E47" w:rsidRDefault="00750E47" w:rsidP="00750E47">
      <w:pPr>
        <w:spacing w:after="0" w:line="240" w:lineRule="auto"/>
      </w:pPr>
    </w:p>
    <w:p w14:paraId="71A2C86B" w14:textId="60CDC743" w:rsidR="00750E47" w:rsidRPr="00750E47" w:rsidRDefault="00750E47" w:rsidP="00750E47">
      <w:pPr>
        <w:spacing w:after="0" w:line="240" w:lineRule="auto"/>
      </w:pPr>
      <w:r w:rsidRPr="00750E47">
        <w:t xml:space="preserve">Russian Foundations teaches the </w:t>
      </w:r>
      <w:r w:rsidRPr="00750E47">
        <w:rPr>
          <w:b/>
          <w:bCs/>
        </w:rPr>
        <w:t>Russian expression and its meaning</w:t>
      </w:r>
      <w:r w:rsidRPr="00750E47">
        <w:t>, rather than forcing word-for-word English equivalencies onto it.</w:t>
      </w:r>
    </w:p>
    <w:p w14:paraId="7E8BBA19" w14:textId="77777777" w:rsidR="00750E47" w:rsidRDefault="00750E47" w:rsidP="00750E47">
      <w:pPr>
        <w:spacing w:after="0" w:line="240" w:lineRule="auto"/>
        <w:rPr>
          <w:b/>
          <w:bCs/>
        </w:rPr>
      </w:pPr>
    </w:p>
    <w:p w14:paraId="619FC0B3" w14:textId="43A3D0BD" w:rsidR="00750E47" w:rsidRPr="00750E47" w:rsidRDefault="00750E47" w:rsidP="00750E47">
      <w:pPr>
        <w:spacing w:after="0" w:line="240" w:lineRule="auto"/>
        <w:rPr>
          <w:b/>
          <w:bCs/>
        </w:rPr>
      </w:pPr>
      <w:r w:rsidRPr="00750E47">
        <w:rPr>
          <w:b/>
          <w:bCs/>
        </w:rPr>
        <w:t>5. Bring Back Our Motion Verb</w:t>
      </w:r>
    </w:p>
    <w:p w14:paraId="48B08751" w14:textId="77777777" w:rsidR="00750E47" w:rsidRPr="00750E47" w:rsidRDefault="00750E47" w:rsidP="00750E47">
      <w:pPr>
        <w:spacing w:after="0" w:line="240" w:lineRule="auto"/>
      </w:pPr>
      <w:r w:rsidRPr="00750E47">
        <w:t>Lesson 3 introduced:</w:t>
      </w:r>
    </w:p>
    <w:p w14:paraId="374404AB" w14:textId="6E27A35A" w:rsidR="00750E47" w:rsidRPr="00750E47" w:rsidRDefault="00750E47" w:rsidP="00750E47">
      <w:pPr>
        <w:spacing w:after="0" w:line="240" w:lineRule="auto"/>
      </w:pPr>
      <w:r w:rsidRPr="00750E47">
        <w:rPr>
          <w:b/>
          <w:bCs/>
        </w:rPr>
        <w:t xml:space="preserve">Я </w:t>
      </w:r>
      <w:proofErr w:type="spellStart"/>
      <w:r w:rsidRPr="00750E47">
        <w:rPr>
          <w:b/>
          <w:bCs/>
        </w:rPr>
        <w:t>ходил</w:t>
      </w:r>
      <w:proofErr w:type="spellEnd"/>
      <w:r w:rsidRPr="00750E47">
        <w:rPr>
          <w:b/>
          <w:bCs/>
        </w:rPr>
        <w:t>...</w:t>
      </w:r>
      <w:r w:rsidRPr="00750E47">
        <w:t xml:space="preserve"> </w:t>
      </w:r>
      <w:r w:rsidRPr="00750E47">
        <w:rPr>
          <w:rFonts w:ascii="Segoe UI Emoji" w:hAnsi="Segoe UI Emoji" w:cs="Segoe UI Emoji"/>
        </w:rPr>
        <w:t>👨</w:t>
      </w:r>
      <w:r>
        <w:rPr>
          <w:rFonts w:ascii="Segoe UI Emoji" w:hAnsi="Segoe UI Emoji" w:cs="Segoe UI Emoji"/>
        </w:rPr>
        <w:tab/>
      </w:r>
      <w:r>
        <w:rPr>
          <w:rFonts w:ascii="Segoe UI Emoji" w:hAnsi="Segoe UI Emoji" w:cs="Segoe UI Emoji"/>
        </w:rPr>
        <w:tab/>
      </w:r>
      <w:r w:rsidRPr="00750E47">
        <w:rPr>
          <w:b/>
          <w:bCs/>
        </w:rPr>
        <w:t xml:space="preserve">Я </w:t>
      </w:r>
      <w:proofErr w:type="spellStart"/>
      <w:r w:rsidRPr="00750E47">
        <w:rPr>
          <w:b/>
          <w:bCs/>
        </w:rPr>
        <w:t>ходила</w:t>
      </w:r>
      <w:proofErr w:type="spellEnd"/>
      <w:r w:rsidRPr="00750E47">
        <w:rPr>
          <w:b/>
          <w:bCs/>
        </w:rPr>
        <w:t>...</w:t>
      </w:r>
      <w:r w:rsidRPr="00750E47">
        <w:t xml:space="preserve"> </w:t>
      </w:r>
      <w:r w:rsidRPr="00750E47">
        <w:rPr>
          <w:rFonts w:ascii="Segoe UI Emoji" w:hAnsi="Segoe UI Emoji" w:cs="Segoe UI Emoji"/>
        </w:rPr>
        <w:t>👩</w:t>
      </w:r>
      <w:r w:rsidRPr="00750E47">
        <w:br/>
      </w:r>
      <w:r w:rsidRPr="00750E47">
        <w:rPr>
          <w:i/>
          <w:iCs/>
        </w:rPr>
        <w:t>I went...</w:t>
      </w:r>
    </w:p>
    <w:p w14:paraId="3BF7BAFB" w14:textId="77777777" w:rsidR="00750E47" w:rsidRDefault="00750E47" w:rsidP="00750E47">
      <w:pPr>
        <w:spacing w:after="0" w:line="240" w:lineRule="auto"/>
      </w:pPr>
    </w:p>
    <w:p w14:paraId="4773F095" w14:textId="01B29B2D" w:rsidR="00750E47" w:rsidRPr="00750E47" w:rsidRDefault="00750E47" w:rsidP="00750E47">
      <w:pPr>
        <w:spacing w:after="0" w:line="240" w:lineRule="auto"/>
      </w:pPr>
      <w:r w:rsidRPr="00750E47">
        <w:t>Now Lesson 4 can introduce:</w:t>
      </w:r>
    </w:p>
    <w:p w14:paraId="45E16383" w14:textId="77777777" w:rsidR="00750E47" w:rsidRPr="00750E47" w:rsidRDefault="00750E47" w:rsidP="00750E47">
      <w:pPr>
        <w:spacing w:after="0" w:line="240" w:lineRule="auto"/>
      </w:pPr>
      <w:r w:rsidRPr="00750E47">
        <w:rPr>
          <w:b/>
          <w:bCs/>
        </w:rPr>
        <w:t xml:space="preserve">Я </w:t>
      </w:r>
      <w:proofErr w:type="spellStart"/>
      <w:r w:rsidRPr="00750E47">
        <w:rPr>
          <w:b/>
          <w:bCs/>
        </w:rPr>
        <w:t>хожу</w:t>
      </w:r>
      <w:proofErr w:type="spellEnd"/>
      <w:r w:rsidRPr="00750E47">
        <w:rPr>
          <w:b/>
          <w:bCs/>
        </w:rPr>
        <w:t>...</w:t>
      </w:r>
      <w:r w:rsidRPr="00750E47">
        <w:br/>
      </w:r>
      <w:r w:rsidRPr="00750E47">
        <w:rPr>
          <w:i/>
          <w:iCs/>
        </w:rPr>
        <w:t>I go / I regularly go...</w:t>
      </w:r>
    </w:p>
    <w:p w14:paraId="37AF8D13" w14:textId="77777777" w:rsidR="00750E47" w:rsidRDefault="00750E47" w:rsidP="00750E47">
      <w:pPr>
        <w:spacing w:after="0" w:line="240" w:lineRule="auto"/>
      </w:pPr>
    </w:p>
    <w:p w14:paraId="4C750086" w14:textId="17DF0716" w:rsidR="00750E47" w:rsidRPr="00750E47" w:rsidRDefault="00750E47" w:rsidP="00750E47">
      <w:pPr>
        <w:spacing w:after="0" w:line="240" w:lineRule="auto"/>
      </w:pPr>
      <w:r w:rsidRPr="00750E47">
        <w:t>Again, no motion-verb lecture.</w:t>
      </w:r>
      <w:r>
        <w:t xml:space="preserve"> </w:t>
      </w:r>
      <w:r w:rsidRPr="00750E47">
        <w:t xml:space="preserve">The learner already knows that Russian has more than one way to express English </w:t>
      </w:r>
      <w:r w:rsidRPr="00750E47">
        <w:rPr>
          <w:b/>
          <w:bCs/>
        </w:rPr>
        <w:t>“go.”</w:t>
      </w:r>
      <w:r>
        <w:rPr>
          <w:b/>
          <w:bCs/>
        </w:rPr>
        <w:t xml:space="preserve"> </w:t>
      </w:r>
      <w:r w:rsidRPr="00750E47">
        <w:t xml:space="preserve">Now they repeatedly encounter </w:t>
      </w:r>
      <w:proofErr w:type="spellStart"/>
      <w:r w:rsidRPr="00750E47">
        <w:rPr>
          <w:b/>
          <w:bCs/>
        </w:rPr>
        <w:t>хожу</w:t>
      </w:r>
      <w:proofErr w:type="spellEnd"/>
      <w:r w:rsidRPr="00750E47">
        <w:t xml:space="preserve"> in a recurring context.</w:t>
      </w:r>
    </w:p>
    <w:p w14:paraId="737C7C4F" w14:textId="77777777" w:rsidR="00750E47" w:rsidRDefault="00750E47" w:rsidP="00750E47">
      <w:pPr>
        <w:spacing w:after="0" w:line="240" w:lineRule="auto"/>
      </w:pPr>
    </w:p>
    <w:p w14:paraId="3FA1EF58" w14:textId="621FA7FD" w:rsidR="00750E47" w:rsidRPr="00750E47" w:rsidRDefault="00750E47" w:rsidP="00750E47">
      <w:pPr>
        <w:spacing w:after="0" w:line="240" w:lineRule="auto"/>
      </w:pPr>
      <w:r w:rsidRPr="00750E47">
        <w:t>For example:</w:t>
      </w:r>
    </w:p>
    <w:p w14:paraId="4267D491" w14:textId="77777777" w:rsidR="00750E47" w:rsidRPr="00750E47" w:rsidRDefault="00750E47" w:rsidP="00750E47">
      <w:pPr>
        <w:spacing w:after="0" w:line="240" w:lineRule="auto"/>
      </w:pPr>
      <w:proofErr w:type="spellStart"/>
      <w:r w:rsidRPr="00750E47">
        <w:rPr>
          <w:b/>
          <w:bCs/>
        </w:rPr>
        <w:t>По</w:t>
      </w:r>
      <w:proofErr w:type="spellEnd"/>
      <w:r w:rsidRPr="00750E47">
        <w:rPr>
          <w:b/>
          <w:bCs/>
        </w:rPr>
        <w:t xml:space="preserve"> </w:t>
      </w:r>
      <w:proofErr w:type="spellStart"/>
      <w:r w:rsidRPr="00750E47">
        <w:rPr>
          <w:b/>
          <w:bCs/>
        </w:rPr>
        <w:t>понедельникам</w:t>
      </w:r>
      <w:proofErr w:type="spellEnd"/>
      <w:r w:rsidRPr="00750E47">
        <w:rPr>
          <w:b/>
          <w:bCs/>
        </w:rPr>
        <w:t xml:space="preserve"> я </w:t>
      </w:r>
      <w:proofErr w:type="spellStart"/>
      <w:r w:rsidRPr="00750E47">
        <w:rPr>
          <w:b/>
          <w:bCs/>
        </w:rPr>
        <w:t>хожу</w:t>
      </w:r>
      <w:proofErr w:type="spellEnd"/>
      <w:r w:rsidRPr="00750E47">
        <w:rPr>
          <w:b/>
          <w:bCs/>
        </w:rPr>
        <w:t xml:space="preserve"> на </w:t>
      </w:r>
      <w:proofErr w:type="spellStart"/>
      <w:r w:rsidRPr="00750E47">
        <w:rPr>
          <w:b/>
          <w:bCs/>
        </w:rPr>
        <w:t>работу</w:t>
      </w:r>
      <w:proofErr w:type="spellEnd"/>
      <w:r w:rsidRPr="00750E47">
        <w:rPr>
          <w:b/>
          <w:bCs/>
        </w:rPr>
        <w:t>.</w:t>
      </w:r>
      <w:r w:rsidRPr="00750E47">
        <w:br/>
      </w:r>
      <w:r w:rsidRPr="00750E47">
        <w:rPr>
          <w:i/>
          <w:iCs/>
        </w:rPr>
        <w:t>On Mondays I go to work.</w:t>
      </w:r>
    </w:p>
    <w:p w14:paraId="39541FE9" w14:textId="77777777" w:rsidR="00750E47" w:rsidRDefault="00750E47" w:rsidP="00750E47">
      <w:pPr>
        <w:spacing w:after="0" w:line="240" w:lineRule="auto"/>
      </w:pPr>
    </w:p>
    <w:p w14:paraId="24529119" w14:textId="09B9D604" w:rsidR="00750E47" w:rsidRPr="00750E47" w:rsidRDefault="00750E47" w:rsidP="00750E47">
      <w:pPr>
        <w:spacing w:after="0" w:line="240" w:lineRule="auto"/>
      </w:pPr>
      <w:r w:rsidRPr="00750E47">
        <w:t>This creates a natural connection between Lessons 3 and 4:</w:t>
      </w:r>
    </w:p>
    <w:p w14:paraId="0E953E6E" w14:textId="77777777" w:rsidR="00750E47" w:rsidRPr="00750E47" w:rsidRDefault="00750E47" w:rsidP="00750E47">
      <w:pPr>
        <w:spacing w:after="0" w:line="240" w:lineRule="auto"/>
      </w:pPr>
      <w:r w:rsidRPr="00750E47">
        <w:rPr>
          <w:b/>
          <w:bCs/>
        </w:rPr>
        <w:t xml:space="preserve">В понедельник я </w:t>
      </w:r>
      <w:proofErr w:type="spellStart"/>
      <w:r w:rsidRPr="00750E47">
        <w:rPr>
          <w:b/>
          <w:bCs/>
        </w:rPr>
        <w:t>ходил</w:t>
      </w:r>
      <w:proofErr w:type="spellEnd"/>
      <w:r w:rsidRPr="00750E47">
        <w:rPr>
          <w:b/>
          <w:bCs/>
        </w:rPr>
        <w:t xml:space="preserve"> / </w:t>
      </w:r>
      <w:proofErr w:type="spellStart"/>
      <w:r w:rsidRPr="00750E47">
        <w:rPr>
          <w:b/>
          <w:bCs/>
        </w:rPr>
        <w:t>ходила</w:t>
      </w:r>
      <w:proofErr w:type="spellEnd"/>
      <w:r w:rsidRPr="00750E47">
        <w:rPr>
          <w:b/>
          <w:bCs/>
        </w:rPr>
        <w:t>...</w:t>
      </w:r>
      <w:r w:rsidRPr="00750E47">
        <w:br/>
      </w:r>
      <w:r w:rsidRPr="00750E47">
        <w:rPr>
          <w:i/>
          <w:iCs/>
        </w:rPr>
        <w:t>On Monday I went...</w:t>
      </w:r>
    </w:p>
    <w:p w14:paraId="0E88CD58" w14:textId="77777777" w:rsidR="00750E47" w:rsidRPr="00750E47" w:rsidRDefault="00750E47" w:rsidP="00750E47">
      <w:pPr>
        <w:spacing w:after="0" w:line="240" w:lineRule="auto"/>
      </w:pPr>
      <w:r w:rsidRPr="00750E47">
        <w:t>↓</w:t>
      </w:r>
    </w:p>
    <w:p w14:paraId="313A521B" w14:textId="77777777" w:rsidR="00750E47" w:rsidRPr="00750E47" w:rsidRDefault="00750E47" w:rsidP="00750E47">
      <w:pPr>
        <w:spacing w:after="0" w:line="240" w:lineRule="auto"/>
      </w:pPr>
      <w:proofErr w:type="spellStart"/>
      <w:r w:rsidRPr="00750E47">
        <w:rPr>
          <w:b/>
          <w:bCs/>
        </w:rPr>
        <w:t>По</w:t>
      </w:r>
      <w:proofErr w:type="spellEnd"/>
      <w:r w:rsidRPr="00750E47">
        <w:rPr>
          <w:b/>
          <w:bCs/>
        </w:rPr>
        <w:t xml:space="preserve"> </w:t>
      </w:r>
      <w:proofErr w:type="spellStart"/>
      <w:r w:rsidRPr="00750E47">
        <w:rPr>
          <w:b/>
          <w:bCs/>
        </w:rPr>
        <w:t>понедельникам</w:t>
      </w:r>
      <w:proofErr w:type="spellEnd"/>
      <w:r w:rsidRPr="00750E47">
        <w:rPr>
          <w:b/>
          <w:bCs/>
        </w:rPr>
        <w:t xml:space="preserve"> я </w:t>
      </w:r>
      <w:proofErr w:type="spellStart"/>
      <w:r w:rsidRPr="00750E47">
        <w:rPr>
          <w:b/>
          <w:bCs/>
        </w:rPr>
        <w:t>хожу</w:t>
      </w:r>
      <w:proofErr w:type="spellEnd"/>
      <w:r w:rsidRPr="00750E47">
        <w:rPr>
          <w:b/>
          <w:bCs/>
        </w:rPr>
        <w:t>...</w:t>
      </w:r>
      <w:r w:rsidRPr="00750E47">
        <w:br/>
      </w:r>
      <w:r w:rsidRPr="00750E47">
        <w:rPr>
          <w:i/>
          <w:iCs/>
        </w:rPr>
        <w:t>On Mondays I go...</w:t>
      </w:r>
    </w:p>
    <w:p w14:paraId="256CA4EF" w14:textId="77777777" w:rsidR="00750E47" w:rsidRPr="00750E47" w:rsidRDefault="00750E47" w:rsidP="00750E47">
      <w:pPr>
        <w:spacing w:after="0" w:line="240" w:lineRule="auto"/>
      </w:pPr>
      <w:r w:rsidRPr="00750E47">
        <w:t>The language is accumulating rather than restarting.</w:t>
      </w:r>
    </w:p>
    <w:p w14:paraId="4F78A920" w14:textId="77777777" w:rsidR="00750E47" w:rsidRDefault="00750E47" w:rsidP="00750E47">
      <w:pPr>
        <w:spacing w:after="0" w:line="240" w:lineRule="auto"/>
        <w:rPr>
          <w:b/>
          <w:bCs/>
        </w:rPr>
      </w:pPr>
    </w:p>
    <w:p w14:paraId="275CDDD9" w14:textId="6B58F9EB" w:rsidR="00750E47" w:rsidRPr="00750E47" w:rsidRDefault="00750E47" w:rsidP="00750E47">
      <w:pPr>
        <w:spacing w:after="0" w:line="240" w:lineRule="auto"/>
        <w:rPr>
          <w:b/>
          <w:bCs/>
        </w:rPr>
      </w:pPr>
      <w:r w:rsidRPr="00750E47">
        <w:rPr>
          <w:b/>
          <w:bCs/>
        </w:rPr>
        <w:t>6. Build a Small Personal-Week Vocabulary</w:t>
      </w:r>
    </w:p>
    <w:p w14:paraId="0CA33175" w14:textId="23056C32" w:rsidR="00750E47" w:rsidRPr="00750E47" w:rsidRDefault="00750E47" w:rsidP="00750E47">
      <w:pPr>
        <w:spacing w:after="0" w:line="240" w:lineRule="auto"/>
      </w:pPr>
      <w:r w:rsidRPr="00750E47">
        <w:t>This is where I would remain disciplined.</w:t>
      </w:r>
      <w:r>
        <w:t xml:space="preserve"> </w:t>
      </w:r>
      <w:r w:rsidRPr="00750E47">
        <w:t>We don't need a giant list of weekly activities.</w:t>
      </w:r>
    </w:p>
    <w:p w14:paraId="058DF4F1" w14:textId="77777777" w:rsidR="00750E47" w:rsidRDefault="00750E47" w:rsidP="00750E47">
      <w:pPr>
        <w:spacing w:after="0" w:line="240" w:lineRule="auto"/>
      </w:pPr>
    </w:p>
    <w:p w14:paraId="6BAD1A10" w14:textId="22147309" w:rsidR="00750E47" w:rsidRPr="00750E47" w:rsidRDefault="00750E47" w:rsidP="00750E47">
      <w:pPr>
        <w:spacing w:after="0" w:line="240" w:lineRule="auto"/>
      </w:pPr>
      <w:r w:rsidRPr="00750E47">
        <w:t>We already have:</w:t>
      </w:r>
    </w:p>
    <w:p w14:paraId="6ACDB95E" w14:textId="77777777" w:rsidR="00750E47" w:rsidRPr="00750E47" w:rsidRDefault="00750E47" w:rsidP="00750E47">
      <w:pPr>
        <w:spacing w:after="0" w:line="240" w:lineRule="auto"/>
      </w:pPr>
      <w:r w:rsidRPr="00750E47">
        <w:rPr>
          <w:b/>
          <w:bCs/>
        </w:rPr>
        <w:t xml:space="preserve">на </w:t>
      </w:r>
      <w:proofErr w:type="spellStart"/>
      <w:r w:rsidRPr="00750E47">
        <w:rPr>
          <w:b/>
          <w:bCs/>
        </w:rPr>
        <w:t>работу</w:t>
      </w:r>
      <w:proofErr w:type="spellEnd"/>
      <w:r w:rsidRPr="00750E47">
        <w:t xml:space="preserve"> — to work</w:t>
      </w:r>
      <w:r w:rsidRPr="00750E47">
        <w:br/>
      </w:r>
      <w:r w:rsidRPr="00750E47">
        <w:rPr>
          <w:b/>
          <w:bCs/>
        </w:rPr>
        <w:t xml:space="preserve">в </w:t>
      </w:r>
      <w:proofErr w:type="spellStart"/>
      <w:r w:rsidRPr="00750E47">
        <w:rPr>
          <w:b/>
          <w:bCs/>
        </w:rPr>
        <w:t>школу</w:t>
      </w:r>
      <w:proofErr w:type="spellEnd"/>
      <w:r w:rsidRPr="00750E47">
        <w:t xml:space="preserve"> — to school</w:t>
      </w:r>
    </w:p>
    <w:p w14:paraId="71DE0E66" w14:textId="77777777" w:rsidR="00750E47" w:rsidRDefault="00750E47" w:rsidP="00750E47">
      <w:pPr>
        <w:spacing w:after="0" w:line="240" w:lineRule="auto"/>
      </w:pPr>
    </w:p>
    <w:p w14:paraId="3A70AE8D" w14:textId="7104B72B" w:rsidR="00750E47" w:rsidRPr="00750E47" w:rsidRDefault="00750E47" w:rsidP="00750E47">
      <w:pPr>
        <w:spacing w:after="0" w:line="240" w:lineRule="auto"/>
      </w:pPr>
      <w:r w:rsidRPr="00750E47">
        <w:t xml:space="preserve">Lesson 4 can add a </w:t>
      </w:r>
      <w:r w:rsidRPr="00750E47">
        <w:rPr>
          <w:b/>
          <w:bCs/>
        </w:rPr>
        <w:t>small number of recurring activities only as needed</w:t>
      </w:r>
      <w:r w:rsidRPr="00750E47">
        <w:t xml:space="preserve"> to let learners describe a believable week.</w:t>
      </w:r>
      <w:r>
        <w:t xml:space="preserve"> </w:t>
      </w:r>
      <w:r w:rsidRPr="00750E47">
        <w:t>Possible concepts might eventually include:</w:t>
      </w:r>
    </w:p>
    <w:p w14:paraId="63F0AF2F" w14:textId="23818EBD" w:rsidR="00750E47" w:rsidRDefault="00750E47" w:rsidP="00B836F4">
      <w:pPr>
        <w:pStyle w:val="ListParagraph"/>
        <w:numPr>
          <w:ilvl w:val="0"/>
          <w:numId w:val="9"/>
        </w:numPr>
        <w:spacing w:after="0" w:line="240" w:lineRule="auto"/>
      </w:pPr>
      <w:r w:rsidRPr="00750E47">
        <w:t>Study</w:t>
      </w:r>
    </w:p>
    <w:p w14:paraId="5D53BDAE" w14:textId="5F80562A" w:rsidR="00750E47" w:rsidRDefault="00750E47" w:rsidP="00B836F4">
      <w:pPr>
        <w:pStyle w:val="ListParagraph"/>
        <w:numPr>
          <w:ilvl w:val="0"/>
          <w:numId w:val="9"/>
        </w:numPr>
        <w:spacing w:after="0" w:line="240" w:lineRule="auto"/>
      </w:pPr>
      <w:r w:rsidRPr="00750E47">
        <w:t>Exercise</w:t>
      </w:r>
    </w:p>
    <w:p w14:paraId="0ACDC283" w14:textId="63E5F456" w:rsidR="00750E47" w:rsidRDefault="00750E47" w:rsidP="00B836F4">
      <w:pPr>
        <w:pStyle w:val="ListParagraph"/>
        <w:numPr>
          <w:ilvl w:val="0"/>
          <w:numId w:val="9"/>
        </w:numPr>
        <w:spacing w:after="0" w:line="240" w:lineRule="auto"/>
      </w:pPr>
      <w:r w:rsidRPr="00750E47">
        <w:t>Rest</w:t>
      </w:r>
    </w:p>
    <w:p w14:paraId="4E917B9D" w14:textId="77777777" w:rsidR="00750E47" w:rsidRDefault="00750E47" w:rsidP="00B836F4">
      <w:pPr>
        <w:pStyle w:val="ListParagraph"/>
        <w:numPr>
          <w:ilvl w:val="0"/>
          <w:numId w:val="9"/>
        </w:numPr>
        <w:spacing w:after="0" w:line="240" w:lineRule="auto"/>
      </w:pPr>
      <w:r w:rsidRPr="00750E47">
        <w:lastRenderedPageBreak/>
        <w:t>shop/go shopping</w:t>
      </w:r>
    </w:p>
    <w:p w14:paraId="0FE5247A" w14:textId="0B441976" w:rsidR="00750E47" w:rsidRPr="00750E47" w:rsidRDefault="00750E47" w:rsidP="00B836F4">
      <w:pPr>
        <w:pStyle w:val="ListParagraph"/>
        <w:numPr>
          <w:ilvl w:val="0"/>
          <w:numId w:val="9"/>
        </w:numPr>
        <w:spacing w:after="0" w:line="240" w:lineRule="auto"/>
      </w:pPr>
      <w:r w:rsidRPr="00750E47">
        <w:t>visit/meet someone</w:t>
      </w:r>
    </w:p>
    <w:p w14:paraId="3B7CCCBC" w14:textId="77777777" w:rsidR="00750E47" w:rsidRDefault="00750E47" w:rsidP="00750E47">
      <w:pPr>
        <w:spacing w:after="0" w:line="240" w:lineRule="auto"/>
      </w:pPr>
    </w:p>
    <w:p w14:paraId="64B51A36" w14:textId="3E401545" w:rsidR="00750E47" w:rsidRPr="00750E47" w:rsidRDefault="00750E47" w:rsidP="00750E47">
      <w:pPr>
        <w:spacing w:after="0" w:line="240" w:lineRule="auto"/>
      </w:pPr>
      <w:r w:rsidRPr="00750E47">
        <w:t xml:space="preserve">But these are </w:t>
      </w:r>
      <w:r w:rsidRPr="00750E47">
        <w:rPr>
          <w:b/>
          <w:bCs/>
        </w:rPr>
        <w:t>candidates, not yet approved core vocabulary</w:t>
      </w:r>
      <w:r w:rsidRPr="00750E47">
        <w:t>.</w:t>
      </w:r>
    </w:p>
    <w:p w14:paraId="12BB64CF" w14:textId="77777777" w:rsidR="00750E47" w:rsidRPr="00750E47" w:rsidRDefault="00750E47" w:rsidP="00750E47">
      <w:pPr>
        <w:spacing w:after="0" w:line="240" w:lineRule="auto"/>
      </w:pPr>
      <w:r w:rsidRPr="00750E47">
        <w:t>We should choose them based on the kinds of personal-week statements we ultimately want learners to make.</w:t>
      </w:r>
    </w:p>
    <w:p w14:paraId="1CEB1994" w14:textId="77777777" w:rsidR="00750E47" w:rsidRDefault="00750E47" w:rsidP="00750E47">
      <w:pPr>
        <w:spacing w:after="0" w:line="240" w:lineRule="auto"/>
        <w:rPr>
          <w:b/>
          <w:bCs/>
        </w:rPr>
      </w:pPr>
    </w:p>
    <w:p w14:paraId="21A176C5" w14:textId="3DC72BE1" w:rsidR="00750E47" w:rsidRPr="00750E47" w:rsidRDefault="00750E47" w:rsidP="00750E47">
      <w:pPr>
        <w:spacing w:after="0" w:line="240" w:lineRule="auto"/>
        <w:rPr>
          <w:b/>
          <w:bCs/>
        </w:rPr>
      </w:pPr>
      <w:r w:rsidRPr="00750E47">
        <w:rPr>
          <w:b/>
          <w:bCs/>
        </w:rPr>
        <w:t>7. Parts of the Day — Strong Candidate</w:t>
      </w:r>
    </w:p>
    <w:p w14:paraId="4A563889" w14:textId="77777777" w:rsidR="00750E47" w:rsidRPr="00750E47" w:rsidRDefault="00750E47" w:rsidP="00750E47">
      <w:pPr>
        <w:spacing w:after="0" w:line="240" w:lineRule="auto"/>
      </w:pPr>
      <w:r w:rsidRPr="00750E47">
        <w:t>Our parked idea now has a genuine instructional reason to appear:</w:t>
      </w:r>
    </w:p>
    <w:p w14:paraId="68C3B8DB" w14:textId="77777777" w:rsidR="00750E47" w:rsidRPr="00750E47" w:rsidRDefault="00750E47" w:rsidP="00750E47">
      <w:pPr>
        <w:spacing w:after="0" w:line="240" w:lineRule="auto"/>
      </w:pPr>
      <w:r w:rsidRPr="00750E47">
        <w:rPr>
          <w:b/>
          <w:bCs/>
        </w:rPr>
        <w:t>утро</w:t>
      </w:r>
      <w:r w:rsidRPr="00750E47">
        <w:t xml:space="preserve"> — morning</w:t>
      </w:r>
      <w:r w:rsidRPr="00750E47">
        <w:br/>
      </w:r>
      <w:r w:rsidRPr="00750E47">
        <w:rPr>
          <w:b/>
          <w:bCs/>
        </w:rPr>
        <w:t>день</w:t>
      </w:r>
      <w:r w:rsidRPr="00750E47">
        <w:t xml:space="preserve"> — day/daytime</w:t>
      </w:r>
      <w:r w:rsidRPr="00750E47">
        <w:br/>
      </w:r>
      <w:proofErr w:type="spellStart"/>
      <w:r w:rsidRPr="00750E47">
        <w:rPr>
          <w:b/>
          <w:bCs/>
        </w:rPr>
        <w:t>вечер</w:t>
      </w:r>
      <w:proofErr w:type="spellEnd"/>
      <w:r w:rsidRPr="00750E47">
        <w:t xml:space="preserve"> — evening</w:t>
      </w:r>
      <w:r w:rsidRPr="00750E47">
        <w:br/>
      </w:r>
      <w:proofErr w:type="spellStart"/>
      <w:r w:rsidRPr="00750E47">
        <w:rPr>
          <w:b/>
          <w:bCs/>
        </w:rPr>
        <w:t>ночь</w:t>
      </w:r>
      <w:proofErr w:type="spellEnd"/>
      <w:r w:rsidRPr="00750E47">
        <w:t xml:space="preserve"> — night</w:t>
      </w:r>
    </w:p>
    <w:p w14:paraId="1155F8A6" w14:textId="77777777" w:rsidR="00750E47" w:rsidRDefault="00750E47" w:rsidP="00750E47">
      <w:pPr>
        <w:spacing w:after="0" w:line="240" w:lineRule="auto"/>
      </w:pPr>
    </w:p>
    <w:p w14:paraId="3797A8A3" w14:textId="0240F725" w:rsidR="00750E47" w:rsidRPr="00750E47" w:rsidRDefault="00750E47" w:rsidP="00750E47">
      <w:pPr>
        <w:spacing w:after="0" w:line="240" w:lineRule="auto"/>
      </w:pPr>
      <w:r w:rsidRPr="00750E47">
        <w:t xml:space="preserve">Lesson 4 is about </w:t>
      </w:r>
      <w:r w:rsidRPr="00750E47">
        <w:rPr>
          <w:b/>
          <w:bCs/>
        </w:rPr>
        <w:t>My Week</w:t>
      </w:r>
      <w:r w:rsidRPr="00750E47">
        <w:t xml:space="preserve">, so knowing </w:t>
      </w:r>
      <w:r w:rsidRPr="00750E47">
        <w:rPr>
          <w:i/>
          <w:iCs/>
        </w:rPr>
        <w:t>which day</w:t>
      </w:r>
      <w:r w:rsidRPr="00750E47">
        <w:t xml:space="preserve"> something regularly happens may naturally lead to knowing approximately </w:t>
      </w:r>
      <w:r w:rsidRPr="00750E47">
        <w:rPr>
          <w:b/>
          <w:bCs/>
        </w:rPr>
        <w:t>when during that day</w:t>
      </w:r>
      <w:r w:rsidRPr="00750E47">
        <w:t>.</w:t>
      </w:r>
    </w:p>
    <w:p w14:paraId="26805440" w14:textId="77777777" w:rsidR="00750E47" w:rsidRDefault="00750E47" w:rsidP="00750E47">
      <w:pPr>
        <w:spacing w:after="0" w:line="240" w:lineRule="auto"/>
      </w:pPr>
    </w:p>
    <w:p w14:paraId="502D5173" w14:textId="2A30A03F" w:rsidR="00750E47" w:rsidRPr="00750E47" w:rsidRDefault="00750E47" w:rsidP="00750E47">
      <w:pPr>
        <w:spacing w:after="0" w:line="240" w:lineRule="auto"/>
      </w:pPr>
      <w:r w:rsidRPr="00750E47">
        <w:t>Monday → Monday morning</w:t>
      </w:r>
      <w:r w:rsidRPr="00750E47">
        <w:br/>
        <w:t>Wednesday → Wednesday evening</w:t>
      </w:r>
      <w:r w:rsidRPr="00750E47">
        <w:br/>
        <w:t>Saturday → Saturday night</w:t>
      </w:r>
    </w:p>
    <w:p w14:paraId="67B593B6" w14:textId="77777777" w:rsidR="00750E47" w:rsidRDefault="00750E47" w:rsidP="00750E47">
      <w:pPr>
        <w:spacing w:after="0" w:line="240" w:lineRule="auto"/>
      </w:pPr>
    </w:p>
    <w:p w14:paraId="759A999E" w14:textId="242CDA0B" w:rsidR="00750E47" w:rsidRPr="00750E47" w:rsidRDefault="00750E47" w:rsidP="00750E47">
      <w:pPr>
        <w:spacing w:after="0" w:line="240" w:lineRule="auto"/>
      </w:pPr>
      <w:r w:rsidRPr="00750E47">
        <w:t xml:space="preserve">However, I would still label these as a </w:t>
      </w:r>
      <w:r w:rsidRPr="00750E47">
        <w:rPr>
          <w:b/>
          <w:bCs/>
        </w:rPr>
        <w:t>strong candidate</w:t>
      </w:r>
      <w:r w:rsidRPr="00750E47">
        <w:t>, not automatically lock all four into Lesson 4 until we decide exactly how they're going to help the learner talk about their week.</w:t>
      </w:r>
    </w:p>
    <w:p w14:paraId="19DFE3DA" w14:textId="77777777" w:rsidR="00750E47" w:rsidRDefault="00750E47" w:rsidP="00750E47">
      <w:pPr>
        <w:spacing w:after="0" w:line="240" w:lineRule="auto"/>
        <w:rPr>
          <w:b/>
          <w:bCs/>
        </w:rPr>
      </w:pPr>
    </w:p>
    <w:p w14:paraId="06E6BD71" w14:textId="3BF0A467" w:rsidR="00750E47" w:rsidRPr="00750E47" w:rsidRDefault="00750E47" w:rsidP="00750E47">
      <w:pPr>
        <w:spacing w:after="0" w:line="240" w:lineRule="auto"/>
        <w:rPr>
          <w:b/>
          <w:bCs/>
        </w:rPr>
      </w:pPr>
      <w:r w:rsidRPr="00750E47">
        <w:rPr>
          <w:b/>
          <w:bCs/>
        </w:rPr>
        <w:t>8. The Week Becomes Personal</w:t>
      </w:r>
    </w:p>
    <w:p w14:paraId="70A575C1" w14:textId="12A7880E" w:rsidR="00750E47" w:rsidRPr="00750E47" w:rsidRDefault="00750E47" w:rsidP="00750E47">
      <w:pPr>
        <w:spacing w:after="0" w:line="240" w:lineRule="auto"/>
      </w:pPr>
      <w:r w:rsidRPr="00750E47">
        <w:t>This is an important conceptual shift.</w:t>
      </w:r>
      <w:r>
        <w:t xml:space="preserve"> </w:t>
      </w:r>
      <w:r w:rsidRPr="00750E47">
        <w:t>Earlier lessons could use schedules and examples supplied by Russian Foundations.</w:t>
      </w:r>
      <w:r>
        <w:t xml:space="preserve"> </w:t>
      </w:r>
      <w:r w:rsidRPr="00750E47">
        <w:t>Lesson 4 should increasingly turn toward:</w:t>
      </w:r>
    </w:p>
    <w:p w14:paraId="16A37077" w14:textId="76EC54E2" w:rsidR="00750E47" w:rsidRPr="00750E47" w:rsidRDefault="00750E47" w:rsidP="00750E47">
      <w:pPr>
        <w:spacing w:after="0" w:line="240" w:lineRule="auto"/>
      </w:pPr>
      <w:r>
        <w:rPr>
          <w:noProof/>
        </w:rPr>
        <mc:AlternateContent>
          <mc:Choice Requires="wps">
            <w:drawing>
              <wp:anchor distT="0" distB="0" distL="114300" distR="114300" simplePos="0" relativeHeight="251659264" behindDoc="0" locked="0" layoutInCell="1" allowOverlap="1" wp14:anchorId="63815F01" wp14:editId="7526A1C5">
                <wp:simplePos x="0" y="0"/>
                <wp:positionH relativeFrom="column">
                  <wp:posOffset>0</wp:posOffset>
                </wp:positionH>
                <wp:positionV relativeFrom="paragraph">
                  <wp:posOffset>0</wp:posOffset>
                </wp:positionV>
                <wp:extent cx="1828800" cy="1828800"/>
                <wp:effectExtent l="0" t="0" r="0" b="0"/>
                <wp:wrapSquare wrapText="bothSides"/>
                <wp:docPr id="48602522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4918A3AF" w14:textId="6B101AD5" w:rsidR="00750E47" w:rsidRPr="008658F4" w:rsidRDefault="00750E47" w:rsidP="008658F4">
                            <w:pPr>
                              <w:spacing w:after="0" w:line="240" w:lineRule="auto"/>
                              <w:rPr>
                                <w:b/>
                                <w:bCs/>
                              </w:rPr>
                            </w:pPr>
                            <w:r w:rsidRPr="00750E47">
                              <w:rPr>
                                <w:b/>
                                <w:bCs/>
                              </w:rPr>
                              <w:t>My Monday</w:t>
                            </w:r>
                            <w:r w:rsidRPr="00750E47">
                              <w:br/>
                            </w:r>
                            <w:r w:rsidRPr="00750E47">
                              <w:rPr>
                                <w:b/>
                                <w:bCs/>
                              </w:rPr>
                              <w:t>My Tuesday</w:t>
                            </w:r>
                            <w:r>
                              <w:rPr>
                                <w:b/>
                                <w:bCs/>
                              </w:rPr>
                              <w:tab/>
                            </w:r>
                            <w:r>
                              <w:rPr>
                                <w:b/>
                                <w:bCs/>
                              </w:rPr>
                              <w:tab/>
                            </w:r>
                            <w:r>
                              <w:rPr>
                                <w:b/>
                                <w:bCs/>
                              </w:rPr>
                              <w:tab/>
                            </w:r>
                            <w:r>
                              <w:rPr>
                                <w:b/>
                                <w:bCs/>
                              </w:rPr>
                              <w:tab/>
                              <w:t>Not sure about this!</w:t>
                            </w:r>
                            <w:r w:rsidRPr="00750E47">
                              <w:br/>
                            </w:r>
                            <w:r w:rsidRPr="00750E47">
                              <w:rPr>
                                <w:b/>
                                <w:bCs/>
                              </w:rPr>
                              <w:t>My Wednesday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63815F01" id="_x0000_t202" coordsize="21600,21600" o:spt="202" path="m,l,21600r21600,l21600,xe">
                <v:stroke joinstyle="miter"/>
                <v:path gradientshapeok="t" o:connecttype="rect"/>
              </v:shapetype>
              <v:shape id="Text Box 1" o:spid="_x0000_s1026" type="#_x0000_t202" style="position:absolute;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" filled="f" strokeweight=".5pt">
                <v:textbox style="mso-fit-shape-to-text:t">
                  <w:txbxContent>
                    <w:p w14:paraId="4918A3AF" w14:textId="6B101AD5" w:rsidR="00750E47" w:rsidRPr="008658F4" w:rsidRDefault="00750E47" w:rsidP="008658F4">
                      <w:pPr>
                        <w:spacing w:after="0" w:line="240" w:lineRule="auto"/>
                        <w:rPr>
                          <w:b/>
                          <w:bCs/>
                        </w:rPr>
                      </w:pPr>
                      <w:r w:rsidRPr="00750E47">
                        <w:rPr>
                          <w:b/>
                          <w:bCs/>
                        </w:rPr>
                        <w:t>My Monday</w:t>
                      </w:r>
                      <w:r w:rsidRPr="00750E47">
                        <w:br/>
                      </w:r>
                      <w:r w:rsidRPr="00750E47">
                        <w:rPr>
                          <w:b/>
                          <w:bCs/>
                        </w:rPr>
                        <w:t>My Tuesday</w:t>
                      </w:r>
                      <w:r>
                        <w:rPr>
                          <w:b/>
                          <w:bCs/>
                        </w:rPr>
                        <w:tab/>
                      </w:r>
                      <w:r>
                        <w:rPr>
                          <w:b/>
                          <w:bCs/>
                        </w:rPr>
                        <w:tab/>
                      </w:r>
                      <w:r>
                        <w:rPr>
                          <w:b/>
                          <w:bCs/>
                        </w:rPr>
                        <w:tab/>
                      </w:r>
                      <w:r>
                        <w:rPr>
                          <w:b/>
                          <w:bCs/>
                        </w:rPr>
                        <w:tab/>
                        <w:t>Not sure about this!</w:t>
                      </w:r>
                      <w:r w:rsidRPr="00750E47">
                        <w:br/>
                      </w:r>
                      <w:r w:rsidRPr="00750E47">
                        <w:rPr>
                          <w:b/>
                          <w:bCs/>
                        </w:rPr>
                        <w:t>My Wednesday</w:t>
                      </w:r>
                    </w:p>
                  </w:txbxContent>
                </v:textbox>
                <w10:wrap type="square"/>
              </v:shape>
            </w:pict>
          </mc:Fallback>
        </mc:AlternateContent>
      </w:r>
      <w:r w:rsidRPr="00750E47">
        <w:t>...</w:t>
      </w:r>
    </w:p>
    <w:p w14:paraId="53543897" w14:textId="60659924" w:rsidR="00750E47" w:rsidRPr="00750E47" w:rsidRDefault="00750E47" w:rsidP="00750E47">
      <w:pPr>
        <w:spacing w:after="0" w:line="240" w:lineRule="auto"/>
      </w:pPr>
      <w:r w:rsidRPr="00750E47">
        <w:t xml:space="preserve">The learner begins constructing a simple representation of </w:t>
      </w:r>
      <w:r w:rsidRPr="00750E47">
        <w:rPr>
          <w:b/>
          <w:bCs/>
        </w:rPr>
        <w:t>their own typical week</w:t>
      </w:r>
      <w:r w:rsidRPr="00750E47">
        <w:t>.</w:t>
      </w:r>
      <w:r>
        <w:t xml:space="preserve"> </w:t>
      </w:r>
      <w:r w:rsidRPr="00750E47">
        <w:t>That gives authentic purpose to the language:</w:t>
      </w:r>
      <w:r>
        <w:t xml:space="preserve"> </w:t>
      </w:r>
      <w:r w:rsidRPr="00750E47">
        <w:t>I'm not manipulating Russian sentences because an exercise told me to.</w:t>
      </w:r>
      <w:r w:rsidRPr="00750E47">
        <w:br/>
      </w:r>
      <w:r w:rsidRPr="00750E47">
        <w:rPr>
          <w:b/>
          <w:bCs/>
        </w:rPr>
        <w:t>I'm describing my life.</w:t>
      </w:r>
    </w:p>
    <w:p w14:paraId="7F514972" w14:textId="77777777" w:rsidR="00750E47" w:rsidRDefault="00750E47" w:rsidP="00750E47">
      <w:pPr>
        <w:spacing w:after="0" w:line="240" w:lineRule="auto"/>
        <w:rPr>
          <w:b/>
          <w:bCs/>
        </w:rPr>
      </w:pPr>
    </w:p>
    <w:p w14:paraId="1C68564E" w14:textId="34B0D7BD" w:rsidR="00750E47" w:rsidRPr="00750E47" w:rsidRDefault="00750E47" w:rsidP="00750E47">
      <w:pPr>
        <w:spacing w:after="0" w:line="240" w:lineRule="auto"/>
        <w:rPr>
          <w:b/>
          <w:bCs/>
        </w:rPr>
      </w:pPr>
      <w:r w:rsidRPr="00750E47">
        <w:rPr>
          <w:b/>
          <w:bCs/>
        </w:rPr>
        <w:t>9. Grammar Candy / Discovery</w:t>
      </w:r>
    </w:p>
    <w:p w14:paraId="69C3B870" w14:textId="77777777" w:rsidR="00750E47" w:rsidRPr="00750E47" w:rsidRDefault="00750E47" w:rsidP="00750E47">
      <w:pPr>
        <w:spacing w:after="0" w:line="240" w:lineRule="auto"/>
      </w:pPr>
      <w:r w:rsidRPr="00750E47">
        <w:t>Lesson 4 has an excellent natural discovery:</w:t>
      </w:r>
    </w:p>
    <w:p w14:paraId="1487932E" w14:textId="77777777" w:rsidR="00750E47" w:rsidRPr="00750E47" w:rsidRDefault="00750E47" w:rsidP="00750E47">
      <w:pPr>
        <w:spacing w:after="0" w:line="240" w:lineRule="auto"/>
      </w:pPr>
      <w:r w:rsidRPr="00750E47">
        <w:rPr>
          <w:b/>
          <w:bCs/>
        </w:rPr>
        <w:t>понедельник</w:t>
      </w:r>
    </w:p>
    <w:p w14:paraId="7B333138" w14:textId="77777777" w:rsidR="00750E47" w:rsidRDefault="00750E47" w:rsidP="00750E47">
      <w:pPr>
        <w:spacing w:after="0" w:line="240" w:lineRule="auto"/>
      </w:pPr>
    </w:p>
    <w:p w14:paraId="3026142B" w14:textId="63E249B9" w:rsidR="00750E47" w:rsidRPr="00750E47" w:rsidRDefault="00750E47" w:rsidP="00750E47">
      <w:pPr>
        <w:spacing w:after="0" w:line="240" w:lineRule="auto"/>
      </w:pPr>
      <w:r w:rsidRPr="00750E47">
        <w:t>became:</w:t>
      </w:r>
    </w:p>
    <w:p w14:paraId="3FE081E6" w14:textId="77777777" w:rsidR="00750E47" w:rsidRPr="00750E47" w:rsidRDefault="00750E47" w:rsidP="00750E47">
      <w:pPr>
        <w:spacing w:after="0" w:line="240" w:lineRule="auto"/>
      </w:pPr>
      <w:r w:rsidRPr="00750E47">
        <w:rPr>
          <w:b/>
          <w:bCs/>
        </w:rPr>
        <w:t>в понедельник</w:t>
      </w:r>
    </w:p>
    <w:p w14:paraId="22E42AF3" w14:textId="77777777" w:rsidR="00750E47" w:rsidRPr="00750E47" w:rsidRDefault="00750E47" w:rsidP="00750E47">
      <w:pPr>
        <w:spacing w:after="0" w:line="240" w:lineRule="auto"/>
      </w:pPr>
      <w:r w:rsidRPr="00750E47">
        <w:t>and now becomes:</w:t>
      </w:r>
    </w:p>
    <w:p w14:paraId="26507050" w14:textId="77777777" w:rsidR="00750E47" w:rsidRPr="00750E47" w:rsidRDefault="00750E47" w:rsidP="00750E47">
      <w:pPr>
        <w:spacing w:after="0" w:line="240" w:lineRule="auto"/>
      </w:pPr>
      <w:proofErr w:type="spellStart"/>
      <w:r w:rsidRPr="00750E47">
        <w:rPr>
          <w:b/>
          <w:bCs/>
        </w:rPr>
        <w:t>по</w:t>
      </w:r>
      <w:proofErr w:type="spellEnd"/>
      <w:r w:rsidRPr="00750E47">
        <w:rPr>
          <w:b/>
          <w:bCs/>
        </w:rPr>
        <w:t xml:space="preserve"> </w:t>
      </w:r>
      <w:proofErr w:type="spellStart"/>
      <w:r w:rsidRPr="00750E47">
        <w:rPr>
          <w:b/>
          <w:bCs/>
        </w:rPr>
        <w:t>понедельникам</w:t>
      </w:r>
      <w:proofErr w:type="spellEnd"/>
    </w:p>
    <w:p w14:paraId="331245B6" w14:textId="77777777" w:rsidR="00750E47" w:rsidRDefault="00750E47" w:rsidP="00750E47">
      <w:pPr>
        <w:spacing w:after="0" w:line="240" w:lineRule="auto"/>
      </w:pPr>
    </w:p>
    <w:p w14:paraId="76F18433" w14:textId="75F42A93" w:rsidR="00750E47" w:rsidRPr="00750E47" w:rsidRDefault="00750E47" w:rsidP="00750E47">
      <w:pPr>
        <w:spacing w:after="0" w:line="240" w:lineRule="auto"/>
      </w:pPr>
      <w:r w:rsidRPr="00750E47">
        <w:t>Instead of teaching declension terminology, we can ask:</w:t>
      </w:r>
    </w:p>
    <w:p w14:paraId="2A69A23F" w14:textId="77777777" w:rsidR="00750E47" w:rsidRPr="00750E47" w:rsidRDefault="00750E47" w:rsidP="00750E47">
      <w:pPr>
        <w:spacing w:after="0" w:line="240" w:lineRule="auto"/>
      </w:pPr>
      <w:r w:rsidRPr="00750E47">
        <w:rPr>
          <w:b/>
          <w:bCs/>
        </w:rPr>
        <w:t>Why does Monday keep changing?</w:t>
      </w:r>
    </w:p>
    <w:p w14:paraId="7AE22420" w14:textId="77777777" w:rsidR="00750E47" w:rsidRDefault="00750E47" w:rsidP="00750E47">
      <w:pPr>
        <w:spacing w:after="0" w:line="240" w:lineRule="auto"/>
      </w:pPr>
    </w:p>
    <w:p w14:paraId="31821F55" w14:textId="5F0917C7" w:rsidR="00750E47" w:rsidRPr="00750E47" w:rsidRDefault="00750E47" w:rsidP="00750E47">
      <w:pPr>
        <w:spacing w:after="0" w:line="240" w:lineRule="auto"/>
      </w:pPr>
      <w:r w:rsidRPr="00750E47">
        <w:t>Then give the learner the essential idea:</w:t>
      </w:r>
    </w:p>
    <w:p w14:paraId="61605454" w14:textId="77777777" w:rsidR="00750E47" w:rsidRDefault="00750E47" w:rsidP="00750E47">
      <w:pPr>
        <w:spacing w:after="0" w:line="240" w:lineRule="auto"/>
        <w:rPr>
          <w:b/>
          <w:bCs/>
        </w:rPr>
      </w:pPr>
      <w:r w:rsidRPr="00750E47">
        <w:t xml:space="preserve">Russian words can change form depending on what they are doing in a sentence. Here, the form helps communicate whether we're talking about </w:t>
      </w:r>
      <w:r w:rsidRPr="00750E47">
        <w:rPr>
          <w:b/>
          <w:bCs/>
        </w:rPr>
        <w:t>a particular Monday</w:t>
      </w:r>
      <w:r w:rsidRPr="00750E47">
        <w:t xml:space="preserve"> or something that happens </w:t>
      </w:r>
      <w:r w:rsidRPr="00750E47">
        <w:rPr>
          <w:b/>
          <w:bCs/>
        </w:rPr>
        <w:t xml:space="preserve">regularly on </w:t>
      </w:r>
    </w:p>
    <w:p w14:paraId="67F8CE8D" w14:textId="47900D9B" w:rsidR="00750E47" w:rsidRPr="00750E47" w:rsidRDefault="00750E47" w:rsidP="00750E47">
      <w:pPr>
        <w:spacing w:after="0" w:line="240" w:lineRule="auto"/>
      </w:pPr>
      <w:r w:rsidRPr="00750E47">
        <w:rPr>
          <w:b/>
          <w:bCs/>
        </w:rPr>
        <w:t>Mondays</w:t>
      </w:r>
      <w:r w:rsidRPr="00750E47">
        <w:t>.</w:t>
      </w:r>
    </w:p>
    <w:p w14:paraId="355AADDC" w14:textId="77777777" w:rsidR="00750E47" w:rsidRDefault="00750E47" w:rsidP="00750E47">
      <w:pPr>
        <w:spacing w:after="0" w:line="240" w:lineRule="auto"/>
      </w:pPr>
    </w:p>
    <w:p w14:paraId="4F18ECC9" w14:textId="0ED8FC7B" w:rsidR="00750E47" w:rsidRPr="00750E47" w:rsidRDefault="00750E47" w:rsidP="00750E47">
      <w:pPr>
        <w:spacing w:after="0" w:line="240" w:lineRule="auto"/>
      </w:pPr>
      <w:r w:rsidRPr="00750E47">
        <w:t>You don't need to memorize the whole grammar system yet. Learn the expressions and notice the pattern.</w:t>
      </w:r>
    </w:p>
    <w:p w14:paraId="0A40B4A3" w14:textId="77777777" w:rsidR="00750E47" w:rsidRPr="00750E47" w:rsidRDefault="00750E47" w:rsidP="00750E47">
      <w:pPr>
        <w:spacing w:after="0" w:line="240" w:lineRule="auto"/>
      </w:pPr>
      <w:r w:rsidRPr="00750E47">
        <w:t>That's very much our Grammar Candy philosophy.</w:t>
      </w:r>
    </w:p>
    <w:p w14:paraId="3118E881" w14:textId="77777777" w:rsidR="00750E47" w:rsidRDefault="00750E47" w:rsidP="00750E47">
      <w:pPr>
        <w:spacing w:after="0" w:line="240" w:lineRule="auto"/>
        <w:rPr>
          <w:b/>
          <w:bCs/>
        </w:rPr>
      </w:pPr>
    </w:p>
    <w:p w14:paraId="1979BBF0" w14:textId="72CCAD15" w:rsidR="00750E47" w:rsidRPr="00750E47" w:rsidRDefault="00750E47" w:rsidP="00750E47">
      <w:pPr>
        <w:spacing w:after="0" w:line="240" w:lineRule="auto"/>
        <w:rPr>
          <w:b/>
          <w:bCs/>
        </w:rPr>
      </w:pPr>
      <w:r w:rsidRPr="00750E47">
        <w:rPr>
          <w:b/>
          <w:bCs/>
        </w:rPr>
        <w:lastRenderedPageBreak/>
        <w:t>10. Keep for Later</w:t>
      </w:r>
    </w:p>
    <w:p w14:paraId="6E2BB370" w14:textId="77777777" w:rsidR="00750E47" w:rsidRPr="00750E47" w:rsidRDefault="00750E47" w:rsidP="00750E47">
      <w:pPr>
        <w:spacing w:after="0" w:line="240" w:lineRule="auto"/>
      </w:pPr>
      <w:r w:rsidRPr="00750E47">
        <w:t>We should resist letting Lesson 4 swallow everything that a weekly schedule could potentially teach.</w:t>
      </w:r>
    </w:p>
    <w:p w14:paraId="1D8FB3F2" w14:textId="77777777" w:rsidR="00750E47" w:rsidRDefault="00750E47" w:rsidP="00750E47">
      <w:pPr>
        <w:spacing w:after="0" w:line="240" w:lineRule="auto"/>
      </w:pPr>
      <w:r w:rsidRPr="00750E47">
        <w:t>Still available for later consideration:</w:t>
      </w:r>
    </w:p>
    <w:p w14:paraId="428E7F91" w14:textId="77777777" w:rsidR="00750E47" w:rsidRPr="00750E47" w:rsidRDefault="00750E47" w:rsidP="00750E47">
      <w:pPr>
        <w:spacing w:after="0" w:line="240" w:lineRule="auto"/>
      </w:pPr>
    </w:p>
    <w:p w14:paraId="0FD597A5" w14:textId="77777777" w:rsidR="00750E47" w:rsidRDefault="00750E47" w:rsidP="00B836F4">
      <w:pPr>
        <w:pStyle w:val="ListParagraph"/>
        <w:numPr>
          <w:ilvl w:val="0"/>
          <w:numId w:val="10"/>
        </w:numPr>
        <w:spacing w:after="0" w:line="240" w:lineRule="auto"/>
      </w:pPr>
      <w:proofErr w:type="spellStart"/>
      <w:r w:rsidRPr="00750E47">
        <w:rPr>
          <w:b/>
          <w:bCs/>
        </w:rPr>
        <w:t>Когда</w:t>
      </w:r>
      <w:proofErr w:type="spellEnd"/>
      <w:r w:rsidRPr="00750E47">
        <w:rPr>
          <w:b/>
          <w:bCs/>
        </w:rPr>
        <w:t>?</w:t>
      </w:r>
      <w:r w:rsidRPr="00750E47">
        <w:t xml:space="preserve"> — When?</w:t>
      </w:r>
      <w:r>
        <w:t xml:space="preserve"> </w:t>
      </w:r>
    </w:p>
    <w:p w14:paraId="49719546" w14:textId="77777777" w:rsidR="00750E47" w:rsidRDefault="00750E47" w:rsidP="00B836F4">
      <w:pPr>
        <w:pStyle w:val="ListParagraph"/>
        <w:numPr>
          <w:ilvl w:val="0"/>
          <w:numId w:val="10"/>
        </w:numPr>
        <w:spacing w:after="0" w:line="240" w:lineRule="auto"/>
      </w:pPr>
      <w:r w:rsidRPr="00750E47">
        <w:t>more detailed clock time</w:t>
      </w:r>
    </w:p>
    <w:p w14:paraId="4A4079F7" w14:textId="77777777" w:rsidR="00750E47" w:rsidRDefault="00750E47" w:rsidP="00B836F4">
      <w:pPr>
        <w:pStyle w:val="ListParagraph"/>
        <w:numPr>
          <w:ilvl w:val="0"/>
          <w:numId w:val="10"/>
        </w:numPr>
        <w:spacing w:after="0" w:line="240" w:lineRule="auto"/>
      </w:pPr>
      <w:r w:rsidRPr="00750E47">
        <w:t>larger schedule vocabulary</w:t>
      </w:r>
    </w:p>
    <w:p w14:paraId="6ACCC3FB" w14:textId="77777777" w:rsidR="00750E47" w:rsidRDefault="00750E47" w:rsidP="00B836F4">
      <w:pPr>
        <w:pStyle w:val="ListParagraph"/>
        <w:numPr>
          <w:ilvl w:val="0"/>
          <w:numId w:val="10"/>
        </w:numPr>
        <w:spacing w:after="0" w:line="240" w:lineRule="auto"/>
      </w:pPr>
      <w:r w:rsidRPr="00750E47">
        <w:t>future plans</w:t>
      </w:r>
    </w:p>
    <w:p w14:paraId="0895D2DB" w14:textId="77777777" w:rsidR="00750E47" w:rsidRDefault="00750E47" w:rsidP="00B836F4">
      <w:pPr>
        <w:pStyle w:val="ListParagraph"/>
        <w:numPr>
          <w:ilvl w:val="0"/>
          <w:numId w:val="10"/>
        </w:numPr>
        <w:spacing w:after="0" w:line="240" w:lineRule="auto"/>
      </w:pPr>
      <w:r w:rsidRPr="00750E47">
        <w:t>more verbs and activities</w:t>
      </w:r>
    </w:p>
    <w:p w14:paraId="3EBC85C8" w14:textId="77777777" w:rsidR="00750E47" w:rsidRPr="00750E47" w:rsidRDefault="00750E47" w:rsidP="00B836F4">
      <w:pPr>
        <w:pStyle w:val="ListParagraph"/>
        <w:numPr>
          <w:ilvl w:val="0"/>
          <w:numId w:val="10"/>
        </w:numPr>
        <w:spacing w:after="0" w:line="240" w:lineRule="auto"/>
      </w:pPr>
      <w:r w:rsidRPr="00750E47">
        <w:t xml:space="preserve">full explanation of </w:t>
      </w:r>
      <w:proofErr w:type="spellStart"/>
      <w:r w:rsidRPr="00750E47">
        <w:rPr>
          <w:b/>
          <w:bCs/>
        </w:rPr>
        <w:t>по</w:t>
      </w:r>
      <w:proofErr w:type="spellEnd"/>
      <w:r w:rsidRPr="00750E47">
        <w:rPr>
          <w:b/>
          <w:bCs/>
        </w:rPr>
        <w:t xml:space="preserve"> + dative plural</w:t>
      </w:r>
    </w:p>
    <w:p w14:paraId="609EB6C1" w14:textId="77777777" w:rsidR="00750E47" w:rsidRDefault="00750E47" w:rsidP="00B836F4">
      <w:pPr>
        <w:pStyle w:val="ListParagraph"/>
        <w:numPr>
          <w:ilvl w:val="0"/>
          <w:numId w:val="10"/>
        </w:numPr>
        <w:spacing w:after="0" w:line="240" w:lineRule="auto"/>
      </w:pPr>
      <w:r w:rsidRPr="00750E47">
        <w:t>full explanation of Russian motion verbs</w:t>
      </w:r>
    </w:p>
    <w:p w14:paraId="2CF6FFE4" w14:textId="7F043CD5" w:rsidR="00750E47" w:rsidRPr="00750E47" w:rsidRDefault="00750E47" w:rsidP="00B836F4">
      <w:pPr>
        <w:pStyle w:val="ListParagraph"/>
        <w:numPr>
          <w:ilvl w:val="0"/>
          <w:numId w:val="10"/>
        </w:numPr>
        <w:spacing w:after="0" w:line="240" w:lineRule="auto"/>
      </w:pPr>
      <w:r w:rsidRPr="00750E47">
        <w:t>formal tense instruction</w:t>
      </w:r>
    </w:p>
    <w:p w14:paraId="04202512" w14:textId="77777777" w:rsidR="00750E47" w:rsidRDefault="00750E47" w:rsidP="00750E47">
      <w:pPr>
        <w:spacing w:after="0" w:line="240" w:lineRule="auto"/>
      </w:pPr>
    </w:p>
    <w:p w14:paraId="1AC3916B" w14:textId="43D60239" w:rsidR="00750E47" w:rsidRPr="00750E47" w:rsidRDefault="00750E47" w:rsidP="00750E47">
      <w:pPr>
        <w:spacing w:after="0" w:line="240" w:lineRule="auto"/>
      </w:pPr>
      <w:r w:rsidRPr="00750E47">
        <w:t>Those concepts can emerge when the learner actually needs them.</w:t>
      </w:r>
    </w:p>
    <w:p w14:paraId="0AF9A0DA" w14:textId="77777777" w:rsidR="00750E47" w:rsidRDefault="00750E47" w:rsidP="00447D9A">
      <w:pPr>
        <w:spacing w:after="0" w:line="240" w:lineRule="auto"/>
        <w:rPr>
          <w:rStyle w:val="Heading3Char"/>
          <w:color w:val="auto"/>
          <w:sz w:val="24"/>
          <w:szCs w:val="28"/>
        </w:rPr>
      </w:pPr>
      <w:bookmarkStart w:id="41" w:name="_Toc239276351"/>
    </w:p>
    <w:p w14:paraId="7E896B9A" w14:textId="77777777" w:rsidR="00750E47" w:rsidRDefault="00750E47" w:rsidP="00447D9A">
      <w:pPr>
        <w:spacing w:after="0" w:line="240" w:lineRule="auto"/>
        <w:rPr>
          <w:rStyle w:val="Heading3Char"/>
          <w:color w:val="auto"/>
          <w:sz w:val="24"/>
          <w:szCs w:val="28"/>
        </w:rPr>
      </w:pPr>
    </w:p>
    <w:p w14:paraId="75F57FF2" w14:textId="65C4CAEF" w:rsidR="00750E47" w:rsidRDefault="00447D9A" w:rsidP="00750E47">
      <w:pPr>
        <w:shd w:val="clear" w:color="auto" w:fill="FDE9D9" w:themeFill="accent6" w:themeFillTint="33"/>
      </w:pPr>
      <w:r w:rsidRPr="00750E47">
        <w:rPr>
          <w:rStyle w:val="Heading3Char"/>
          <w:color w:val="auto"/>
          <w:sz w:val="24"/>
          <w:szCs w:val="28"/>
        </w:rPr>
        <w:t>Lesson 5 — Weekdays &amp; Weekends</w:t>
      </w:r>
      <w:bookmarkEnd w:id="41"/>
    </w:p>
    <w:p w14:paraId="574DAB05" w14:textId="77777777" w:rsidR="0060570D" w:rsidRDefault="0060570D" w:rsidP="0060570D">
      <w:pPr>
        <w:spacing w:after="0" w:line="240" w:lineRule="auto"/>
        <w:rPr>
          <w:b/>
          <w:bCs/>
        </w:rPr>
      </w:pPr>
      <w:r w:rsidRPr="0060570D">
        <w:rPr>
          <w:b/>
          <w:bCs/>
        </w:rPr>
        <w:t>Lesson 5 may be substantially larger than the preceding lessons, but it should also become the most varied, interactive, and engaging learning experience in Days of the Week so far. The learner should feel that their Russian abilities are expanding—not that the amount of material is expanding.</w:t>
      </w:r>
    </w:p>
    <w:p w14:paraId="1375A6CA" w14:textId="77777777" w:rsidR="0060570D" w:rsidRPr="0060570D" w:rsidRDefault="0060570D" w:rsidP="0060570D">
      <w:pPr>
        <w:spacing w:after="0" w:line="240" w:lineRule="auto"/>
      </w:pPr>
    </w:p>
    <w:p w14:paraId="59A6C132" w14:textId="77777777" w:rsidR="0060570D" w:rsidRDefault="0060570D" w:rsidP="0060570D">
      <w:pPr>
        <w:spacing w:after="0" w:line="240" w:lineRule="auto"/>
      </w:pPr>
      <w:r w:rsidRPr="0060570D">
        <w:t xml:space="preserve">The lesson will repeatedly combine the new language of </w:t>
      </w:r>
      <w:r w:rsidRPr="0060570D">
        <w:rPr>
          <w:b/>
          <w:bCs/>
        </w:rPr>
        <w:t>weekdays, weekends, and parts of the week</w:t>
      </w:r>
      <w:r w:rsidRPr="0060570D">
        <w:t xml:space="preserve"> with the </w:t>
      </w:r>
      <w:r w:rsidRPr="0060570D">
        <w:rPr>
          <w:b/>
          <w:bCs/>
        </w:rPr>
        <w:t>Nine Question Words, Nine Essential Verbs, sentence connectors, and prepositions</w:t>
      </w:r>
      <w:r w:rsidRPr="0060570D">
        <w:t>. Activities should move beyond recognition into discovery, sentence construction, comparison, personalization, decision-making, and authentic communication.</w:t>
      </w:r>
    </w:p>
    <w:p w14:paraId="59B4DE81" w14:textId="77777777" w:rsidR="0060570D" w:rsidRPr="0060570D" w:rsidRDefault="0060570D" w:rsidP="0060570D">
      <w:pPr>
        <w:spacing w:after="0" w:line="240" w:lineRule="auto"/>
      </w:pPr>
    </w:p>
    <w:p w14:paraId="6D4E87F5" w14:textId="77777777" w:rsidR="0060570D" w:rsidRDefault="0060570D" w:rsidP="0060570D">
      <w:pPr>
        <w:spacing w:after="0" w:line="240" w:lineRule="auto"/>
        <w:rPr>
          <w:b/>
          <w:bCs/>
        </w:rPr>
      </w:pPr>
      <w:r w:rsidRPr="0060570D">
        <w:rPr>
          <w:b/>
          <w:bCs/>
        </w:rPr>
        <w:t>Length should come from meaningful variety and increasing capability—not repetition of the same interaction.</w:t>
      </w:r>
    </w:p>
    <w:p w14:paraId="566F453C" w14:textId="77777777" w:rsidR="0060570D" w:rsidRDefault="0060570D" w:rsidP="0060570D">
      <w:pPr>
        <w:spacing w:after="0" w:line="240" w:lineRule="auto"/>
        <w:rPr>
          <w:b/>
          <w:bCs/>
        </w:rPr>
      </w:pPr>
    </w:p>
    <w:p w14:paraId="1EA42117" w14:textId="77777777" w:rsidR="0060570D" w:rsidRDefault="0060570D" w:rsidP="00B836F4">
      <w:pPr>
        <w:pStyle w:val="ListParagraph"/>
        <w:numPr>
          <w:ilvl w:val="0"/>
          <w:numId w:val="11"/>
        </w:numPr>
        <w:spacing w:after="0" w:line="240" w:lineRule="auto"/>
      </w:pPr>
      <w:r w:rsidRPr="0060570D">
        <w:t>What do YOU do on weekdays?</w:t>
      </w:r>
    </w:p>
    <w:p w14:paraId="699D7878" w14:textId="77777777" w:rsidR="0060570D" w:rsidRDefault="0060570D" w:rsidP="00B836F4">
      <w:pPr>
        <w:pStyle w:val="ListParagraph"/>
        <w:numPr>
          <w:ilvl w:val="0"/>
          <w:numId w:val="11"/>
        </w:numPr>
        <w:spacing w:after="0" w:line="240" w:lineRule="auto"/>
      </w:pPr>
      <w:r w:rsidRPr="0060570D">
        <w:t>What do YOU do on weekends?</w:t>
      </w:r>
    </w:p>
    <w:p w14:paraId="5C7E8DB5" w14:textId="77777777" w:rsidR="0060570D" w:rsidRDefault="0060570D" w:rsidP="00B836F4">
      <w:pPr>
        <w:pStyle w:val="ListParagraph"/>
        <w:numPr>
          <w:ilvl w:val="0"/>
          <w:numId w:val="11"/>
        </w:numPr>
        <w:spacing w:after="0" w:line="240" w:lineRule="auto"/>
      </w:pPr>
      <w:r w:rsidRPr="0060570D">
        <w:t>When do YOU work?</w:t>
      </w:r>
    </w:p>
    <w:p w14:paraId="376D79AF" w14:textId="77777777" w:rsidR="0060570D" w:rsidRDefault="0060570D" w:rsidP="00B836F4">
      <w:pPr>
        <w:pStyle w:val="ListParagraph"/>
        <w:numPr>
          <w:ilvl w:val="0"/>
          <w:numId w:val="11"/>
        </w:numPr>
        <w:spacing w:after="0" w:line="240" w:lineRule="auto"/>
      </w:pPr>
      <w:r w:rsidRPr="0060570D">
        <w:t>When do YOU rest?</w:t>
      </w:r>
    </w:p>
    <w:p w14:paraId="2D49D287" w14:textId="296233E4" w:rsidR="0060570D" w:rsidRPr="0060570D" w:rsidRDefault="0060570D" w:rsidP="00B836F4">
      <w:pPr>
        <w:pStyle w:val="ListParagraph"/>
        <w:numPr>
          <w:ilvl w:val="0"/>
          <w:numId w:val="11"/>
        </w:numPr>
        <w:spacing w:after="0" w:line="240" w:lineRule="auto"/>
      </w:pPr>
      <w:r w:rsidRPr="0060570D">
        <w:t>What do YOU do at the beginning of the week?</w:t>
      </w:r>
    </w:p>
    <w:p w14:paraId="1EC28441" w14:textId="77777777" w:rsidR="00750E47" w:rsidRDefault="00750E47" w:rsidP="00447D9A">
      <w:pPr>
        <w:spacing w:after="0" w:line="240" w:lineRule="auto"/>
      </w:pPr>
    </w:p>
    <w:p w14:paraId="5859DD8C" w14:textId="5EF166FA" w:rsidR="0060570D" w:rsidRDefault="0060570D" w:rsidP="00447D9A">
      <w:pPr>
        <w:pBdr>
          <w:bottom w:val="double" w:sz="6" w:space="1" w:color="auto"/>
        </w:pBdr>
        <w:spacing w:after="0" w:line="240" w:lineRule="auto"/>
      </w:pPr>
      <w:r>
        <w:t>N</w:t>
      </w:r>
      <w:r w:rsidRPr="0060570D">
        <w:t>ow our verbs, question words, connectors, days, and week expressions all have a reason to exist.</w:t>
      </w:r>
      <w:r>
        <w:t xml:space="preserve"> </w:t>
      </w:r>
      <w:r w:rsidRPr="0060570D">
        <w:t>We are not designing a giant Lesson 5 activity. We are designing a journey through Lesson 5</w:t>
      </w:r>
      <w:r w:rsidR="00FF75DD">
        <w:t>.</w:t>
      </w:r>
    </w:p>
    <w:p w14:paraId="2E0F436A" w14:textId="77777777" w:rsidR="00FF75DD" w:rsidRDefault="00FF75DD" w:rsidP="00447D9A">
      <w:pPr>
        <w:spacing w:after="0" w:line="240" w:lineRule="auto"/>
      </w:pPr>
    </w:p>
    <w:p w14:paraId="17E5A541" w14:textId="77777777" w:rsidR="00F33913" w:rsidRPr="00F33913" w:rsidRDefault="00F33913" w:rsidP="00F33913">
      <w:pPr>
        <w:spacing w:after="0" w:line="240" w:lineRule="auto"/>
        <w:rPr>
          <w:b/>
          <w:bCs/>
        </w:rPr>
      </w:pPr>
      <w:r w:rsidRPr="00F33913">
        <w:rPr>
          <w:b/>
          <w:bCs/>
        </w:rPr>
        <w:t>Notional Outline</w:t>
      </w:r>
    </w:p>
    <w:p w14:paraId="600165C2" w14:textId="77777777" w:rsidR="00F33913" w:rsidRPr="00F33913" w:rsidRDefault="00F33913" w:rsidP="00F33913">
      <w:pPr>
        <w:spacing w:after="0" w:line="240" w:lineRule="auto"/>
        <w:rPr>
          <w:b/>
          <w:bCs/>
        </w:rPr>
      </w:pPr>
      <w:r w:rsidRPr="00F33913">
        <w:rPr>
          <w:b/>
          <w:bCs/>
        </w:rPr>
        <w:t>Big Idea</w:t>
      </w:r>
    </w:p>
    <w:p w14:paraId="79F8D092" w14:textId="222E33BC" w:rsidR="00F33913" w:rsidRPr="00F33913" w:rsidRDefault="00F33913" w:rsidP="00F33913">
      <w:pPr>
        <w:spacing w:after="0" w:line="240" w:lineRule="auto"/>
      </w:pPr>
      <w:r w:rsidRPr="00F33913">
        <w:t>Knowing the seven days is only the beginning.</w:t>
      </w:r>
      <w:r w:rsidR="0078258D">
        <w:t xml:space="preserve"> </w:t>
      </w:r>
      <w:r w:rsidRPr="00F33913">
        <w:t xml:space="preserve">Russian speakers also talk about </w:t>
      </w:r>
      <w:r w:rsidRPr="00F33913">
        <w:rPr>
          <w:b/>
          <w:bCs/>
        </w:rPr>
        <w:t>weekdays, weekends, the workweek, and different parts of the week</w:t>
      </w:r>
      <w:r w:rsidRPr="00F33913">
        <w:t xml:space="preserve">. Lesson 5 helps the learner move from identifying individual days toward </w:t>
      </w:r>
      <w:r w:rsidRPr="00F33913">
        <w:rPr>
          <w:b/>
          <w:bCs/>
        </w:rPr>
        <w:t>talking about how their own week actually works</w:t>
      </w:r>
      <w:r w:rsidRPr="00F33913">
        <w:t>.</w:t>
      </w:r>
    </w:p>
    <w:p w14:paraId="016E5DAA" w14:textId="77777777" w:rsidR="0078258D" w:rsidRDefault="0078258D" w:rsidP="00F33913">
      <w:pPr>
        <w:spacing w:after="0" w:line="240" w:lineRule="auto"/>
        <w:rPr>
          <w:b/>
          <w:bCs/>
        </w:rPr>
      </w:pPr>
    </w:p>
    <w:p w14:paraId="596677FC" w14:textId="6A27517F" w:rsidR="00F33913" w:rsidRPr="00F33913" w:rsidRDefault="00F33913" w:rsidP="00F33913">
      <w:pPr>
        <w:spacing w:after="0" w:line="240" w:lineRule="auto"/>
        <w:rPr>
          <w:b/>
          <w:bCs/>
        </w:rPr>
      </w:pPr>
      <w:r w:rsidRPr="00F33913">
        <w:rPr>
          <w:b/>
          <w:bCs/>
        </w:rPr>
        <w:t>Learner Destination</w:t>
      </w:r>
    </w:p>
    <w:p w14:paraId="4B15DDA1" w14:textId="77777777" w:rsidR="00F33913" w:rsidRPr="00F33913" w:rsidRDefault="00F33913" w:rsidP="00F33913">
      <w:pPr>
        <w:spacing w:after="0" w:line="240" w:lineRule="auto"/>
      </w:pPr>
      <w:r w:rsidRPr="00F33913">
        <w:rPr>
          <w:b/>
          <w:bCs/>
        </w:rPr>
        <w:t>I can talk about my week.</w:t>
      </w:r>
    </w:p>
    <w:p w14:paraId="20E45696" w14:textId="77777777" w:rsidR="00F33913" w:rsidRPr="00F33913" w:rsidRDefault="00F33913" w:rsidP="00F33913">
      <w:pPr>
        <w:spacing w:after="0" w:line="240" w:lineRule="auto"/>
      </w:pPr>
      <w:r w:rsidRPr="00F33913">
        <w:t>By the end of the lesson, learners should be beginning to:</w:t>
      </w:r>
    </w:p>
    <w:p w14:paraId="72DA7DF3" w14:textId="77777777" w:rsidR="00F33913" w:rsidRPr="00F33913" w:rsidRDefault="00F33913" w:rsidP="00B836F4">
      <w:pPr>
        <w:numPr>
          <w:ilvl w:val="0"/>
          <w:numId w:val="14"/>
        </w:numPr>
        <w:spacing w:after="0" w:line="240" w:lineRule="auto"/>
      </w:pPr>
      <w:r w:rsidRPr="00F33913">
        <w:t xml:space="preserve">distinguish weekdays from weekends; </w:t>
      </w:r>
    </w:p>
    <w:p w14:paraId="431EBBBA" w14:textId="77777777" w:rsidR="00F33913" w:rsidRPr="00F33913" w:rsidRDefault="00F33913" w:rsidP="00B836F4">
      <w:pPr>
        <w:numPr>
          <w:ilvl w:val="0"/>
          <w:numId w:val="14"/>
        </w:numPr>
        <w:spacing w:after="0" w:line="240" w:lineRule="auto"/>
      </w:pPr>
      <w:r w:rsidRPr="00F33913">
        <w:t xml:space="preserve">talk about the beginning, middle, and end of the week; </w:t>
      </w:r>
    </w:p>
    <w:p w14:paraId="0D14B081" w14:textId="77777777" w:rsidR="00F33913" w:rsidRPr="00F33913" w:rsidRDefault="00F33913" w:rsidP="00B836F4">
      <w:pPr>
        <w:numPr>
          <w:ilvl w:val="0"/>
          <w:numId w:val="14"/>
        </w:numPr>
        <w:spacing w:after="0" w:line="240" w:lineRule="auto"/>
      </w:pPr>
      <w:r w:rsidRPr="00F33913">
        <w:t xml:space="preserve">say when they do familiar activities; </w:t>
      </w:r>
    </w:p>
    <w:p w14:paraId="6DC407D9" w14:textId="77777777" w:rsidR="00F33913" w:rsidRPr="00F33913" w:rsidRDefault="00F33913" w:rsidP="00B836F4">
      <w:pPr>
        <w:numPr>
          <w:ilvl w:val="0"/>
          <w:numId w:val="14"/>
        </w:numPr>
        <w:spacing w:after="0" w:line="240" w:lineRule="auto"/>
      </w:pPr>
      <w:r w:rsidRPr="00F33913">
        <w:t xml:space="preserve">ask and answer questions about weekly routines; </w:t>
      </w:r>
    </w:p>
    <w:p w14:paraId="146DF883" w14:textId="77777777" w:rsidR="00F33913" w:rsidRPr="00F33913" w:rsidRDefault="00F33913" w:rsidP="00B836F4">
      <w:pPr>
        <w:numPr>
          <w:ilvl w:val="0"/>
          <w:numId w:val="14"/>
        </w:numPr>
        <w:spacing w:after="0" w:line="240" w:lineRule="auto"/>
      </w:pPr>
      <w:r w:rsidRPr="00F33913">
        <w:t xml:space="preserve">connect multiple ideas; </w:t>
      </w:r>
    </w:p>
    <w:p w14:paraId="59E363A0" w14:textId="77777777" w:rsidR="00F33913" w:rsidRPr="00F33913" w:rsidRDefault="00F33913" w:rsidP="00B836F4">
      <w:pPr>
        <w:numPr>
          <w:ilvl w:val="0"/>
          <w:numId w:val="14"/>
        </w:numPr>
        <w:spacing w:after="0" w:line="240" w:lineRule="auto"/>
      </w:pPr>
      <w:r w:rsidRPr="00F33913">
        <w:lastRenderedPageBreak/>
        <w:t xml:space="preserve">compare their week with another person's week; </w:t>
      </w:r>
    </w:p>
    <w:p w14:paraId="0371C726" w14:textId="77777777" w:rsidR="00F33913" w:rsidRPr="00F33913" w:rsidRDefault="00F33913" w:rsidP="00B836F4">
      <w:pPr>
        <w:numPr>
          <w:ilvl w:val="0"/>
          <w:numId w:val="14"/>
        </w:numPr>
        <w:spacing w:after="0" w:line="240" w:lineRule="auto"/>
      </w:pPr>
      <w:r w:rsidRPr="00F33913">
        <w:t xml:space="preserve">use accumulated Russian to solve a simple communicative problem. </w:t>
      </w:r>
    </w:p>
    <w:p w14:paraId="15409881" w14:textId="77777777" w:rsidR="0078258D" w:rsidRDefault="0078258D" w:rsidP="00F33913">
      <w:pPr>
        <w:spacing w:after="0" w:line="240" w:lineRule="auto"/>
        <w:rPr>
          <w:b/>
          <w:bCs/>
        </w:rPr>
      </w:pPr>
    </w:p>
    <w:p w14:paraId="56472B62" w14:textId="6A067843" w:rsidR="00F33913" w:rsidRPr="00F33913" w:rsidRDefault="00F33913" w:rsidP="00F33913">
      <w:pPr>
        <w:spacing w:after="0" w:line="240" w:lineRule="auto"/>
        <w:rPr>
          <w:b/>
          <w:bCs/>
        </w:rPr>
      </w:pPr>
      <w:r w:rsidRPr="00F33913">
        <w:rPr>
          <w:b/>
          <w:bCs/>
        </w:rPr>
        <w:t>MOVEMENT 1 — LEARN THE PIECES</w:t>
      </w:r>
    </w:p>
    <w:p w14:paraId="03583016" w14:textId="77777777" w:rsidR="00F33913" w:rsidRPr="00F33913" w:rsidRDefault="00F33913" w:rsidP="00F33913">
      <w:pPr>
        <w:spacing w:after="0" w:line="240" w:lineRule="auto"/>
      </w:pPr>
      <w:r w:rsidRPr="00F33913">
        <w:t>Movement 1 uses familiar Russian Foundations teaching methods while deliberately preparing learners for the culminating Mini-World.</w:t>
      </w:r>
    </w:p>
    <w:p w14:paraId="385D2FFB" w14:textId="77777777" w:rsidR="0078258D" w:rsidRDefault="0078258D" w:rsidP="00F33913">
      <w:pPr>
        <w:spacing w:after="0" w:line="240" w:lineRule="auto"/>
      </w:pPr>
    </w:p>
    <w:p w14:paraId="69397B87" w14:textId="34EB0CF7" w:rsidR="00F33913" w:rsidRPr="00F33913" w:rsidRDefault="00F33913" w:rsidP="00F33913">
      <w:pPr>
        <w:spacing w:after="0" w:line="240" w:lineRule="auto"/>
      </w:pPr>
      <w:r w:rsidRPr="00F33913">
        <w:t>The learner should gradually realize:</w:t>
      </w:r>
    </w:p>
    <w:p w14:paraId="5D44EB71" w14:textId="77777777" w:rsidR="00F33913" w:rsidRPr="00F33913" w:rsidRDefault="00F33913" w:rsidP="00F33913">
      <w:pPr>
        <w:spacing w:after="0" w:line="240" w:lineRule="auto"/>
      </w:pPr>
      <w:r w:rsidRPr="00F33913">
        <w:rPr>
          <w:b/>
          <w:bCs/>
        </w:rPr>
        <w:t>Everything I'm learning is giving me something else I can say.</w:t>
      </w:r>
    </w:p>
    <w:p w14:paraId="3809427D" w14:textId="77777777" w:rsidR="00F33913" w:rsidRPr="00F33913" w:rsidRDefault="00F33913" w:rsidP="00F33913">
      <w:pPr>
        <w:spacing w:after="0" w:line="240" w:lineRule="auto"/>
        <w:rPr>
          <w:b/>
          <w:bCs/>
        </w:rPr>
      </w:pPr>
      <w:r w:rsidRPr="00F33913">
        <w:rPr>
          <w:b/>
          <w:bCs/>
        </w:rPr>
        <w:t>1. Discover the Rhythm of the Week</w:t>
      </w:r>
    </w:p>
    <w:p w14:paraId="56489997" w14:textId="77777777" w:rsidR="00F33913" w:rsidRPr="00F33913" w:rsidRDefault="00F33913" w:rsidP="00F33913">
      <w:pPr>
        <w:spacing w:after="0" w:line="240" w:lineRule="auto"/>
      </w:pPr>
      <w:r w:rsidRPr="00F33913">
        <w:t>Begin with something already familiar:</w:t>
      </w:r>
    </w:p>
    <w:p w14:paraId="3A390A13" w14:textId="77777777" w:rsidR="00F33913" w:rsidRPr="00F33913" w:rsidRDefault="00F33913" w:rsidP="00F33913">
      <w:pPr>
        <w:spacing w:after="0" w:line="240" w:lineRule="auto"/>
      </w:pPr>
      <w:r w:rsidRPr="00F33913">
        <w:rPr>
          <w:b/>
          <w:bCs/>
        </w:rPr>
        <w:t xml:space="preserve">понедельник → </w:t>
      </w:r>
      <w:proofErr w:type="spellStart"/>
      <w:r w:rsidRPr="00F33913">
        <w:rPr>
          <w:b/>
          <w:bCs/>
        </w:rPr>
        <w:t>вторник</w:t>
      </w:r>
      <w:proofErr w:type="spellEnd"/>
      <w:r w:rsidRPr="00F33913">
        <w:rPr>
          <w:b/>
          <w:bCs/>
        </w:rPr>
        <w:t xml:space="preserve"> → </w:t>
      </w:r>
      <w:proofErr w:type="spellStart"/>
      <w:r w:rsidRPr="00F33913">
        <w:rPr>
          <w:b/>
          <w:bCs/>
        </w:rPr>
        <w:t>среда</w:t>
      </w:r>
      <w:proofErr w:type="spellEnd"/>
      <w:r w:rsidRPr="00F33913">
        <w:rPr>
          <w:b/>
          <w:bCs/>
        </w:rPr>
        <w:t xml:space="preserve"> → </w:t>
      </w:r>
      <w:proofErr w:type="spellStart"/>
      <w:r w:rsidRPr="00F33913">
        <w:rPr>
          <w:b/>
          <w:bCs/>
        </w:rPr>
        <w:t>четверг</w:t>
      </w:r>
      <w:proofErr w:type="spellEnd"/>
      <w:r w:rsidRPr="00F33913">
        <w:rPr>
          <w:b/>
          <w:bCs/>
        </w:rPr>
        <w:t xml:space="preserve"> → пятница → </w:t>
      </w:r>
      <w:proofErr w:type="spellStart"/>
      <w:r w:rsidRPr="00F33913">
        <w:rPr>
          <w:b/>
          <w:bCs/>
        </w:rPr>
        <w:t>суббота</w:t>
      </w:r>
      <w:proofErr w:type="spellEnd"/>
      <w:r w:rsidRPr="00F33913">
        <w:rPr>
          <w:b/>
          <w:bCs/>
        </w:rPr>
        <w:t xml:space="preserve"> → </w:t>
      </w:r>
      <w:proofErr w:type="spellStart"/>
      <w:r w:rsidRPr="00F33913">
        <w:rPr>
          <w:b/>
          <w:bCs/>
        </w:rPr>
        <w:t>воскресенье</w:t>
      </w:r>
      <w:proofErr w:type="spellEnd"/>
    </w:p>
    <w:p w14:paraId="46CCABE3" w14:textId="77777777" w:rsidR="0078258D" w:rsidRDefault="0078258D" w:rsidP="00F33913">
      <w:pPr>
        <w:spacing w:after="0" w:line="240" w:lineRule="auto"/>
      </w:pPr>
    </w:p>
    <w:p w14:paraId="39445B09" w14:textId="258DAA58" w:rsidR="00F33913" w:rsidRPr="00F33913" w:rsidRDefault="00F33913" w:rsidP="00F33913">
      <w:pPr>
        <w:spacing w:after="0" w:line="240" w:lineRule="auto"/>
      </w:pPr>
      <w:r w:rsidRPr="00F33913">
        <w:t>Then reorganize the familiar days into a new concept:</w:t>
      </w:r>
    </w:p>
    <w:p w14:paraId="0E6543D6" w14:textId="77777777" w:rsidR="00F33913" w:rsidRPr="00F33913" w:rsidRDefault="00F33913" w:rsidP="00F33913">
      <w:pPr>
        <w:spacing w:after="0" w:line="240" w:lineRule="auto"/>
      </w:pPr>
      <w:r w:rsidRPr="00F33913">
        <w:rPr>
          <w:b/>
          <w:bCs/>
        </w:rPr>
        <w:t>будни</w:t>
      </w:r>
      <w:r w:rsidRPr="00F33913">
        <w:t xml:space="preserve"> — weekdays / working days</w:t>
      </w:r>
      <w:r w:rsidRPr="00F33913">
        <w:br/>
      </w:r>
      <w:r w:rsidRPr="00F33913">
        <w:rPr>
          <w:b/>
          <w:bCs/>
        </w:rPr>
        <w:t>выходные</w:t>
      </w:r>
      <w:r w:rsidRPr="00F33913">
        <w:t xml:space="preserve"> — weekend / days off</w:t>
      </w:r>
    </w:p>
    <w:p w14:paraId="7B83BE47" w14:textId="77777777" w:rsidR="0078258D" w:rsidRDefault="0078258D" w:rsidP="00F33913">
      <w:pPr>
        <w:spacing w:after="0" w:line="240" w:lineRule="auto"/>
      </w:pPr>
    </w:p>
    <w:p w14:paraId="5DE81ADE" w14:textId="3F214C95" w:rsidR="00F33913" w:rsidRPr="00F33913" w:rsidRDefault="00F33913" w:rsidP="00F33913">
      <w:pPr>
        <w:spacing w:after="0" w:line="240" w:lineRule="auto"/>
      </w:pPr>
      <w:r w:rsidRPr="00F33913">
        <w:t xml:space="preserve">Let the learner </w:t>
      </w:r>
      <w:r w:rsidRPr="00F33913">
        <w:rPr>
          <w:b/>
          <w:bCs/>
        </w:rPr>
        <w:t>notice and discover the grouping</w:t>
      </w:r>
      <w:r w:rsidRPr="00F33913">
        <w:t xml:space="preserve"> rather than simply presenting two vocabulary definitions.</w:t>
      </w:r>
    </w:p>
    <w:p w14:paraId="7189B1CC" w14:textId="77777777" w:rsidR="0078258D" w:rsidRDefault="0078258D" w:rsidP="00F33913">
      <w:pPr>
        <w:spacing w:after="0" w:line="240" w:lineRule="auto"/>
        <w:rPr>
          <w:b/>
          <w:bCs/>
        </w:rPr>
      </w:pPr>
    </w:p>
    <w:p w14:paraId="2C5BA458" w14:textId="082794F2" w:rsidR="00F33913" w:rsidRPr="00F33913" w:rsidRDefault="00F33913" w:rsidP="00F33913">
      <w:pPr>
        <w:spacing w:after="0" w:line="240" w:lineRule="auto"/>
        <w:rPr>
          <w:b/>
          <w:bCs/>
        </w:rPr>
      </w:pPr>
      <w:r w:rsidRPr="00F33913">
        <w:rPr>
          <w:b/>
          <w:bCs/>
        </w:rPr>
        <w:t>First communicative payoff</w:t>
      </w:r>
    </w:p>
    <w:p w14:paraId="52BC9ACF" w14:textId="77777777" w:rsidR="00F33913" w:rsidRPr="00F33913" w:rsidRDefault="00F33913" w:rsidP="00F33913">
      <w:pPr>
        <w:spacing w:after="0" w:line="240" w:lineRule="auto"/>
      </w:pPr>
      <w:r w:rsidRPr="00F33913">
        <w:rPr>
          <w:b/>
          <w:bCs/>
        </w:rPr>
        <w:t xml:space="preserve">В будни я </w:t>
      </w:r>
      <w:proofErr w:type="spellStart"/>
      <w:r w:rsidRPr="00F33913">
        <w:rPr>
          <w:b/>
          <w:bCs/>
        </w:rPr>
        <w:t>работаю</w:t>
      </w:r>
      <w:proofErr w:type="spellEnd"/>
      <w:r w:rsidRPr="00F33913">
        <w:rPr>
          <w:b/>
          <w:bCs/>
        </w:rPr>
        <w:t>.</w:t>
      </w:r>
      <w:r w:rsidRPr="00F33913">
        <w:br/>
        <w:t>On weekdays I work.</w:t>
      </w:r>
    </w:p>
    <w:p w14:paraId="288BE50C" w14:textId="77777777" w:rsidR="00F33913" w:rsidRPr="00F33913" w:rsidRDefault="00F33913" w:rsidP="00F33913">
      <w:pPr>
        <w:spacing w:after="0" w:line="240" w:lineRule="auto"/>
      </w:pPr>
      <w:r w:rsidRPr="00F33913">
        <w:rPr>
          <w:b/>
          <w:bCs/>
        </w:rPr>
        <w:t xml:space="preserve">На выходных я </w:t>
      </w:r>
      <w:proofErr w:type="spellStart"/>
      <w:r w:rsidRPr="00F33913">
        <w:rPr>
          <w:b/>
          <w:bCs/>
        </w:rPr>
        <w:t>отдыхаю</w:t>
      </w:r>
      <w:proofErr w:type="spellEnd"/>
      <w:r w:rsidRPr="00F33913">
        <w:rPr>
          <w:b/>
          <w:bCs/>
        </w:rPr>
        <w:t>.</w:t>
      </w:r>
      <w:r w:rsidRPr="00F33913">
        <w:br/>
        <w:t>On weekends I rest.</w:t>
      </w:r>
    </w:p>
    <w:p w14:paraId="4AB89089" w14:textId="77777777" w:rsidR="0078258D" w:rsidRDefault="0078258D" w:rsidP="00F33913">
      <w:pPr>
        <w:spacing w:after="0" w:line="240" w:lineRule="auto"/>
      </w:pPr>
    </w:p>
    <w:p w14:paraId="19DEBBC7" w14:textId="4A76CD8E" w:rsidR="00F33913" w:rsidRPr="00F33913" w:rsidRDefault="00F33913" w:rsidP="00F33913">
      <w:pPr>
        <w:spacing w:after="0" w:line="240" w:lineRule="auto"/>
      </w:pPr>
      <w:r w:rsidRPr="00F33913">
        <w:t>The lesson immediately moves from:</w:t>
      </w:r>
    </w:p>
    <w:p w14:paraId="10D68089" w14:textId="77777777" w:rsidR="00F33913" w:rsidRPr="00F33913" w:rsidRDefault="00F33913" w:rsidP="00F33913">
      <w:pPr>
        <w:spacing w:after="0" w:line="240" w:lineRule="auto"/>
      </w:pPr>
      <w:r w:rsidRPr="00F33913">
        <w:rPr>
          <w:b/>
          <w:bCs/>
        </w:rPr>
        <w:t>What day is this?</w:t>
      </w:r>
    </w:p>
    <w:p w14:paraId="100DC6F0" w14:textId="77777777" w:rsidR="00F33913" w:rsidRPr="00F33913" w:rsidRDefault="00F33913" w:rsidP="00F33913">
      <w:pPr>
        <w:spacing w:after="0" w:line="240" w:lineRule="auto"/>
      </w:pPr>
      <w:r w:rsidRPr="00F33913">
        <w:t>to:</w:t>
      </w:r>
    </w:p>
    <w:p w14:paraId="7B959D61" w14:textId="77777777" w:rsidR="00F33913" w:rsidRPr="00F33913" w:rsidRDefault="00F33913" w:rsidP="00F33913">
      <w:pPr>
        <w:spacing w:after="0" w:line="240" w:lineRule="auto"/>
      </w:pPr>
      <w:r w:rsidRPr="00F33913">
        <w:rPr>
          <w:b/>
          <w:bCs/>
        </w:rPr>
        <w:t>What happens during your week?</w:t>
      </w:r>
    </w:p>
    <w:p w14:paraId="2CEA99F6" w14:textId="77777777" w:rsidR="0078258D" w:rsidRDefault="0078258D" w:rsidP="00F33913">
      <w:pPr>
        <w:spacing w:after="0" w:line="240" w:lineRule="auto"/>
        <w:rPr>
          <w:b/>
          <w:bCs/>
        </w:rPr>
      </w:pPr>
    </w:p>
    <w:p w14:paraId="2C28FB8A" w14:textId="18FFEB17" w:rsidR="00F33913" w:rsidRPr="00F33913" w:rsidRDefault="00F33913" w:rsidP="00F33913">
      <w:pPr>
        <w:spacing w:after="0" w:line="240" w:lineRule="auto"/>
        <w:rPr>
          <w:b/>
          <w:bCs/>
        </w:rPr>
      </w:pPr>
      <w:r w:rsidRPr="00F33913">
        <w:rPr>
          <w:b/>
          <w:bCs/>
        </w:rPr>
        <w:t>2. Grammar Candy — One English “On,” Different Russian Expressions</w:t>
      </w:r>
    </w:p>
    <w:p w14:paraId="3B46A391" w14:textId="77777777" w:rsidR="00F33913" w:rsidRPr="00F33913" w:rsidRDefault="00F33913" w:rsidP="00F33913">
      <w:pPr>
        <w:spacing w:after="0" w:line="240" w:lineRule="auto"/>
      </w:pPr>
      <w:r w:rsidRPr="00F33913">
        <w:t>Compare:</w:t>
      </w:r>
    </w:p>
    <w:p w14:paraId="1FFDC1A0" w14:textId="77777777" w:rsidR="00F33913" w:rsidRPr="00F33913" w:rsidRDefault="00F33913" w:rsidP="00F33913">
      <w:pPr>
        <w:spacing w:after="0" w:line="240" w:lineRule="auto"/>
      </w:pPr>
      <w:r w:rsidRPr="00F33913">
        <w:rPr>
          <w:b/>
          <w:bCs/>
        </w:rPr>
        <w:t>в понедельник</w:t>
      </w:r>
      <w:r w:rsidRPr="00F33913">
        <w:t xml:space="preserve"> — on Monday</w:t>
      </w:r>
      <w:r w:rsidRPr="00F33913">
        <w:br/>
      </w:r>
      <w:r w:rsidRPr="00F33913">
        <w:rPr>
          <w:b/>
          <w:bCs/>
        </w:rPr>
        <w:t>в будни</w:t>
      </w:r>
      <w:r w:rsidRPr="00F33913">
        <w:t xml:space="preserve"> — on weekdays</w:t>
      </w:r>
      <w:r w:rsidRPr="00F33913">
        <w:br/>
      </w:r>
      <w:r w:rsidRPr="00F33913">
        <w:rPr>
          <w:b/>
          <w:bCs/>
        </w:rPr>
        <w:t>на выходных</w:t>
      </w:r>
      <w:r w:rsidRPr="00F33913">
        <w:t xml:space="preserve"> — on the weekend / over the weekend</w:t>
      </w:r>
    </w:p>
    <w:p w14:paraId="29F0E14C" w14:textId="77777777" w:rsidR="0078258D" w:rsidRDefault="0078258D" w:rsidP="00F33913">
      <w:pPr>
        <w:spacing w:after="0" w:line="240" w:lineRule="auto"/>
      </w:pPr>
    </w:p>
    <w:p w14:paraId="64F9E9B2" w14:textId="67C5CA5B" w:rsidR="00F33913" w:rsidRPr="00F33913" w:rsidRDefault="00F33913" w:rsidP="00F33913">
      <w:pPr>
        <w:spacing w:after="0" w:line="240" w:lineRule="auto"/>
      </w:pPr>
      <w:r w:rsidRPr="00F33913">
        <w:t>Let the learner notice the difference.</w:t>
      </w:r>
    </w:p>
    <w:p w14:paraId="628731F2" w14:textId="77777777" w:rsidR="00F33913" w:rsidRPr="00F33913" w:rsidRDefault="00F33913" w:rsidP="00F33913">
      <w:pPr>
        <w:spacing w:after="0" w:line="240" w:lineRule="auto"/>
        <w:rPr>
          <w:b/>
          <w:bCs/>
        </w:rPr>
      </w:pPr>
      <w:r w:rsidRPr="00F33913">
        <w:rPr>
          <w:b/>
          <w:bCs/>
        </w:rPr>
        <w:t>Teaching principle</w:t>
      </w:r>
    </w:p>
    <w:p w14:paraId="7793FA69" w14:textId="77777777" w:rsidR="00F33913" w:rsidRPr="00F33913" w:rsidRDefault="00F33913" w:rsidP="00F33913">
      <w:pPr>
        <w:spacing w:after="0" w:line="240" w:lineRule="auto"/>
      </w:pPr>
      <w:r w:rsidRPr="00F33913">
        <w:rPr>
          <w:b/>
          <w:bCs/>
        </w:rPr>
        <w:t>Don't assume that one small English word always equals one small Russian word. Learn how the Russian expression communicates the idea.</w:t>
      </w:r>
    </w:p>
    <w:p w14:paraId="3A2D363B" w14:textId="77777777" w:rsidR="0078258D" w:rsidRDefault="0078258D" w:rsidP="00F33913">
      <w:pPr>
        <w:spacing w:after="0" w:line="240" w:lineRule="auto"/>
      </w:pPr>
    </w:p>
    <w:p w14:paraId="02FA84C3" w14:textId="3C3E3969" w:rsidR="00F33913" w:rsidRPr="00F33913" w:rsidRDefault="00F33913" w:rsidP="00F33913">
      <w:pPr>
        <w:spacing w:after="0" w:line="240" w:lineRule="auto"/>
      </w:pPr>
      <w:r w:rsidRPr="00F33913">
        <w:t xml:space="preserve">Do </w:t>
      </w:r>
      <w:r w:rsidRPr="00F33913">
        <w:rPr>
          <w:b/>
          <w:bCs/>
        </w:rPr>
        <w:t>not</w:t>
      </w:r>
      <w:r w:rsidRPr="00F33913">
        <w:t xml:space="preserve"> reduce this to:</w:t>
      </w:r>
    </w:p>
    <w:p w14:paraId="5FC3CEA2" w14:textId="77777777" w:rsidR="00F33913" w:rsidRPr="00F33913" w:rsidRDefault="00F33913" w:rsidP="00F33913">
      <w:pPr>
        <w:spacing w:after="0" w:line="240" w:lineRule="auto"/>
      </w:pPr>
      <w:r w:rsidRPr="00F33913">
        <w:t>в = in</w:t>
      </w:r>
      <w:r w:rsidRPr="00F33913">
        <w:br/>
        <w:t>на = on</w:t>
      </w:r>
    </w:p>
    <w:p w14:paraId="7F93E504" w14:textId="77777777" w:rsidR="0078258D" w:rsidRDefault="0078258D" w:rsidP="00F33913">
      <w:pPr>
        <w:spacing w:after="0" w:line="240" w:lineRule="auto"/>
      </w:pPr>
    </w:p>
    <w:p w14:paraId="75DAF39E" w14:textId="73863B0A" w:rsidR="00F33913" w:rsidRPr="00F33913" w:rsidRDefault="00F33913" w:rsidP="00F33913">
      <w:pPr>
        <w:spacing w:after="0" w:line="240" w:lineRule="auto"/>
      </w:pPr>
      <w:r w:rsidRPr="00F33913">
        <w:t>The learner encounters Russian expressions as Russian communicates them.</w:t>
      </w:r>
    </w:p>
    <w:p w14:paraId="6BC0F247" w14:textId="77777777" w:rsidR="00F33913" w:rsidRPr="00F33913" w:rsidRDefault="00F33913" w:rsidP="00F33913">
      <w:pPr>
        <w:spacing w:after="0" w:line="240" w:lineRule="auto"/>
      </w:pPr>
      <w:r w:rsidRPr="00F33913">
        <w:rPr>
          <w:b/>
          <w:bCs/>
        </w:rPr>
        <w:t>Notice → Compare → Predict → Use</w:t>
      </w:r>
    </w:p>
    <w:p w14:paraId="622CEC05" w14:textId="77777777" w:rsidR="00744F2A" w:rsidRDefault="00744F2A" w:rsidP="00F33913">
      <w:pPr>
        <w:spacing w:after="0" w:line="240" w:lineRule="auto"/>
        <w:rPr>
          <w:b/>
          <w:bCs/>
        </w:rPr>
      </w:pPr>
    </w:p>
    <w:p w14:paraId="0B497941" w14:textId="4B539FF9" w:rsidR="00F33913" w:rsidRPr="00F33913" w:rsidRDefault="00F33913" w:rsidP="00F33913">
      <w:pPr>
        <w:spacing w:after="0" w:line="240" w:lineRule="auto"/>
        <w:rPr>
          <w:b/>
          <w:bCs/>
        </w:rPr>
      </w:pPr>
      <w:r w:rsidRPr="00F33913">
        <w:rPr>
          <w:b/>
          <w:bCs/>
        </w:rPr>
        <w:t>3. Bring Back the Nine Essential Verbs</w:t>
      </w:r>
    </w:p>
    <w:p w14:paraId="1CBD7C32" w14:textId="77777777" w:rsidR="00F33913" w:rsidRPr="00F33913" w:rsidRDefault="00F33913" w:rsidP="00F33913">
      <w:pPr>
        <w:spacing w:after="0" w:line="240" w:lineRule="auto"/>
      </w:pPr>
      <w:r w:rsidRPr="00F33913">
        <w:t xml:space="preserve">The Essential Verbs now become </w:t>
      </w:r>
      <w:r w:rsidRPr="00F33913">
        <w:rPr>
          <w:b/>
          <w:bCs/>
        </w:rPr>
        <w:t>tools for talking about time</w:t>
      </w:r>
      <w:r w:rsidRPr="00F33913">
        <w:t>.</w:t>
      </w:r>
    </w:p>
    <w:p w14:paraId="20408039" w14:textId="77777777" w:rsidR="00744F2A" w:rsidRDefault="00744F2A" w:rsidP="00F33913">
      <w:pPr>
        <w:spacing w:after="0" w:line="240" w:lineRule="auto"/>
      </w:pPr>
    </w:p>
    <w:p w14:paraId="2C524BE1" w14:textId="28715E6F" w:rsidR="00F33913" w:rsidRPr="00F33913" w:rsidRDefault="00F33913" w:rsidP="00F33913">
      <w:pPr>
        <w:spacing w:after="0" w:line="240" w:lineRule="auto"/>
      </w:pPr>
      <w:r w:rsidRPr="00F33913">
        <w:t>Rather than another isolated verb lesson, learners combine already encountered verbs with the new week language.</w:t>
      </w:r>
    </w:p>
    <w:p w14:paraId="0D098162" w14:textId="77777777" w:rsidR="00744F2A" w:rsidRDefault="00744F2A" w:rsidP="00F33913">
      <w:pPr>
        <w:spacing w:after="0" w:line="240" w:lineRule="auto"/>
      </w:pPr>
    </w:p>
    <w:p w14:paraId="6C35B5AD" w14:textId="6583D183" w:rsidR="00F33913" w:rsidRPr="00F33913" w:rsidRDefault="00F33913" w:rsidP="00F33913">
      <w:pPr>
        <w:spacing w:after="0" w:line="240" w:lineRule="auto"/>
      </w:pPr>
      <w:r w:rsidRPr="00F33913">
        <w:t>Conceptually:</w:t>
      </w:r>
    </w:p>
    <w:p w14:paraId="63879DDD" w14:textId="77777777" w:rsidR="00F33913" w:rsidRPr="00F33913" w:rsidRDefault="00F33913" w:rsidP="00F33913">
      <w:pPr>
        <w:spacing w:after="0" w:line="240" w:lineRule="auto"/>
      </w:pPr>
      <w:r w:rsidRPr="00F33913">
        <w:rPr>
          <w:b/>
          <w:bCs/>
        </w:rPr>
        <w:lastRenderedPageBreak/>
        <w:t>DAY / PART OF WEEK + I + VERB</w:t>
      </w:r>
    </w:p>
    <w:p w14:paraId="64C01667" w14:textId="77777777" w:rsidR="00F33913" w:rsidRPr="00F33913" w:rsidRDefault="00F33913" w:rsidP="00F33913">
      <w:pPr>
        <w:spacing w:after="0" w:line="240" w:lineRule="auto"/>
      </w:pPr>
      <w:r w:rsidRPr="00F33913">
        <w:rPr>
          <w:b/>
          <w:bCs/>
        </w:rPr>
        <w:t>В понедельник я _____.</w:t>
      </w:r>
    </w:p>
    <w:p w14:paraId="38285592" w14:textId="77777777" w:rsidR="00F33913" w:rsidRPr="00F33913" w:rsidRDefault="00F33913" w:rsidP="00F33913">
      <w:pPr>
        <w:spacing w:after="0" w:line="240" w:lineRule="auto"/>
      </w:pPr>
      <w:r w:rsidRPr="00F33913">
        <w:rPr>
          <w:b/>
          <w:bCs/>
        </w:rPr>
        <w:t>В будни я _____.</w:t>
      </w:r>
    </w:p>
    <w:p w14:paraId="7E6787F2" w14:textId="77777777" w:rsidR="00F33913" w:rsidRPr="00F33913" w:rsidRDefault="00F33913" w:rsidP="00F33913">
      <w:pPr>
        <w:spacing w:after="0" w:line="240" w:lineRule="auto"/>
      </w:pPr>
      <w:r w:rsidRPr="00F33913">
        <w:rPr>
          <w:b/>
          <w:bCs/>
        </w:rPr>
        <w:t>На выходных я _____.</w:t>
      </w:r>
    </w:p>
    <w:p w14:paraId="05FA7ED6" w14:textId="77777777" w:rsidR="00744F2A" w:rsidRDefault="00744F2A" w:rsidP="00F33913">
      <w:pPr>
        <w:spacing w:after="0" w:line="240" w:lineRule="auto"/>
      </w:pPr>
    </w:p>
    <w:p w14:paraId="64D73ACF" w14:textId="40B54A91" w:rsidR="00F33913" w:rsidRPr="00F33913" w:rsidRDefault="00F33913" w:rsidP="00F33913">
      <w:pPr>
        <w:spacing w:after="0" w:line="240" w:lineRule="auto"/>
      </w:pPr>
      <w:r w:rsidRPr="00F33913">
        <w:t xml:space="preserve">Use our </w:t>
      </w:r>
      <w:r w:rsidRPr="00F33913">
        <w:rPr>
          <w:b/>
          <w:bCs/>
        </w:rPr>
        <w:t>established Nine Essential Verbs</w:t>
      </w:r>
      <w:r w:rsidRPr="00F33913">
        <w:t xml:space="preserve"> where they naturally support meaningful statements.</w:t>
      </w:r>
    </w:p>
    <w:p w14:paraId="41FEF861" w14:textId="77777777" w:rsidR="00744F2A" w:rsidRDefault="00744F2A" w:rsidP="00F33913">
      <w:pPr>
        <w:spacing w:after="0" w:line="240" w:lineRule="auto"/>
      </w:pPr>
    </w:p>
    <w:p w14:paraId="2FF8069E" w14:textId="75E08944" w:rsidR="00F33913" w:rsidRPr="00F33913" w:rsidRDefault="00F33913" w:rsidP="00F33913">
      <w:pPr>
        <w:spacing w:after="0" w:line="240" w:lineRule="auto"/>
      </w:pPr>
      <w:r w:rsidRPr="00F33913">
        <w:t>This should increasingly include personalization:</w:t>
      </w:r>
    </w:p>
    <w:p w14:paraId="5922B90F" w14:textId="77777777" w:rsidR="00F33913" w:rsidRPr="00F33913" w:rsidRDefault="00F33913" w:rsidP="00F33913">
      <w:pPr>
        <w:spacing w:after="0" w:line="240" w:lineRule="auto"/>
      </w:pPr>
      <w:r w:rsidRPr="00F33913">
        <w:rPr>
          <w:b/>
          <w:bCs/>
        </w:rPr>
        <w:t>What do YOU actually do?</w:t>
      </w:r>
    </w:p>
    <w:p w14:paraId="19BB8E6D" w14:textId="77777777" w:rsidR="00744F2A" w:rsidRDefault="00F33913" w:rsidP="00F33913">
      <w:pPr>
        <w:spacing w:after="0" w:line="240" w:lineRule="auto"/>
      </w:pPr>
      <w:r w:rsidRPr="00F33913">
        <w:t>T</w:t>
      </w:r>
    </w:p>
    <w:p w14:paraId="2422503D" w14:textId="6D8B72AF" w:rsidR="00F33913" w:rsidRPr="00F33913" w:rsidRDefault="00F33913" w:rsidP="00F33913">
      <w:pPr>
        <w:spacing w:after="0" w:line="240" w:lineRule="auto"/>
      </w:pPr>
      <w:proofErr w:type="gramStart"/>
      <w:r w:rsidRPr="00F33913">
        <w:t>he</w:t>
      </w:r>
      <w:proofErr w:type="gramEnd"/>
      <w:r w:rsidRPr="00F33913">
        <w:t xml:space="preserve"> goal is not to force all nine verbs into Lesson 5 equally. It is to make the familiar verb family available and repeatedly useful.</w:t>
      </w:r>
    </w:p>
    <w:p w14:paraId="536CFB31" w14:textId="77777777" w:rsidR="00F33913" w:rsidRPr="00F33913" w:rsidRDefault="00F33913" w:rsidP="00F33913">
      <w:pPr>
        <w:spacing w:after="0" w:line="240" w:lineRule="auto"/>
      </w:pPr>
      <w:r w:rsidRPr="00F33913">
        <w:pict w14:anchorId="56D20462">
          <v:rect id="_x0000_i1244" style="width:0;height:1.5pt" o:hralign="center" o:hrstd="t" o:hr="t" fillcolor="#a0a0a0" stroked="f"/>
        </w:pict>
      </w:r>
    </w:p>
    <w:p w14:paraId="16ED6823" w14:textId="77777777" w:rsidR="00F33913" w:rsidRPr="00F33913" w:rsidRDefault="00F33913" w:rsidP="00F33913">
      <w:pPr>
        <w:spacing w:after="0" w:line="240" w:lineRule="auto"/>
        <w:rPr>
          <w:b/>
          <w:bCs/>
        </w:rPr>
      </w:pPr>
      <w:r w:rsidRPr="00F33913">
        <w:rPr>
          <w:b/>
          <w:bCs/>
        </w:rPr>
        <w:t>4. Ask About the Week — Nine Question Words Return</w:t>
      </w:r>
    </w:p>
    <w:p w14:paraId="2CC0B852" w14:textId="77777777" w:rsidR="00F33913" w:rsidRPr="00F33913" w:rsidRDefault="00F33913" w:rsidP="00F33913">
      <w:pPr>
        <w:spacing w:after="0" w:line="240" w:lineRule="auto"/>
      </w:pPr>
      <w:r w:rsidRPr="00F33913">
        <w:t xml:space="preserve">The </w:t>
      </w:r>
      <w:r w:rsidRPr="00F33913">
        <w:rPr>
          <w:b/>
          <w:bCs/>
        </w:rPr>
        <w:t>Nine Question Words</w:t>
      </w:r>
      <w:r w:rsidRPr="00F33913">
        <w:t xml:space="preserve"> return as a familiar family.</w:t>
      </w:r>
    </w:p>
    <w:p w14:paraId="13CFEE35" w14:textId="77777777" w:rsidR="00744F2A" w:rsidRDefault="00744F2A" w:rsidP="00F33913">
      <w:pPr>
        <w:spacing w:after="0" w:line="240" w:lineRule="auto"/>
      </w:pPr>
    </w:p>
    <w:p w14:paraId="786BDEB4" w14:textId="1436C27D" w:rsidR="00F33913" w:rsidRPr="00F33913" w:rsidRDefault="00F33913" w:rsidP="00F33913">
      <w:pPr>
        <w:spacing w:after="0" w:line="240" w:lineRule="auto"/>
      </w:pPr>
      <w:r w:rsidRPr="00F33913">
        <w:t>The featured question word will naturally be:</w:t>
      </w:r>
    </w:p>
    <w:p w14:paraId="5D4B9314" w14:textId="77777777" w:rsidR="00F33913" w:rsidRPr="00F33913" w:rsidRDefault="00F33913" w:rsidP="00F33913">
      <w:pPr>
        <w:spacing w:after="0" w:line="240" w:lineRule="auto"/>
        <w:rPr>
          <w:b/>
          <w:bCs/>
        </w:rPr>
      </w:pPr>
      <w:proofErr w:type="spellStart"/>
      <w:r w:rsidRPr="00F33913">
        <w:rPr>
          <w:b/>
          <w:bCs/>
        </w:rPr>
        <w:t>Когда</w:t>
      </w:r>
      <w:proofErr w:type="spellEnd"/>
      <w:r w:rsidRPr="00F33913">
        <w:rPr>
          <w:b/>
          <w:bCs/>
        </w:rPr>
        <w:t>? — When?</w:t>
      </w:r>
    </w:p>
    <w:p w14:paraId="28E65C58" w14:textId="77777777" w:rsidR="00744F2A" w:rsidRDefault="00744F2A" w:rsidP="00F33913">
      <w:pPr>
        <w:spacing w:after="0" w:line="240" w:lineRule="auto"/>
      </w:pPr>
    </w:p>
    <w:p w14:paraId="3756517D" w14:textId="2AF234F5" w:rsidR="00F33913" w:rsidRPr="00F33913" w:rsidRDefault="00F33913" w:rsidP="00F33913">
      <w:pPr>
        <w:spacing w:after="0" w:line="240" w:lineRule="auto"/>
      </w:pPr>
      <w:r w:rsidRPr="00F33913">
        <w:t>because the learner now has many ways to answer it.</w:t>
      </w:r>
    </w:p>
    <w:p w14:paraId="0580FF7B" w14:textId="77777777" w:rsidR="00F33913" w:rsidRPr="00F33913" w:rsidRDefault="00F33913" w:rsidP="00F33913">
      <w:pPr>
        <w:spacing w:after="0" w:line="240" w:lineRule="auto"/>
      </w:pPr>
      <w:proofErr w:type="spellStart"/>
      <w:r w:rsidRPr="00F33913">
        <w:rPr>
          <w:b/>
          <w:bCs/>
        </w:rPr>
        <w:t>Когда</w:t>
      </w:r>
      <w:proofErr w:type="spellEnd"/>
      <w:r w:rsidRPr="00F33913">
        <w:rPr>
          <w:b/>
          <w:bCs/>
        </w:rPr>
        <w:t xml:space="preserve"> </w:t>
      </w:r>
      <w:proofErr w:type="spellStart"/>
      <w:r w:rsidRPr="00F33913">
        <w:rPr>
          <w:b/>
          <w:bCs/>
        </w:rPr>
        <w:t>вы</w:t>
      </w:r>
      <w:proofErr w:type="spellEnd"/>
      <w:r w:rsidRPr="00F33913">
        <w:rPr>
          <w:b/>
          <w:bCs/>
        </w:rPr>
        <w:t xml:space="preserve"> </w:t>
      </w:r>
      <w:proofErr w:type="spellStart"/>
      <w:r w:rsidRPr="00F33913">
        <w:rPr>
          <w:b/>
          <w:bCs/>
        </w:rPr>
        <w:t>работаете</w:t>
      </w:r>
      <w:proofErr w:type="spellEnd"/>
      <w:r w:rsidRPr="00F33913">
        <w:rPr>
          <w:b/>
          <w:bCs/>
        </w:rPr>
        <w:t>?</w:t>
      </w:r>
    </w:p>
    <w:p w14:paraId="40D5C7B5" w14:textId="77777777" w:rsidR="00F33913" w:rsidRPr="00F33913" w:rsidRDefault="00F33913" w:rsidP="00F33913">
      <w:pPr>
        <w:spacing w:after="0" w:line="240" w:lineRule="auto"/>
      </w:pPr>
      <w:r w:rsidRPr="00F33913">
        <w:rPr>
          <w:b/>
          <w:bCs/>
        </w:rPr>
        <w:t>В будни.</w:t>
      </w:r>
    </w:p>
    <w:p w14:paraId="645B432B" w14:textId="77777777" w:rsidR="00F33913" w:rsidRPr="00F33913" w:rsidRDefault="00F33913" w:rsidP="00F33913">
      <w:pPr>
        <w:spacing w:after="0" w:line="240" w:lineRule="auto"/>
      </w:pPr>
      <w:proofErr w:type="spellStart"/>
      <w:r w:rsidRPr="00F33913">
        <w:rPr>
          <w:b/>
          <w:bCs/>
        </w:rPr>
        <w:t>Когда</w:t>
      </w:r>
      <w:proofErr w:type="spellEnd"/>
      <w:r w:rsidRPr="00F33913">
        <w:rPr>
          <w:b/>
          <w:bCs/>
        </w:rPr>
        <w:t xml:space="preserve"> </w:t>
      </w:r>
      <w:proofErr w:type="spellStart"/>
      <w:r w:rsidRPr="00F33913">
        <w:rPr>
          <w:b/>
          <w:bCs/>
        </w:rPr>
        <w:t>вы</w:t>
      </w:r>
      <w:proofErr w:type="spellEnd"/>
      <w:r w:rsidRPr="00F33913">
        <w:rPr>
          <w:b/>
          <w:bCs/>
        </w:rPr>
        <w:t xml:space="preserve"> </w:t>
      </w:r>
      <w:proofErr w:type="spellStart"/>
      <w:r w:rsidRPr="00F33913">
        <w:rPr>
          <w:b/>
          <w:bCs/>
        </w:rPr>
        <w:t>отдыхаете</w:t>
      </w:r>
      <w:proofErr w:type="spellEnd"/>
      <w:r w:rsidRPr="00F33913">
        <w:rPr>
          <w:b/>
          <w:bCs/>
        </w:rPr>
        <w:t>?</w:t>
      </w:r>
    </w:p>
    <w:p w14:paraId="1C2CAF5A" w14:textId="77777777" w:rsidR="00F33913" w:rsidRPr="00F33913" w:rsidRDefault="00F33913" w:rsidP="00F33913">
      <w:pPr>
        <w:spacing w:after="0" w:line="240" w:lineRule="auto"/>
      </w:pPr>
      <w:r w:rsidRPr="00F33913">
        <w:rPr>
          <w:b/>
          <w:bCs/>
        </w:rPr>
        <w:t>На выходных.</w:t>
      </w:r>
    </w:p>
    <w:p w14:paraId="794FC44B" w14:textId="77777777" w:rsidR="00F33913" w:rsidRPr="00F33913" w:rsidRDefault="00F33913" w:rsidP="00F33913">
      <w:pPr>
        <w:spacing w:after="0" w:line="240" w:lineRule="auto"/>
      </w:pPr>
      <w:r w:rsidRPr="00F33913">
        <w:t>Other established Question Words appear wherever they create genuine communication:</w:t>
      </w:r>
    </w:p>
    <w:p w14:paraId="042A5EB8" w14:textId="77777777" w:rsidR="00F33913" w:rsidRPr="00F33913" w:rsidRDefault="00F33913" w:rsidP="00B836F4">
      <w:pPr>
        <w:pStyle w:val="ListParagraph"/>
        <w:numPr>
          <w:ilvl w:val="0"/>
          <w:numId w:val="22"/>
        </w:numPr>
        <w:spacing w:after="0" w:line="240" w:lineRule="auto"/>
      </w:pPr>
      <w:r w:rsidRPr="00744F2A">
        <w:rPr>
          <w:b/>
          <w:bCs/>
        </w:rPr>
        <w:t>Что...?</w:t>
      </w:r>
      <w:r w:rsidRPr="00F33913">
        <w:br/>
      </w:r>
      <w:proofErr w:type="spellStart"/>
      <w:r w:rsidRPr="00744F2A">
        <w:rPr>
          <w:b/>
          <w:bCs/>
        </w:rPr>
        <w:t>Кто</w:t>
      </w:r>
      <w:proofErr w:type="spellEnd"/>
      <w:r w:rsidRPr="00744F2A">
        <w:rPr>
          <w:b/>
          <w:bCs/>
        </w:rPr>
        <w:t>...?</w:t>
      </w:r>
      <w:r w:rsidRPr="00F33913">
        <w:br/>
      </w:r>
      <w:r w:rsidRPr="00744F2A">
        <w:rPr>
          <w:b/>
          <w:bCs/>
        </w:rPr>
        <w:t>Где...?</w:t>
      </w:r>
      <w:r w:rsidRPr="00F33913">
        <w:br/>
      </w:r>
      <w:r w:rsidRPr="00744F2A">
        <w:rPr>
          <w:b/>
          <w:bCs/>
        </w:rPr>
        <w:t>Как...?</w:t>
      </w:r>
      <w:r w:rsidRPr="00F33913">
        <w:br/>
      </w:r>
      <w:proofErr w:type="spellStart"/>
      <w:r w:rsidRPr="00744F2A">
        <w:rPr>
          <w:b/>
          <w:bCs/>
        </w:rPr>
        <w:t>Почему</w:t>
      </w:r>
      <w:proofErr w:type="spellEnd"/>
      <w:r w:rsidRPr="00744F2A">
        <w:rPr>
          <w:b/>
          <w:bCs/>
        </w:rPr>
        <w:t>...?</w:t>
      </w:r>
    </w:p>
    <w:p w14:paraId="2083C266" w14:textId="77777777" w:rsidR="00744F2A" w:rsidRDefault="00744F2A" w:rsidP="00F33913">
      <w:pPr>
        <w:spacing w:after="0" w:line="240" w:lineRule="auto"/>
      </w:pPr>
    </w:p>
    <w:p w14:paraId="68807ADA" w14:textId="09C332E2" w:rsidR="00F33913" w:rsidRPr="00F33913" w:rsidRDefault="00F33913" w:rsidP="00F33913">
      <w:pPr>
        <w:spacing w:after="0" w:line="240" w:lineRule="auto"/>
      </w:pPr>
      <w:r w:rsidRPr="00F33913">
        <w:t>—and the remaining members of our established Nine Question Words where appropriate.</w:t>
      </w:r>
    </w:p>
    <w:p w14:paraId="23F5FE60" w14:textId="77777777" w:rsidR="00F33913" w:rsidRPr="00F33913" w:rsidRDefault="00F33913" w:rsidP="00F33913">
      <w:pPr>
        <w:spacing w:after="0" w:line="240" w:lineRule="auto"/>
      </w:pPr>
      <w:r w:rsidRPr="00F33913">
        <w:t xml:space="preserve">We do </w:t>
      </w:r>
      <w:r w:rsidRPr="00F33913">
        <w:rPr>
          <w:b/>
          <w:bCs/>
        </w:rPr>
        <w:t>not</w:t>
      </w:r>
      <w:r w:rsidRPr="00F33913">
        <w:t xml:space="preserve"> manufacture unnatural sentences merely to achieve nine appearances.</w:t>
      </w:r>
    </w:p>
    <w:p w14:paraId="54747EF1" w14:textId="77777777" w:rsidR="00744F2A" w:rsidRDefault="00744F2A" w:rsidP="00F33913">
      <w:pPr>
        <w:spacing w:after="0" w:line="240" w:lineRule="auto"/>
        <w:rPr>
          <w:b/>
          <w:bCs/>
        </w:rPr>
      </w:pPr>
    </w:p>
    <w:p w14:paraId="2F2C620C" w14:textId="7D3E273E" w:rsidR="00F33913" w:rsidRPr="00F33913" w:rsidRDefault="00F33913" w:rsidP="00F33913">
      <w:pPr>
        <w:spacing w:after="0" w:line="240" w:lineRule="auto"/>
        <w:rPr>
          <w:b/>
          <w:bCs/>
        </w:rPr>
      </w:pPr>
      <w:r w:rsidRPr="00F33913">
        <w:rPr>
          <w:b/>
          <w:bCs/>
        </w:rPr>
        <w:t>Design goal</w:t>
      </w:r>
    </w:p>
    <w:p w14:paraId="54BA308A" w14:textId="77777777" w:rsidR="00F33913" w:rsidRPr="00F33913" w:rsidRDefault="00F33913" w:rsidP="00F33913">
      <w:pPr>
        <w:spacing w:after="0" w:line="240" w:lineRule="auto"/>
      </w:pPr>
      <w:r w:rsidRPr="00F33913">
        <w:t xml:space="preserve">Question words stop feeling like vocabulary and begin functioning as </w:t>
      </w:r>
      <w:r w:rsidRPr="00F33913">
        <w:rPr>
          <w:b/>
          <w:bCs/>
        </w:rPr>
        <w:t>tools for finding information</w:t>
      </w:r>
      <w:r w:rsidRPr="00F33913">
        <w:t>.</w:t>
      </w:r>
    </w:p>
    <w:p w14:paraId="57EF1345" w14:textId="77777777" w:rsidR="00744F2A" w:rsidRDefault="00744F2A" w:rsidP="00F33913">
      <w:pPr>
        <w:spacing w:after="0" w:line="240" w:lineRule="auto"/>
        <w:rPr>
          <w:b/>
          <w:bCs/>
        </w:rPr>
      </w:pPr>
    </w:p>
    <w:p w14:paraId="3B0728C5" w14:textId="1F995218" w:rsidR="00F33913" w:rsidRPr="00F33913" w:rsidRDefault="00F33913" w:rsidP="00F33913">
      <w:pPr>
        <w:spacing w:after="0" w:line="240" w:lineRule="auto"/>
        <w:rPr>
          <w:b/>
          <w:bCs/>
        </w:rPr>
      </w:pPr>
      <w:r w:rsidRPr="00F33913">
        <w:rPr>
          <w:b/>
          <w:bCs/>
        </w:rPr>
        <w:t>5. The Week Has Parts</w:t>
      </w:r>
    </w:p>
    <w:p w14:paraId="1CB3DA38" w14:textId="77777777" w:rsidR="00F33913" w:rsidRPr="00F33913" w:rsidRDefault="00F33913" w:rsidP="00F33913">
      <w:pPr>
        <w:spacing w:after="0" w:line="240" w:lineRule="auto"/>
      </w:pPr>
      <w:r w:rsidRPr="00F33913">
        <w:t>Now zoom back out.</w:t>
      </w:r>
    </w:p>
    <w:p w14:paraId="61B84C68" w14:textId="77777777" w:rsidR="00744F2A" w:rsidRDefault="00744F2A" w:rsidP="00F33913">
      <w:pPr>
        <w:spacing w:after="0" w:line="240" w:lineRule="auto"/>
      </w:pPr>
    </w:p>
    <w:p w14:paraId="3AC76937" w14:textId="03D01B69" w:rsidR="00F33913" w:rsidRPr="00F33913" w:rsidRDefault="00F33913" w:rsidP="00F33913">
      <w:pPr>
        <w:spacing w:after="0" w:line="240" w:lineRule="auto"/>
      </w:pPr>
      <w:r w:rsidRPr="00F33913">
        <w:t>Introduce:</w:t>
      </w:r>
    </w:p>
    <w:p w14:paraId="0F1C38C7" w14:textId="77777777" w:rsidR="00F33913" w:rsidRPr="00F33913" w:rsidRDefault="00F33913" w:rsidP="00F33913">
      <w:pPr>
        <w:spacing w:after="0" w:line="240" w:lineRule="auto"/>
      </w:pPr>
      <w:r w:rsidRPr="00F33913">
        <w:rPr>
          <w:b/>
          <w:bCs/>
        </w:rPr>
        <w:t>начало недели</w:t>
      </w:r>
      <w:r w:rsidRPr="00F33913">
        <w:t xml:space="preserve"> — beginning of the week</w:t>
      </w:r>
      <w:r w:rsidRPr="00F33913">
        <w:br/>
      </w:r>
      <w:r w:rsidRPr="00F33913">
        <w:rPr>
          <w:b/>
          <w:bCs/>
        </w:rPr>
        <w:t>середина недели</w:t>
      </w:r>
      <w:r w:rsidRPr="00F33913">
        <w:t xml:space="preserve"> — middle of the week</w:t>
      </w:r>
      <w:r w:rsidRPr="00F33913">
        <w:br/>
      </w:r>
      <w:r w:rsidRPr="00F33913">
        <w:rPr>
          <w:b/>
          <w:bCs/>
        </w:rPr>
        <w:t>конец недели</w:t>
      </w:r>
      <w:r w:rsidRPr="00F33913">
        <w:t xml:space="preserve"> — end of the week</w:t>
      </w:r>
    </w:p>
    <w:p w14:paraId="2BF63699" w14:textId="77777777" w:rsidR="00744F2A" w:rsidRDefault="00744F2A" w:rsidP="00F33913">
      <w:pPr>
        <w:spacing w:after="0" w:line="240" w:lineRule="auto"/>
      </w:pPr>
    </w:p>
    <w:p w14:paraId="48BADCF2" w14:textId="765813A2" w:rsidR="00F33913" w:rsidRPr="00F33913" w:rsidRDefault="00F33913" w:rsidP="00F33913">
      <w:pPr>
        <w:spacing w:after="0" w:line="240" w:lineRule="auto"/>
      </w:pPr>
      <w:r w:rsidRPr="00F33913">
        <w:t>Let learners organize familiar days around these concepts.</w:t>
      </w:r>
    </w:p>
    <w:p w14:paraId="73624DB6" w14:textId="77777777" w:rsidR="00744F2A" w:rsidRDefault="00744F2A" w:rsidP="00F33913">
      <w:pPr>
        <w:spacing w:after="0" w:line="240" w:lineRule="auto"/>
      </w:pPr>
    </w:p>
    <w:p w14:paraId="43BB01A9" w14:textId="414446F0" w:rsidR="00F33913" w:rsidRPr="00F33913" w:rsidRDefault="00F33913" w:rsidP="00F33913">
      <w:pPr>
        <w:spacing w:after="0" w:line="240" w:lineRule="auto"/>
      </w:pPr>
      <w:r w:rsidRPr="00F33913">
        <w:t>Possible discovery:</w:t>
      </w:r>
    </w:p>
    <w:p w14:paraId="783B90C0" w14:textId="77777777" w:rsidR="00F33913" w:rsidRPr="00F33913" w:rsidRDefault="00F33913" w:rsidP="00B836F4">
      <w:pPr>
        <w:pStyle w:val="ListParagraph"/>
        <w:numPr>
          <w:ilvl w:val="0"/>
          <w:numId w:val="21"/>
        </w:numPr>
        <w:spacing w:after="0" w:line="240" w:lineRule="auto"/>
      </w:pPr>
      <w:r w:rsidRPr="00F33913">
        <w:t>Which days feel like the beginning of YOUR week?</w:t>
      </w:r>
    </w:p>
    <w:p w14:paraId="202D0638" w14:textId="77777777" w:rsidR="00F33913" w:rsidRPr="00F33913" w:rsidRDefault="00F33913" w:rsidP="00B836F4">
      <w:pPr>
        <w:pStyle w:val="ListParagraph"/>
        <w:numPr>
          <w:ilvl w:val="0"/>
          <w:numId w:val="21"/>
        </w:numPr>
        <w:spacing w:after="0" w:line="240" w:lineRule="auto"/>
      </w:pPr>
      <w:r w:rsidRPr="00F33913">
        <w:t xml:space="preserve">Which </w:t>
      </w:r>
      <w:proofErr w:type="gramStart"/>
      <w:r w:rsidRPr="00F33913">
        <w:t>are</w:t>
      </w:r>
      <w:proofErr w:type="gramEnd"/>
      <w:r w:rsidRPr="00F33913">
        <w:t xml:space="preserve"> the middle?</w:t>
      </w:r>
    </w:p>
    <w:p w14:paraId="7A545E8B" w14:textId="77777777" w:rsidR="00F33913" w:rsidRPr="00F33913" w:rsidRDefault="00F33913" w:rsidP="00B836F4">
      <w:pPr>
        <w:pStyle w:val="ListParagraph"/>
        <w:numPr>
          <w:ilvl w:val="0"/>
          <w:numId w:val="21"/>
        </w:numPr>
        <w:spacing w:after="0" w:line="240" w:lineRule="auto"/>
      </w:pPr>
      <w:r w:rsidRPr="00F33913">
        <w:t>Which feel like the end?</w:t>
      </w:r>
    </w:p>
    <w:p w14:paraId="11BBF049" w14:textId="77777777" w:rsidR="00F33913" w:rsidRPr="00F33913" w:rsidRDefault="00F33913" w:rsidP="00F33913">
      <w:pPr>
        <w:spacing w:after="0" w:line="240" w:lineRule="auto"/>
      </w:pPr>
      <w:r w:rsidRPr="00F33913">
        <w:t xml:space="preserve">This reinforces that the week is becoming a </w:t>
      </w:r>
      <w:r w:rsidRPr="00F33913">
        <w:rPr>
          <w:b/>
          <w:bCs/>
        </w:rPr>
        <w:t>conceptual system</w:t>
      </w:r>
      <w:r w:rsidRPr="00F33913">
        <w:t>, not simply seven vocabulary cards.</w:t>
      </w:r>
    </w:p>
    <w:p w14:paraId="1BCD566B" w14:textId="77777777" w:rsidR="00F33913" w:rsidRDefault="00F33913" w:rsidP="00F33913">
      <w:pPr>
        <w:spacing w:after="0" w:line="240" w:lineRule="auto"/>
        <w:rPr>
          <w:b/>
          <w:bCs/>
        </w:rPr>
      </w:pPr>
    </w:p>
    <w:p w14:paraId="34D40B9E" w14:textId="5B20FE6C" w:rsidR="00F33913" w:rsidRPr="00F33913" w:rsidRDefault="00F33913" w:rsidP="00F33913">
      <w:pPr>
        <w:spacing w:after="0" w:line="240" w:lineRule="auto"/>
        <w:rPr>
          <w:b/>
          <w:bCs/>
        </w:rPr>
      </w:pPr>
      <w:r w:rsidRPr="00F33913">
        <w:rPr>
          <w:b/>
          <w:bCs/>
        </w:rPr>
        <w:t>6. Grammar Candy — неделя → недели</w:t>
      </w:r>
    </w:p>
    <w:p w14:paraId="45CE6D10" w14:textId="77777777" w:rsidR="00F33913" w:rsidRPr="00F33913" w:rsidRDefault="00F33913" w:rsidP="00F33913">
      <w:pPr>
        <w:spacing w:after="0" w:line="240" w:lineRule="auto"/>
      </w:pPr>
      <w:r w:rsidRPr="00F33913">
        <w:t>Place the expressions together:</w:t>
      </w:r>
    </w:p>
    <w:p w14:paraId="1B3ACF4A" w14:textId="77777777" w:rsidR="00F33913" w:rsidRPr="00F33913" w:rsidRDefault="00F33913" w:rsidP="00F33913">
      <w:pPr>
        <w:spacing w:after="0" w:line="240" w:lineRule="auto"/>
      </w:pPr>
      <w:r w:rsidRPr="00F33913">
        <w:rPr>
          <w:b/>
          <w:bCs/>
        </w:rPr>
        <w:t>неделя</w:t>
      </w:r>
      <w:r w:rsidRPr="00F33913">
        <w:t xml:space="preserve"> — week</w:t>
      </w:r>
    </w:p>
    <w:p w14:paraId="789083E6" w14:textId="77777777" w:rsidR="00F33913" w:rsidRDefault="00F33913" w:rsidP="00F33913">
      <w:pPr>
        <w:spacing w:after="0" w:line="240" w:lineRule="auto"/>
      </w:pPr>
    </w:p>
    <w:p w14:paraId="3A2F0082" w14:textId="5805FB8F" w:rsidR="00F33913" w:rsidRPr="00F33913" w:rsidRDefault="00F33913" w:rsidP="00F33913">
      <w:pPr>
        <w:spacing w:after="0" w:line="240" w:lineRule="auto"/>
      </w:pPr>
      <w:r w:rsidRPr="00F33913">
        <w:t>but:</w:t>
      </w:r>
    </w:p>
    <w:p w14:paraId="38333EAA" w14:textId="77777777" w:rsidR="00F33913" w:rsidRPr="00F33913" w:rsidRDefault="00F33913" w:rsidP="00F33913">
      <w:pPr>
        <w:spacing w:after="0" w:line="240" w:lineRule="auto"/>
      </w:pPr>
      <w:r w:rsidRPr="00F33913">
        <w:rPr>
          <w:b/>
          <w:bCs/>
        </w:rPr>
        <w:t>начало недели</w:t>
      </w:r>
      <w:r w:rsidRPr="00F33913">
        <w:br/>
      </w:r>
      <w:r w:rsidRPr="00F33913">
        <w:rPr>
          <w:b/>
          <w:bCs/>
        </w:rPr>
        <w:t>середина недели</w:t>
      </w:r>
      <w:r w:rsidRPr="00F33913">
        <w:br/>
      </w:r>
      <w:r w:rsidRPr="00F33913">
        <w:rPr>
          <w:b/>
          <w:bCs/>
        </w:rPr>
        <w:t>конец недели</w:t>
      </w:r>
    </w:p>
    <w:p w14:paraId="39C86636" w14:textId="77777777" w:rsidR="00F33913" w:rsidRDefault="00F33913" w:rsidP="00F33913">
      <w:pPr>
        <w:spacing w:after="0" w:line="240" w:lineRule="auto"/>
      </w:pPr>
    </w:p>
    <w:p w14:paraId="20F7C585" w14:textId="5280FF21" w:rsidR="00F33913" w:rsidRPr="00F33913" w:rsidRDefault="00F33913" w:rsidP="00F33913">
      <w:pPr>
        <w:spacing w:after="0" w:line="240" w:lineRule="auto"/>
      </w:pPr>
      <w:r w:rsidRPr="00F33913">
        <w:t>Ask:</w:t>
      </w:r>
    </w:p>
    <w:p w14:paraId="5C6136E9" w14:textId="77777777" w:rsidR="00F33913" w:rsidRPr="00F33913" w:rsidRDefault="00F33913" w:rsidP="00F33913">
      <w:pPr>
        <w:spacing w:after="0" w:line="240" w:lineRule="auto"/>
      </w:pPr>
      <w:r w:rsidRPr="00F33913">
        <w:rPr>
          <w:b/>
          <w:bCs/>
        </w:rPr>
        <w:t>What changed?</w:t>
      </w:r>
    </w:p>
    <w:p w14:paraId="1884804F" w14:textId="77777777" w:rsidR="00F33913" w:rsidRPr="00F33913" w:rsidRDefault="00F33913" w:rsidP="00F33913">
      <w:pPr>
        <w:spacing w:after="0" w:line="240" w:lineRule="auto"/>
      </w:pPr>
      <w:r w:rsidRPr="00F33913">
        <w:t>Learner discovers:</w:t>
      </w:r>
    </w:p>
    <w:p w14:paraId="2E3B0D40" w14:textId="77777777" w:rsidR="00F33913" w:rsidRPr="00F33913" w:rsidRDefault="00F33913" w:rsidP="00F33913">
      <w:pPr>
        <w:spacing w:after="0" w:line="240" w:lineRule="auto"/>
      </w:pPr>
      <w:r w:rsidRPr="00F33913">
        <w:rPr>
          <w:b/>
          <w:bCs/>
        </w:rPr>
        <w:t>неделя → недели</w:t>
      </w:r>
    </w:p>
    <w:p w14:paraId="4766EC38" w14:textId="77777777" w:rsidR="00F33913" w:rsidRDefault="00F33913" w:rsidP="00F33913">
      <w:pPr>
        <w:spacing w:after="0" w:line="240" w:lineRule="auto"/>
      </w:pPr>
    </w:p>
    <w:p w14:paraId="2A780CB8" w14:textId="57FE0732" w:rsidR="00F33913" w:rsidRPr="00F33913" w:rsidRDefault="00F33913" w:rsidP="00F33913">
      <w:pPr>
        <w:spacing w:after="0" w:line="240" w:lineRule="auto"/>
      </w:pPr>
      <w:r w:rsidRPr="00F33913">
        <w:t>Explain only what the learner needs now:</w:t>
      </w:r>
    </w:p>
    <w:p w14:paraId="5A8CB8B9" w14:textId="77777777" w:rsidR="00F33913" w:rsidRPr="00F33913" w:rsidRDefault="00F33913" w:rsidP="00F33913">
      <w:pPr>
        <w:spacing w:after="0" w:line="240" w:lineRule="auto"/>
      </w:pPr>
      <w:r w:rsidRPr="00F33913">
        <w:t xml:space="preserve">Russian changes the form of </w:t>
      </w:r>
      <w:r w:rsidRPr="00F33913">
        <w:rPr>
          <w:b/>
          <w:bCs/>
        </w:rPr>
        <w:t>неделя</w:t>
      </w:r>
      <w:r w:rsidRPr="00F33913">
        <w:t xml:space="preserve"> here to express a relationship that English communicates with </w:t>
      </w:r>
      <w:r w:rsidRPr="00F33913">
        <w:rPr>
          <w:b/>
          <w:bCs/>
        </w:rPr>
        <w:t>“of the week.”</w:t>
      </w:r>
    </w:p>
    <w:p w14:paraId="42F54FAA" w14:textId="77777777" w:rsidR="00F33913" w:rsidRDefault="00F33913" w:rsidP="00F33913">
      <w:pPr>
        <w:spacing w:after="0" w:line="240" w:lineRule="auto"/>
      </w:pPr>
    </w:p>
    <w:p w14:paraId="63976ECA" w14:textId="68CE0727" w:rsidR="00F33913" w:rsidRPr="00F33913" w:rsidRDefault="00F33913" w:rsidP="00F33913">
      <w:pPr>
        <w:spacing w:after="0" w:line="240" w:lineRule="auto"/>
      </w:pPr>
      <w:r w:rsidRPr="00F33913">
        <w:t>We are exposing a meaningful grammatical relationship without turning Lesson 5 into a full case lesson.</w:t>
      </w:r>
    </w:p>
    <w:p w14:paraId="43823691" w14:textId="77777777" w:rsidR="00F33913" w:rsidRPr="00F33913" w:rsidRDefault="00F33913" w:rsidP="00F33913">
      <w:pPr>
        <w:spacing w:after="0" w:line="240" w:lineRule="auto"/>
      </w:pPr>
      <w:r w:rsidRPr="00F33913">
        <w:rPr>
          <w:b/>
          <w:bCs/>
        </w:rPr>
        <w:t>Encounter the pattern now. Name and deepen it when the learner needs it later.</w:t>
      </w:r>
    </w:p>
    <w:p w14:paraId="757423D3" w14:textId="77777777" w:rsidR="00F33913" w:rsidRPr="00F33913" w:rsidRDefault="00F33913" w:rsidP="00F33913">
      <w:pPr>
        <w:spacing w:after="0" w:line="240" w:lineRule="auto"/>
      </w:pPr>
      <w:r w:rsidRPr="00F33913">
        <w:pict w14:anchorId="5F91E4EB">
          <v:rect id="_x0000_i1247" style="width:0;height:1.5pt" o:hralign="center" o:hrstd="t" o:hr="t" fillcolor="#a0a0a0" stroked="f"/>
        </w:pict>
      </w:r>
    </w:p>
    <w:p w14:paraId="038F5CFA" w14:textId="77777777" w:rsidR="00F33913" w:rsidRPr="00F33913" w:rsidRDefault="00F33913" w:rsidP="00F33913">
      <w:pPr>
        <w:spacing w:after="0" w:line="240" w:lineRule="auto"/>
        <w:rPr>
          <w:b/>
          <w:bCs/>
        </w:rPr>
      </w:pPr>
      <w:r w:rsidRPr="00F33913">
        <w:rPr>
          <w:b/>
          <w:bCs/>
        </w:rPr>
        <w:t>7. The Working Week</w:t>
      </w:r>
    </w:p>
    <w:p w14:paraId="2DEE9819" w14:textId="77777777" w:rsidR="00F33913" w:rsidRPr="00F33913" w:rsidRDefault="00F33913" w:rsidP="00F33913">
      <w:pPr>
        <w:spacing w:after="0" w:line="240" w:lineRule="auto"/>
      </w:pPr>
      <w:r w:rsidRPr="00F33913">
        <w:t>Introduce:</w:t>
      </w:r>
    </w:p>
    <w:p w14:paraId="354DB02E" w14:textId="77777777" w:rsidR="00F33913" w:rsidRPr="00F33913" w:rsidRDefault="00F33913" w:rsidP="00F33913">
      <w:pPr>
        <w:spacing w:after="0" w:line="240" w:lineRule="auto"/>
      </w:pPr>
      <w:r w:rsidRPr="00F33913">
        <w:rPr>
          <w:b/>
          <w:bCs/>
        </w:rPr>
        <w:t>рабочая неделя</w:t>
      </w:r>
      <w:r w:rsidRPr="00F33913">
        <w:t xml:space="preserve"> — workweek / working week</w:t>
      </w:r>
    </w:p>
    <w:p w14:paraId="54C17CAB" w14:textId="77777777" w:rsidR="00F33913" w:rsidRDefault="00F33913" w:rsidP="00F33913">
      <w:pPr>
        <w:spacing w:after="0" w:line="240" w:lineRule="auto"/>
      </w:pPr>
    </w:p>
    <w:p w14:paraId="006C97ED" w14:textId="7FC8C884" w:rsidR="00F33913" w:rsidRPr="00F33913" w:rsidRDefault="00F33913" w:rsidP="00F33913">
      <w:pPr>
        <w:spacing w:after="0" w:line="240" w:lineRule="auto"/>
      </w:pPr>
      <w:r w:rsidRPr="00F33913">
        <w:t>Connect it conceptually with:</w:t>
      </w:r>
    </w:p>
    <w:p w14:paraId="610D0FF3" w14:textId="77777777" w:rsidR="00F33913" w:rsidRPr="00F33913" w:rsidRDefault="00F33913" w:rsidP="00F33913">
      <w:pPr>
        <w:spacing w:after="0" w:line="240" w:lineRule="auto"/>
      </w:pPr>
      <w:r w:rsidRPr="00F33913">
        <w:rPr>
          <w:b/>
          <w:bCs/>
        </w:rPr>
        <w:t>будни</w:t>
      </w:r>
      <w:r w:rsidRPr="00F33913">
        <w:br/>
      </w:r>
      <w:r w:rsidRPr="00F33913">
        <w:rPr>
          <w:b/>
          <w:bCs/>
        </w:rPr>
        <w:t>выходные</w:t>
      </w:r>
    </w:p>
    <w:p w14:paraId="174FF7C4" w14:textId="77777777" w:rsidR="00F33913" w:rsidRDefault="00F33913" w:rsidP="00F33913">
      <w:pPr>
        <w:spacing w:after="0" w:line="240" w:lineRule="auto"/>
      </w:pPr>
    </w:p>
    <w:p w14:paraId="4D29C79A" w14:textId="1DD88AC2" w:rsidR="00F33913" w:rsidRPr="00F33913" w:rsidRDefault="00F33913" w:rsidP="00F33913">
      <w:pPr>
        <w:spacing w:after="0" w:line="240" w:lineRule="auto"/>
      </w:pPr>
      <w:r w:rsidRPr="00F33913">
        <w:t>There is also a small discovery opportunity:</w:t>
      </w:r>
    </w:p>
    <w:p w14:paraId="56DB3A95" w14:textId="77777777" w:rsidR="00F33913" w:rsidRPr="00F33913" w:rsidRDefault="00F33913" w:rsidP="00F33913">
      <w:pPr>
        <w:spacing w:after="0" w:line="240" w:lineRule="auto"/>
      </w:pPr>
      <w:r w:rsidRPr="00F33913">
        <w:rPr>
          <w:b/>
          <w:bCs/>
        </w:rPr>
        <w:t>неделя</w:t>
      </w:r>
      <w:r w:rsidRPr="00F33913">
        <w:br/>
      </w:r>
      <w:r w:rsidRPr="00F33913">
        <w:rPr>
          <w:b/>
          <w:bCs/>
        </w:rPr>
        <w:t>рабочая неделя</w:t>
      </w:r>
    </w:p>
    <w:p w14:paraId="58E61661" w14:textId="77777777" w:rsidR="00F33913" w:rsidRDefault="00F33913" w:rsidP="00F33913">
      <w:pPr>
        <w:spacing w:after="0" w:line="240" w:lineRule="auto"/>
      </w:pPr>
    </w:p>
    <w:p w14:paraId="33634597" w14:textId="71E0D206" w:rsidR="00F33913" w:rsidRPr="00F33913" w:rsidRDefault="00F33913" w:rsidP="00F33913">
      <w:pPr>
        <w:spacing w:after="0" w:line="240" w:lineRule="auto"/>
      </w:pPr>
      <w:r w:rsidRPr="00F33913">
        <w:t xml:space="preserve">Which word tells us </w:t>
      </w:r>
      <w:r w:rsidRPr="00F33913">
        <w:rPr>
          <w:b/>
          <w:bCs/>
        </w:rPr>
        <w:t>what kind of week</w:t>
      </w:r>
      <w:r w:rsidRPr="00F33913">
        <w:t>?</w:t>
      </w:r>
    </w:p>
    <w:p w14:paraId="02717512" w14:textId="77777777" w:rsidR="00F33913" w:rsidRPr="00F33913" w:rsidRDefault="00F33913" w:rsidP="00F33913">
      <w:pPr>
        <w:spacing w:after="0" w:line="240" w:lineRule="auto"/>
      </w:pPr>
      <w:r w:rsidRPr="00F33913">
        <w:rPr>
          <w:b/>
          <w:bCs/>
        </w:rPr>
        <w:t>рабочая</w:t>
      </w:r>
    </w:p>
    <w:p w14:paraId="1DF55BC3" w14:textId="77777777" w:rsidR="00F33913" w:rsidRDefault="00F33913" w:rsidP="00F33913">
      <w:pPr>
        <w:spacing w:after="0" w:line="240" w:lineRule="auto"/>
      </w:pPr>
    </w:p>
    <w:p w14:paraId="55A4E464" w14:textId="0DF57E27" w:rsidR="00F33913" w:rsidRPr="00F33913" w:rsidRDefault="00F33913" w:rsidP="00F33913">
      <w:pPr>
        <w:spacing w:after="0" w:line="240" w:lineRule="auto"/>
      </w:pPr>
      <w:r w:rsidRPr="00F33913">
        <w:t>Again, recognition and discovery—not an adjective-declension lecture.</w:t>
      </w:r>
    </w:p>
    <w:p w14:paraId="3F0D642C" w14:textId="77777777" w:rsidR="00F33913" w:rsidRDefault="00F33913" w:rsidP="00F33913">
      <w:pPr>
        <w:spacing w:after="0" w:line="240" w:lineRule="auto"/>
        <w:rPr>
          <w:b/>
          <w:bCs/>
        </w:rPr>
      </w:pPr>
    </w:p>
    <w:p w14:paraId="2F377FD8" w14:textId="7A663BB4" w:rsidR="00F33913" w:rsidRPr="00F33913" w:rsidRDefault="00F33913" w:rsidP="00F33913">
      <w:pPr>
        <w:spacing w:after="0" w:line="240" w:lineRule="auto"/>
        <w:rPr>
          <w:b/>
          <w:bCs/>
        </w:rPr>
      </w:pPr>
      <w:r w:rsidRPr="00F33913">
        <w:rPr>
          <w:b/>
          <w:bCs/>
        </w:rPr>
        <w:t>8. Connect Your Thoughts</w:t>
      </w:r>
    </w:p>
    <w:p w14:paraId="7F305FE0" w14:textId="77777777" w:rsidR="00F33913" w:rsidRPr="00F33913" w:rsidRDefault="00F33913" w:rsidP="00F33913">
      <w:pPr>
        <w:spacing w:after="0" w:line="240" w:lineRule="auto"/>
      </w:pPr>
      <w:r w:rsidRPr="00F33913">
        <w:t xml:space="preserve">Now our established </w:t>
      </w:r>
      <w:r w:rsidRPr="00F33913">
        <w:rPr>
          <w:b/>
          <w:bCs/>
        </w:rPr>
        <w:t>sentence connectors</w:t>
      </w:r>
      <w:r w:rsidRPr="00F33913">
        <w:t xml:space="preserve"> become construction tools.</w:t>
      </w:r>
    </w:p>
    <w:p w14:paraId="7DDB0F7B" w14:textId="77777777" w:rsidR="00F33913" w:rsidRPr="00F33913" w:rsidRDefault="00F33913" w:rsidP="00F33913">
      <w:pPr>
        <w:spacing w:after="0" w:line="240" w:lineRule="auto"/>
      </w:pPr>
      <w:r w:rsidRPr="00F33913">
        <w:t>Primary Lesson 5 connectors:</w:t>
      </w:r>
    </w:p>
    <w:p w14:paraId="57EDCC4E" w14:textId="77777777" w:rsidR="00F33913" w:rsidRPr="00F33913" w:rsidRDefault="00F33913" w:rsidP="00F33913">
      <w:pPr>
        <w:spacing w:after="0" w:line="240" w:lineRule="auto"/>
      </w:pPr>
      <w:r w:rsidRPr="00F33913">
        <w:rPr>
          <w:b/>
          <w:bCs/>
        </w:rPr>
        <w:t>и</w:t>
      </w:r>
      <w:r w:rsidRPr="00F33913">
        <w:t xml:space="preserve"> — and</w:t>
      </w:r>
      <w:r w:rsidRPr="00F33913">
        <w:br/>
      </w:r>
      <w:r w:rsidRPr="00F33913">
        <w:rPr>
          <w:b/>
          <w:bCs/>
        </w:rPr>
        <w:t>а</w:t>
      </w:r>
      <w:r w:rsidRPr="00F33913">
        <w:t xml:space="preserve"> — contrast/addition as appropriate</w:t>
      </w:r>
      <w:r w:rsidRPr="00F33913">
        <w:br/>
      </w:r>
      <w:r w:rsidRPr="00F33913">
        <w:rPr>
          <w:b/>
          <w:bCs/>
        </w:rPr>
        <w:t>но</w:t>
      </w:r>
      <w:r w:rsidRPr="00F33913">
        <w:t xml:space="preserve"> — but</w:t>
      </w:r>
    </w:p>
    <w:p w14:paraId="46565E23" w14:textId="77777777" w:rsidR="00F33913" w:rsidRDefault="00F33913" w:rsidP="00F33913">
      <w:pPr>
        <w:spacing w:after="0" w:line="240" w:lineRule="auto"/>
      </w:pPr>
    </w:p>
    <w:p w14:paraId="58C3B875" w14:textId="0FFF0B04" w:rsidR="00F33913" w:rsidRPr="00F33913" w:rsidRDefault="00F33913" w:rsidP="00F33913">
      <w:pPr>
        <w:spacing w:after="0" w:line="240" w:lineRule="auto"/>
      </w:pPr>
      <w:r w:rsidRPr="00F33913">
        <w:t>Begin with separate thoughts:</w:t>
      </w:r>
    </w:p>
    <w:p w14:paraId="67883E76" w14:textId="77777777" w:rsidR="00F33913" w:rsidRPr="00F33913" w:rsidRDefault="00F33913" w:rsidP="00F33913">
      <w:pPr>
        <w:spacing w:after="0" w:line="240" w:lineRule="auto"/>
      </w:pPr>
      <w:r w:rsidRPr="00F33913">
        <w:rPr>
          <w:b/>
          <w:bCs/>
        </w:rPr>
        <w:t xml:space="preserve">В будни я </w:t>
      </w:r>
      <w:proofErr w:type="spellStart"/>
      <w:r w:rsidRPr="00F33913">
        <w:rPr>
          <w:b/>
          <w:bCs/>
        </w:rPr>
        <w:t>работаю</w:t>
      </w:r>
      <w:proofErr w:type="spellEnd"/>
      <w:r w:rsidRPr="00F33913">
        <w:rPr>
          <w:b/>
          <w:bCs/>
        </w:rPr>
        <w:t>.</w:t>
      </w:r>
    </w:p>
    <w:p w14:paraId="70D12C86" w14:textId="77777777" w:rsidR="00F33913" w:rsidRPr="00F33913" w:rsidRDefault="00F33913" w:rsidP="00F33913">
      <w:pPr>
        <w:spacing w:after="0" w:line="240" w:lineRule="auto"/>
      </w:pPr>
      <w:r w:rsidRPr="00F33913">
        <w:rPr>
          <w:b/>
          <w:bCs/>
        </w:rPr>
        <w:t xml:space="preserve">На выходных я </w:t>
      </w:r>
      <w:proofErr w:type="spellStart"/>
      <w:r w:rsidRPr="00F33913">
        <w:rPr>
          <w:b/>
          <w:bCs/>
        </w:rPr>
        <w:t>отдыхаю</w:t>
      </w:r>
      <w:proofErr w:type="spellEnd"/>
      <w:r w:rsidRPr="00F33913">
        <w:rPr>
          <w:b/>
          <w:bCs/>
        </w:rPr>
        <w:t>.</w:t>
      </w:r>
    </w:p>
    <w:p w14:paraId="23A613F5" w14:textId="77777777" w:rsidR="00F33913" w:rsidRPr="00F33913" w:rsidRDefault="00F33913" w:rsidP="00F33913">
      <w:pPr>
        <w:spacing w:after="0" w:line="240" w:lineRule="auto"/>
      </w:pPr>
      <w:r w:rsidRPr="00F33913">
        <w:t>Then:</w:t>
      </w:r>
    </w:p>
    <w:p w14:paraId="35585A79" w14:textId="77777777" w:rsidR="00F33913" w:rsidRPr="00F33913" w:rsidRDefault="00F33913" w:rsidP="00F33913">
      <w:pPr>
        <w:spacing w:after="0" w:line="240" w:lineRule="auto"/>
      </w:pPr>
      <w:r w:rsidRPr="00F33913">
        <w:rPr>
          <w:b/>
          <w:bCs/>
        </w:rPr>
        <w:t xml:space="preserve">В будни я </w:t>
      </w:r>
      <w:proofErr w:type="spellStart"/>
      <w:r w:rsidRPr="00F33913">
        <w:rPr>
          <w:b/>
          <w:bCs/>
        </w:rPr>
        <w:t>работаю</w:t>
      </w:r>
      <w:proofErr w:type="spellEnd"/>
      <w:r w:rsidRPr="00F33913">
        <w:rPr>
          <w:b/>
          <w:bCs/>
        </w:rPr>
        <w:t xml:space="preserve">, а на выходных я </w:t>
      </w:r>
      <w:proofErr w:type="spellStart"/>
      <w:r w:rsidRPr="00F33913">
        <w:rPr>
          <w:b/>
          <w:bCs/>
        </w:rPr>
        <w:t>отдыхаю</w:t>
      </w:r>
      <w:proofErr w:type="spellEnd"/>
      <w:r w:rsidRPr="00F33913">
        <w:rPr>
          <w:b/>
          <w:bCs/>
        </w:rPr>
        <w:t>.</w:t>
      </w:r>
    </w:p>
    <w:p w14:paraId="7B4CF9F4" w14:textId="77777777" w:rsidR="00F33913" w:rsidRDefault="00F33913" w:rsidP="00F33913">
      <w:pPr>
        <w:spacing w:after="0" w:line="240" w:lineRule="auto"/>
      </w:pPr>
    </w:p>
    <w:p w14:paraId="19939DD7" w14:textId="3C329362" w:rsidR="00F33913" w:rsidRPr="00F33913" w:rsidRDefault="00F33913" w:rsidP="00F33913">
      <w:pPr>
        <w:spacing w:after="0" w:line="240" w:lineRule="auto"/>
      </w:pPr>
      <w:r w:rsidRPr="00F33913">
        <w:t>The learner experiments with how connectors change relationships between ideas.</w:t>
      </w:r>
    </w:p>
    <w:p w14:paraId="4F1AF854" w14:textId="77777777" w:rsidR="00F33913" w:rsidRPr="00F33913" w:rsidRDefault="00F33913" w:rsidP="00F33913">
      <w:pPr>
        <w:spacing w:after="0" w:line="240" w:lineRule="auto"/>
        <w:rPr>
          <w:b/>
          <w:bCs/>
        </w:rPr>
      </w:pPr>
      <w:r w:rsidRPr="00F33913">
        <w:rPr>
          <w:b/>
          <w:bCs/>
        </w:rPr>
        <w:t>Important boundary</w:t>
      </w:r>
    </w:p>
    <w:p w14:paraId="58B58355" w14:textId="77777777" w:rsidR="00F33913" w:rsidRPr="00F33913" w:rsidRDefault="00F33913" w:rsidP="00F33913">
      <w:pPr>
        <w:spacing w:after="0" w:line="240" w:lineRule="auto"/>
      </w:pPr>
      <w:r w:rsidRPr="00F33913">
        <w:rPr>
          <w:b/>
          <w:bCs/>
        </w:rPr>
        <w:t xml:space="preserve">о / </w:t>
      </w:r>
      <w:proofErr w:type="spellStart"/>
      <w:r w:rsidRPr="00F33913">
        <w:rPr>
          <w:b/>
          <w:bCs/>
        </w:rPr>
        <w:t>об</w:t>
      </w:r>
      <w:proofErr w:type="spellEnd"/>
      <w:r w:rsidRPr="00F33913">
        <w:rPr>
          <w:b/>
          <w:bCs/>
        </w:rPr>
        <w:t xml:space="preserve"> / </w:t>
      </w:r>
      <w:proofErr w:type="spellStart"/>
      <w:r w:rsidRPr="00F33913">
        <w:rPr>
          <w:b/>
          <w:bCs/>
        </w:rPr>
        <w:t>обо</w:t>
      </w:r>
      <w:proofErr w:type="spellEnd"/>
      <w:r w:rsidRPr="00F33913">
        <w:rPr>
          <w:b/>
          <w:bCs/>
        </w:rPr>
        <w:t xml:space="preserve"> are NOT introduced here.</w:t>
      </w:r>
    </w:p>
    <w:p w14:paraId="40FE4AC9" w14:textId="77777777" w:rsidR="00F33913" w:rsidRDefault="00F33913" w:rsidP="00F33913">
      <w:pPr>
        <w:spacing w:after="0" w:line="240" w:lineRule="auto"/>
      </w:pPr>
    </w:p>
    <w:p w14:paraId="287F14A6" w14:textId="559353B4" w:rsidR="00F33913" w:rsidRPr="00F33913" w:rsidRDefault="00F33913" w:rsidP="00F33913">
      <w:pPr>
        <w:spacing w:after="0" w:line="240" w:lineRule="auto"/>
      </w:pPr>
      <w:r w:rsidRPr="00F33913">
        <w:t xml:space="preserve">They belong to a later learning experience where communicating </w:t>
      </w:r>
      <w:r w:rsidRPr="00F33913">
        <w:rPr>
          <w:b/>
          <w:bCs/>
        </w:rPr>
        <w:t>“about”</w:t>
      </w:r>
      <w:r w:rsidRPr="00F33913">
        <w:t xml:space="preserve"> provides an authentic reason for discovering them.</w:t>
      </w:r>
      <w:r>
        <w:t xml:space="preserve"> </w:t>
      </w:r>
      <w:r w:rsidRPr="00F33913">
        <w:t>This protects Lesson 5 from grammatical overload.</w:t>
      </w:r>
    </w:p>
    <w:p w14:paraId="591CAD56" w14:textId="77777777" w:rsidR="00F33913" w:rsidRDefault="00F33913" w:rsidP="00F33913">
      <w:pPr>
        <w:spacing w:after="0" w:line="240" w:lineRule="auto"/>
        <w:rPr>
          <w:b/>
          <w:bCs/>
        </w:rPr>
      </w:pPr>
    </w:p>
    <w:p w14:paraId="1B2CE045" w14:textId="254EBFB1" w:rsidR="00F33913" w:rsidRPr="00F33913" w:rsidRDefault="00F33913" w:rsidP="00F33913">
      <w:pPr>
        <w:spacing w:after="0" w:line="240" w:lineRule="auto"/>
        <w:rPr>
          <w:b/>
          <w:bCs/>
        </w:rPr>
      </w:pPr>
      <w:r w:rsidRPr="00F33913">
        <w:rPr>
          <w:b/>
          <w:bCs/>
        </w:rPr>
        <w:t>9. Prepare to Enter the World</w:t>
      </w:r>
    </w:p>
    <w:p w14:paraId="23A48285" w14:textId="77777777" w:rsidR="00F33913" w:rsidRPr="00F33913" w:rsidRDefault="00F33913" w:rsidP="00F33913">
      <w:pPr>
        <w:spacing w:after="0" w:line="240" w:lineRule="auto"/>
      </w:pPr>
      <w:r w:rsidRPr="00F33913">
        <w:lastRenderedPageBreak/>
        <w:t>This should be a deliberate transition.</w:t>
      </w:r>
    </w:p>
    <w:p w14:paraId="792FFEC8" w14:textId="77777777" w:rsidR="00F33913" w:rsidRPr="00F33913" w:rsidRDefault="00F33913" w:rsidP="00F33913">
      <w:pPr>
        <w:spacing w:after="0" w:line="240" w:lineRule="auto"/>
      </w:pPr>
      <w:r w:rsidRPr="00F33913">
        <w:t>By this point the learner has accumulated:</w:t>
      </w:r>
    </w:p>
    <w:p w14:paraId="414E3006" w14:textId="77777777" w:rsidR="00F33913" w:rsidRPr="00F33913" w:rsidRDefault="00F33913" w:rsidP="00F33913">
      <w:pPr>
        <w:spacing w:after="0" w:line="240" w:lineRule="auto"/>
      </w:pPr>
      <w:r w:rsidRPr="00F33913">
        <w:rPr>
          <w:b/>
          <w:bCs/>
        </w:rPr>
        <w:t>Days</w:t>
      </w:r>
    </w:p>
    <w:p w14:paraId="6F952946" w14:textId="77777777" w:rsidR="00F33913" w:rsidRPr="00F33913" w:rsidRDefault="00F33913" w:rsidP="00B836F4">
      <w:pPr>
        <w:numPr>
          <w:ilvl w:val="0"/>
          <w:numId w:val="15"/>
        </w:numPr>
        <w:spacing w:after="0" w:line="240" w:lineRule="auto"/>
      </w:pPr>
      <w:r w:rsidRPr="00F33913">
        <w:rPr>
          <w:b/>
          <w:bCs/>
        </w:rPr>
        <w:t>будни / выходные</w:t>
      </w:r>
      <w:r w:rsidRPr="00F33913">
        <w:t xml:space="preserve"> </w:t>
      </w:r>
    </w:p>
    <w:p w14:paraId="485D4D21" w14:textId="77777777" w:rsidR="00F33913" w:rsidRPr="00F33913" w:rsidRDefault="00F33913" w:rsidP="00B836F4">
      <w:pPr>
        <w:numPr>
          <w:ilvl w:val="0"/>
          <w:numId w:val="15"/>
        </w:numPr>
        <w:spacing w:after="0" w:line="240" w:lineRule="auto"/>
      </w:pPr>
      <w:r w:rsidRPr="00F33913">
        <w:rPr>
          <w:b/>
          <w:bCs/>
        </w:rPr>
        <w:t>parts of the week</w:t>
      </w:r>
      <w:r w:rsidRPr="00F33913">
        <w:t xml:space="preserve"> </w:t>
      </w:r>
    </w:p>
    <w:p w14:paraId="3E64B7A4" w14:textId="77777777" w:rsidR="00F33913" w:rsidRPr="00F33913" w:rsidRDefault="00F33913" w:rsidP="00B836F4">
      <w:pPr>
        <w:numPr>
          <w:ilvl w:val="0"/>
          <w:numId w:val="15"/>
        </w:numPr>
        <w:spacing w:after="0" w:line="240" w:lineRule="auto"/>
      </w:pPr>
      <w:r w:rsidRPr="00F33913">
        <w:rPr>
          <w:b/>
          <w:bCs/>
        </w:rPr>
        <w:t>Essential Verbs</w:t>
      </w:r>
      <w:r w:rsidRPr="00F33913">
        <w:t xml:space="preserve"> </w:t>
      </w:r>
    </w:p>
    <w:p w14:paraId="38E5E173" w14:textId="77777777" w:rsidR="00F33913" w:rsidRPr="00F33913" w:rsidRDefault="00F33913" w:rsidP="00B836F4">
      <w:pPr>
        <w:numPr>
          <w:ilvl w:val="0"/>
          <w:numId w:val="15"/>
        </w:numPr>
        <w:spacing w:after="0" w:line="240" w:lineRule="auto"/>
      </w:pPr>
      <w:r w:rsidRPr="00F33913">
        <w:rPr>
          <w:b/>
          <w:bCs/>
        </w:rPr>
        <w:t>Question Words</w:t>
      </w:r>
      <w:r w:rsidRPr="00F33913">
        <w:t xml:space="preserve"> </w:t>
      </w:r>
    </w:p>
    <w:p w14:paraId="6606CE91" w14:textId="77777777" w:rsidR="00F33913" w:rsidRPr="00F33913" w:rsidRDefault="00F33913" w:rsidP="00B836F4">
      <w:pPr>
        <w:numPr>
          <w:ilvl w:val="0"/>
          <w:numId w:val="15"/>
        </w:numPr>
        <w:spacing w:after="0" w:line="240" w:lineRule="auto"/>
      </w:pPr>
      <w:r w:rsidRPr="00F33913">
        <w:rPr>
          <w:b/>
          <w:bCs/>
        </w:rPr>
        <w:t>prepositions</w:t>
      </w:r>
      <w:r w:rsidRPr="00F33913">
        <w:t xml:space="preserve"> </w:t>
      </w:r>
    </w:p>
    <w:p w14:paraId="2E2F900E" w14:textId="77777777" w:rsidR="00F33913" w:rsidRPr="00F33913" w:rsidRDefault="00F33913" w:rsidP="00B836F4">
      <w:pPr>
        <w:numPr>
          <w:ilvl w:val="0"/>
          <w:numId w:val="15"/>
        </w:numPr>
        <w:spacing w:after="0" w:line="240" w:lineRule="auto"/>
      </w:pPr>
      <w:r w:rsidRPr="00F33913">
        <w:rPr>
          <w:b/>
          <w:bCs/>
        </w:rPr>
        <w:t>connectors</w:t>
      </w:r>
      <w:r w:rsidRPr="00F33913">
        <w:t xml:space="preserve"> </w:t>
      </w:r>
    </w:p>
    <w:p w14:paraId="55B1E944" w14:textId="77777777" w:rsidR="00F33913" w:rsidRDefault="00F33913" w:rsidP="00F33913">
      <w:pPr>
        <w:spacing w:after="0" w:line="240" w:lineRule="auto"/>
      </w:pPr>
    </w:p>
    <w:p w14:paraId="71B63AD4" w14:textId="16BFC33E" w:rsidR="00F33913" w:rsidRPr="00F33913" w:rsidRDefault="00F33913" w:rsidP="00F33913">
      <w:pPr>
        <w:spacing w:after="0" w:line="240" w:lineRule="auto"/>
      </w:pPr>
      <w:r w:rsidRPr="00F33913">
        <w:t>Give the learner several increasingly open opportunities to combine them.</w:t>
      </w:r>
    </w:p>
    <w:p w14:paraId="76FBDDBC" w14:textId="786BCA8C" w:rsidR="00F33913" w:rsidRPr="00F33913" w:rsidRDefault="00F33913" w:rsidP="00B836F4">
      <w:pPr>
        <w:pStyle w:val="ListParagraph"/>
        <w:numPr>
          <w:ilvl w:val="0"/>
          <w:numId w:val="19"/>
        </w:numPr>
        <w:spacing w:after="0" w:line="240" w:lineRule="auto"/>
      </w:pPr>
      <w:r w:rsidRPr="00F33913">
        <w:t>Scaffolding decreases.</w:t>
      </w:r>
    </w:p>
    <w:p w14:paraId="377665EA" w14:textId="77777777" w:rsidR="00F33913" w:rsidRPr="00F33913" w:rsidRDefault="00F33913" w:rsidP="00B836F4">
      <w:pPr>
        <w:pStyle w:val="ListParagraph"/>
        <w:numPr>
          <w:ilvl w:val="0"/>
          <w:numId w:val="19"/>
        </w:numPr>
        <w:spacing w:after="0" w:line="240" w:lineRule="auto"/>
      </w:pPr>
      <w:r w:rsidRPr="00F33913">
        <w:t>Recognition becomes construction.</w:t>
      </w:r>
    </w:p>
    <w:p w14:paraId="54309C25" w14:textId="77777777" w:rsidR="00F33913" w:rsidRPr="00F33913" w:rsidRDefault="00F33913" w:rsidP="00B836F4">
      <w:pPr>
        <w:pStyle w:val="ListParagraph"/>
        <w:numPr>
          <w:ilvl w:val="0"/>
          <w:numId w:val="19"/>
        </w:numPr>
        <w:spacing w:after="0" w:line="240" w:lineRule="auto"/>
      </w:pPr>
      <w:r w:rsidRPr="00F33913">
        <w:t>Construction becomes personalization.</w:t>
      </w:r>
    </w:p>
    <w:p w14:paraId="67E324FC" w14:textId="77777777" w:rsidR="00F33913" w:rsidRPr="00F33913" w:rsidRDefault="00F33913" w:rsidP="00F33913">
      <w:pPr>
        <w:spacing w:after="0" w:line="240" w:lineRule="auto"/>
      </w:pPr>
      <w:r w:rsidRPr="00F33913">
        <w:t>And then...</w:t>
      </w:r>
    </w:p>
    <w:p w14:paraId="100EC6D2" w14:textId="77777777" w:rsidR="00F33913" w:rsidRPr="00F33913" w:rsidRDefault="00F33913" w:rsidP="00B836F4">
      <w:pPr>
        <w:pStyle w:val="ListParagraph"/>
        <w:numPr>
          <w:ilvl w:val="0"/>
          <w:numId w:val="20"/>
        </w:numPr>
        <w:spacing w:after="0" w:line="240" w:lineRule="auto"/>
      </w:pPr>
      <w:r w:rsidRPr="00F33913">
        <w:t>the normal lesson experience changes.</w:t>
      </w:r>
    </w:p>
    <w:p w14:paraId="21EE0FA7" w14:textId="77777777" w:rsidR="00F33913" w:rsidRPr="00F33913" w:rsidRDefault="00F33913" w:rsidP="00F33913">
      <w:pPr>
        <w:spacing w:after="0" w:line="240" w:lineRule="auto"/>
      </w:pPr>
      <w:r w:rsidRPr="00F33913">
        <w:pict w14:anchorId="7DD157DC">
          <v:rect id="_x0000_i1250" style="width:0;height:1.5pt" o:hralign="center" o:hrstd="t" o:hr="t" fillcolor="#a0a0a0" stroked="f"/>
        </w:pict>
      </w:r>
    </w:p>
    <w:p w14:paraId="44DB3756" w14:textId="77777777" w:rsidR="00F33913" w:rsidRPr="00F33913" w:rsidRDefault="00F33913" w:rsidP="00F33913">
      <w:pPr>
        <w:spacing w:after="0" w:line="240" w:lineRule="auto"/>
        <w:rPr>
          <w:b/>
          <w:bCs/>
        </w:rPr>
      </w:pPr>
      <w:r w:rsidRPr="00F33913">
        <w:rPr>
          <w:b/>
          <w:bCs/>
        </w:rPr>
        <w:t>MOVEMENT 2 — ENTER THE MINI-WORLD</w:t>
      </w:r>
    </w:p>
    <w:p w14:paraId="28E6A487" w14:textId="77777777" w:rsidR="00F33913" w:rsidRPr="00F33913" w:rsidRDefault="00F33913" w:rsidP="00F33913">
      <w:pPr>
        <w:spacing w:after="0" w:line="240" w:lineRule="auto"/>
        <w:rPr>
          <w:b/>
          <w:bCs/>
        </w:rPr>
      </w:pPr>
      <w:r w:rsidRPr="00F33913">
        <w:rPr>
          <w:rFonts w:ascii="Segoe UI Emoji" w:hAnsi="Segoe UI Emoji" w:cs="Segoe UI Emoji"/>
          <w:b/>
          <w:bCs/>
        </w:rPr>
        <w:t>🌎</w:t>
      </w:r>
      <w:r w:rsidRPr="00F33913">
        <w:rPr>
          <w:b/>
          <w:bCs/>
        </w:rPr>
        <w:t xml:space="preserve"> Моя неделя — My Week</w:t>
      </w:r>
    </w:p>
    <w:p w14:paraId="3342910E" w14:textId="77777777" w:rsidR="00F33913" w:rsidRPr="00F33913" w:rsidRDefault="00F33913" w:rsidP="00F33913">
      <w:pPr>
        <w:spacing w:after="0" w:line="240" w:lineRule="auto"/>
      </w:pPr>
      <w:r w:rsidRPr="00F33913">
        <w:t xml:space="preserve">This is the first prototype of a new reusable </w:t>
      </w:r>
      <w:r w:rsidRPr="00F33913">
        <w:rPr>
          <w:b/>
          <w:bCs/>
        </w:rPr>
        <w:t>Michael's Foundations Mini-World experience</w:t>
      </w:r>
      <w:r w:rsidRPr="00F33913">
        <w:t>.</w:t>
      </w:r>
    </w:p>
    <w:p w14:paraId="3B007717" w14:textId="0B0FB0C6" w:rsidR="00F33913" w:rsidRPr="00F33913" w:rsidRDefault="00F33913" w:rsidP="00F33913">
      <w:pPr>
        <w:spacing w:after="0" w:line="240" w:lineRule="auto"/>
      </w:pPr>
      <w:r w:rsidRPr="00F33913">
        <w:t xml:space="preserve">It should have its own recognizable </w:t>
      </w:r>
      <w:r w:rsidRPr="00F33913">
        <w:rPr>
          <w:b/>
          <w:bCs/>
        </w:rPr>
        <w:t>Mini-World visual identity/emblem and entry experience</w:t>
      </w:r>
      <w:r w:rsidRPr="00F33913">
        <w:t>, clearly signaling:</w:t>
      </w:r>
      <w:r>
        <w:t xml:space="preserve"> </w:t>
      </w:r>
      <w:r w:rsidRPr="00F33913">
        <w:rPr>
          <w:b/>
          <w:bCs/>
        </w:rPr>
        <w:t>Something different is about to happen.</w:t>
      </w:r>
    </w:p>
    <w:p w14:paraId="086A7DE1" w14:textId="77777777" w:rsidR="00F33913" w:rsidRDefault="00F33913" w:rsidP="00F33913">
      <w:pPr>
        <w:spacing w:after="0" w:line="240" w:lineRule="auto"/>
      </w:pPr>
    </w:p>
    <w:p w14:paraId="1BE57789" w14:textId="58DBEEF1" w:rsidR="00F33913" w:rsidRPr="00F33913" w:rsidRDefault="00F33913" w:rsidP="00F33913">
      <w:pPr>
        <w:spacing w:after="0" w:line="240" w:lineRule="auto"/>
      </w:pPr>
      <w:r w:rsidRPr="00F33913">
        <w:t>The desired learner reaction:</w:t>
      </w:r>
    </w:p>
    <w:p w14:paraId="4D2795DD" w14:textId="77777777" w:rsidR="00F33913" w:rsidRPr="00F33913" w:rsidRDefault="00F33913" w:rsidP="00F33913">
      <w:pPr>
        <w:spacing w:after="0" w:line="240" w:lineRule="auto"/>
        <w:rPr>
          <w:b/>
          <w:bCs/>
        </w:rPr>
      </w:pPr>
      <w:r w:rsidRPr="00F33913">
        <w:rPr>
          <w:b/>
          <w:bCs/>
        </w:rPr>
        <w:t>“Ooh! What is this?”</w:t>
      </w:r>
    </w:p>
    <w:p w14:paraId="152FE7EF" w14:textId="77777777" w:rsidR="00F33913" w:rsidRDefault="00F33913" w:rsidP="00F33913">
      <w:pPr>
        <w:spacing w:after="0" w:line="240" w:lineRule="auto"/>
      </w:pPr>
    </w:p>
    <w:p w14:paraId="02AD29FD" w14:textId="31A15468" w:rsidR="00F33913" w:rsidRPr="00F33913" w:rsidRDefault="00F33913" w:rsidP="00F33913">
      <w:pPr>
        <w:spacing w:after="0" w:line="240" w:lineRule="auto"/>
      </w:pPr>
      <w:r w:rsidRPr="00F33913">
        <w:t>The Mini-World does not replace explicit teaching.</w:t>
      </w:r>
    </w:p>
    <w:p w14:paraId="48307533" w14:textId="77777777" w:rsidR="00F33913" w:rsidRPr="00F33913" w:rsidRDefault="00F33913" w:rsidP="00F33913">
      <w:pPr>
        <w:spacing w:after="0" w:line="240" w:lineRule="auto"/>
      </w:pPr>
      <w:r w:rsidRPr="00F33913">
        <w:rPr>
          <w:b/>
          <w:bCs/>
        </w:rPr>
        <w:t>It gives the teaching somewhere to go.</w:t>
      </w:r>
    </w:p>
    <w:p w14:paraId="060CF867" w14:textId="77777777" w:rsidR="00F33913" w:rsidRPr="00F33913" w:rsidRDefault="00F33913" w:rsidP="00F33913">
      <w:pPr>
        <w:spacing w:after="0" w:line="240" w:lineRule="auto"/>
      </w:pPr>
      <w:r w:rsidRPr="00F33913">
        <w:pict w14:anchorId="63249DE9">
          <v:rect id="_x0000_i1251" style="width:0;height:1.5pt" o:hralign="center" o:hrstd="t" o:hr="t" fillcolor="#a0a0a0" stroked="f"/>
        </w:pict>
      </w:r>
    </w:p>
    <w:p w14:paraId="3AA24DDA" w14:textId="77777777" w:rsidR="00F33913" w:rsidRPr="00F33913" w:rsidRDefault="00F33913" w:rsidP="00F33913">
      <w:pPr>
        <w:spacing w:after="0" w:line="240" w:lineRule="auto"/>
        <w:rPr>
          <w:b/>
          <w:bCs/>
        </w:rPr>
      </w:pPr>
      <w:r w:rsidRPr="00F33913">
        <w:rPr>
          <w:b/>
          <w:bCs/>
        </w:rPr>
        <w:t>10. Build My Week</w:t>
      </w:r>
    </w:p>
    <w:p w14:paraId="79A20F16" w14:textId="77777777" w:rsidR="00F33913" w:rsidRDefault="00F33913" w:rsidP="00F33913">
      <w:pPr>
        <w:spacing w:after="0" w:line="240" w:lineRule="auto"/>
      </w:pPr>
    </w:p>
    <w:p w14:paraId="7F917424" w14:textId="5B3ACB9C" w:rsidR="00F33913" w:rsidRPr="00F33913" w:rsidRDefault="00F33913" w:rsidP="00F33913">
      <w:pPr>
        <w:spacing w:after="0" w:line="240" w:lineRule="auto"/>
      </w:pPr>
      <w:r w:rsidRPr="00F33913">
        <w:t>The seven-day week becomes an interactive environment.</w:t>
      </w:r>
    </w:p>
    <w:p w14:paraId="0A218204" w14:textId="77777777" w:rsidR="00F33913" w:rsidRPr="00F33913" w:rsidRDefault="00F33913" w:rsidP="00F33913">
      <w:pPr>
        <w:spacing w:after="0" w:line="240" w:lineRule="auto"/>
      </w:pPr>
      <w:r w:rsidRPr="00F33913">
        <w:t>The learner makes a manageable number of personal choices using language already encountered.</w:t>
      </w:r>
    </w:p>
    <w:p w14:paraId="42858D86" w14:textId="77777777" w:rsidR="00F33913" w:rsidRPr="00F33913" w:rsidRDefault="00F33913" w:rsidP="00F33913">
      <w:pPr>
        <w:spacing w:after="0" w:line="240" w:lineRule="auto"/>
      </w:pPr>
      <w:r w:rsidRPr="00F33913">
        <w:t>They indicate when they perform appropriate activities from the Essential Verb family.</w:t>
      </w:r>
    </w:p>
    <w:p w14:paraId="322B4C64" w14:textId="77777777" w:rsidR="00F33913" w:rsidRDefault="00F33913" w:rsidP="00F33913">
      <w:pPr>
        <w:spacing w:after="0" w:line="240" w:lineRule="auto"/>
      </w:pPr>
    </w:p>
    <w:p w14:paraId="18931EC1" w14:textId="5929C304" w:rsidR="00F33913" w:rsidRPr="00F33913" w:rsidRDefault="00F33913" w:rsidP="00F33913">
      <w:pPr>
        <w:spacing w:after="0" w:line="240" w:lineRule="auto"/>
      </w:pPr>
      <w:r w:rsidRPr="00F33913">
        <w:t>As choices are made, Russian expresses those choices.</w:t>
      </w:r>
    </w:p>
    <w:p w14:paraId="5F0F9A1E" w14:textId="77777777" w:rsidR="00F33913" w:rsidRPr="00F33913" w:rsidRDefault="00F33913" w:rsidP="00F33913">
      <w:pPr>
        <w:spacing w:after="0" w:line="240" w:lineRule="auto"/>
        <w:rPr>
          <w:b/>
          <w:bCs/>
        </w:rPr>
      </w:pPr>
      <w:r w:rsidRPr="00F33913">
        <w:rPr>
          <w:b/>
          <w:bCs/>
        </w:rPr>
        <w:t>Interaction principle</w:t>
      </w:r>
    </w:p>
    <w:p w14:paraId="74986017" w14:textId="77777777" w:rsidR="00F33913" w:rsidRPr="00F33913" w:rsidRDefault="00F33913" w:rsidP="00F33913">
      <w:pPr>
        <w:spacing w:after="0" w:line="240" w:lineRule="auto"/>
      </w:pPr>
      <w:r w:rsidRPr="00F33913">
        <w:rPr>
          <w:b/>
          <w:bCs/>
        </w:rPr>
        <w:t>I make a meaningful choice → Russian communicates my choice.</w:t>
      </w:r>
    </w:p>
    <w:p w14:paraId="2453D5B3" w14:textId="77777777" w:rsidR="00F33913" w:rsidRDefault="00F33913" w:rsidP="00F33913">
      <w:pPr>
        <w:spacing w:after="0" w:line="240" w:lineRule="auto"/>
      </w:pPr>
    </w:p>
    <w:p w14:paraId="14AB417A" w14:textId="421E6D4C" w:rsidR="00F33913" w:rsidRPr="00F33913" w:rsidRDefault="00F33913" w:rsidP="00F33913">
      <w:pPr>
        <w:spacing w:after="0" w:line="240" w:lineRule="auto"/>
      </w:pPr>
      <w:r w:rsidRPr="00F33913">
        <w:t>The system remembers what the learner creates.</w:t>
      </w:r>
    </w:p>
    <w:p w14:paraId="08FBA730" w14:textId="77777777" w:rsidR="00F33913" w:rsidRPr="00F33913" w:rsidRDefault="00F33913" w:rsidP="00F33913">
      <w:pPr>
        <w:spacing w:after="0" w:line="240" w:lineRule="auto"/>
      </w:pPr>
      <w:r w:rsidRPr="00F33913">
        <w:t>This is critical.</w:t>
      </w:r>
    </w:p>
    <w:p w14:paraId="3107B143" w14:textId="77777777" w:rsidR="00F33913" w:rsidRDefault="00F33913" w:rsidP="00F33913">
      <w:pPr>
        <w:spacing w:after="0" w:line="240" w:lineRule="auto"/>
      </w:pPr>
    </w:p>
    <w:p w14:paraId="394982F4" w14:textId="3F3A0CBE" w:rsidR="00F33913" w:rsidRPr="00F33913" w:rsidRDefault="00F33913" w:rsidP="00F33913">
      <w:pPr>
        <w:spacing w:after="0" w:line="240" w:lineRule="auto"/>
      </w:pPr>
      <w:r w:rsidRPr="00F33913">
        <w:t>The learner isn't completing disposable questions.</w:t>
      </w:r>
    </w:p>
    <w:p w14:paraId="54318C0D" w14:textId="77777777" w:rsidR="00F33913" w:rsidRPr="00F33913" w:rsidRDefault="00F33913" w:rsidP="00F33913">
      <w:pPr>
        <w:spacing w:after="0" w:line="240" w:lineRule="auto"/>
      </w:pPr>
      <w:r w:rsidRPr="00F33913">
        <w:rPr>
          <w:b/>
          <w:bCs/>
        </w:rPr>
        <w:t>They are creating information that matters later.</w:t>
      </w:r>
    </w:p>
    <w:p w14:paraId="7ADF1523" w14:textId="77777777" w:rsidR="00F33913" w:rsidRDefault="00F33913" w:rsidP="00F33913">
      <w:pPr>
        <w:spacing w:after="0" w:line="240" w:lineRule="auto"/>
        <w:rPr>
          <w:b/>
          <w:bCs/>
        </w:rPr>
      </w:pPr>
    </w:p>
    <w:p w14:paraId="4857A817" w14:textId="0686C277" w:rsidR="00F33913" w:rsidRPr="00F33913" w:rsidRDefault="00F33913" w:rsidP="00F33913">
      <w:pPr>
        <w:spacing w:after="0" w:line="240" w:lineRule="auto"/>
        <w:rPr>
          <w:b/>
          <w:bCs/>
        </w:rPr>
      </w:pPr>
      <w:r w:rsidRPr="00F33913">
        <w:rPr>
          <w:b/>
          <w:bCs/>
        </w:rPr>
        <w:t>11. Explore My Week</w:t>
      </w:r>
    </w:p>
    <w:p w14:paraId="65D867E6" w14:textId="77777777" w:rsidR="00F33913" w:rsidRPr="00F33913" w:rsidRDefault="00F33913" w:rsidP="00F33913">
      <w:pPr>
        <w:spacing w:after="0" w:line="240" w:lineRule="auto"/>
      </w:pPr>
      <w:r w:rsidRPr="00F33913">
        <w:t>Now the Mini-World starts asking questions about what the learner built.</w:t>
      </w:r>
    </w:p>
    <w:p w14:paraId="3A16D1D3" w14:textId="77777777" w:rsidR="00F33913" w:rsidRPr="00F33913" w:rsidRDefault="00F33913" w:rsidP="00F33913">
      <w:pPr>
        <w:spacing w:after="0" w:line="240" w:lineRule="auto"/>
      </w:pPr>
      <w:r w:rsidRPr="00F33913">
        <w:t>For example:</w:t>
      </w:r>
    </w:p>
    <w:p w14:paraId="187C5B61" w14:textId="77777777" w:rsidR="00F33913" w:rsidRPr="00F33913" w:rsidRDefault="00F33913" w:rsidP="00F33913">
      <w:pPr>
        <w:spacing w:after="0" w:line="240" w:lineRule="auto"/>
      </w:pPr>
      <w:proofErr w:type="spellStart"/>
      <w:r w:rsidRPr="00F33913">
        <w:rPr>
          <w:b/>
          <w:bCs/>
        </w:rPr>
        <w:t>Когда</w:t>
      </w:r>
      <w:proofErr w:type="spellEnd"/>
      <w:r w:rsidRPr="00F33913">
        <w:rPr>
          <w:b/>
          <w:bCs/>
        </w:rPr>
        <w:t xml:space="preserve"> </w:t>
      </w:r>
      <w:proofErr w:type="spellStart"/>
      <w:r w:rsidRPr="00F33913">
        <w:rPr>
          <w:b/>
          <w:bCs/>
        </w:rPr>
        <w:t>вы</w:t>
      </w:r>
      <w:proofErr w:type="spellEnd"/>
      <w:r w:rsidRPr="00F33913">
        <w:rPr>
          <w:b/>
          <w:bCs/>
        </w:rPr>
        <w:t xml:space="preserve"> </w:t>
      </w:r>
      <w:proofErr w:type="spellStart"/>
      <w:r w:rsidRPr="00F33913">
        <w:rPr>
          <w:b/>
          <w:bCs/>
        </w:rPr>
        <w:t>работаете</w:t>
      </w:r>
      <w:proofErr w:type="spellEnd"/>
      <w:r w:rsidRPr="00F33913">
        <w:rPr>
          <w:b/>
          <w:bCs/>
        </w:rPr>
        <w:t>?</w:t>
      </w:r>
    </w:p>
    <w:p w14:paraId="75CA55E7" w14:textId="77777777" w:rsidR="00F33913" w:rsidRPr="00F33913" w:rsidRDefault="00F33913" w:rsidP="00F33913">
      <w:pPr>
        <w:spacing w:after="0" w:line="240" w:lineRule="auto"/>
      </w:pPr>
      <w:r w:rsidRPr="00F33913">
        <w:rPr>
          <w:b/>
          <w:bCs/>
        </w:rPr>
        <w:t xml:space="preserve">Что </w:t>
      </w:r>
      <w:proofErr w:type="spellStart"/>
      <w:r w:rsidRPr="00F33913">
        <w:rPr>
          <w:b/>
          <w:bCs/>
        </w:rPr>
        <w:t>вы</w:t>
      </w:r>
      <w:proofErr w:type="spellEnd"/>
      <w:r w:rsidRPr="00F33913">
        <w:rPr>
          <w:b/>
          <w:bCs/>
        </w:rPr>
        <w:t xml:space="preserve"> </w:t>
      </w:r>
      <w:proofErr w:type="spellStart"/>
      <w:r w:rsidRPr="00F33913">
        <w:rPr>
          <w:b/>
          <w:bCs/>
        </w:rPr>
        <w:t>делаете</w:t>
      </w:r>
      <w:proofErr w:type="spellEnd"/>
      <w:r w:rsidRPr="00F33913">
        <w:rPr>
          <w:b/>
          <w:bCs/>
        </w:rPr>
        <w:t xml:space="preserve"> на выходных?</w:t>
      </w:r>
    </w:p>
    <w:p w14:paraId="6E4E6B90" w14:textId="77777777" w:rsidR="00F33913" w:rsidRPr="00F33913" w:rsidRDefault="00F33913" w:rsidP="00F33913">
      <w:pPr>
        <w:spacing w:after="0" w:line="240" w:lineRule="auto"/>
      </w:pPr>
      <w:proofErr w:type="spellStart"/>
      <w:r w:rsidRPr="00F33913">
        <w:rPr>
          <w:b/>
          <w:bCs/>
        </w:rPr>
        <w:t>Когда</w:t>
      </w:r>
      <w:proofErr w:type="spellEnd"/>
      <w:r w:rsidRPr="00F33913">
        <w:rPr>
          <w:b/>
          <w:bCs/>
        </w:rPr>
        <w:t xml:space="preserve"> </w:t>
      </w:r>
      <w:proofErr w:type="spellStart"/>
      <w:r w:rsidRPr="00F33913">
        <w:rPr>
          <w:b/>
          <w:bCs/>
        </w:rPr>
        <w:t>вы</w:t>
      </w:r>
      <w:proofErr w:type="spellEnd"/>
      <w:r w:rsidRPr="00F33913">
        <w:rPr>
          <w:b/>
          <w:bCs/>
        </w:rPr>
        <w:t xml:space="preserve"> </w:t>
      </w:r>
      <w:proofErr w:type="spellStart"/>
      <w:r w:rsidRPr="00F33913">
        <w:rPr>
          <w:b/>
          <w:bCs/>
        </w:rPr>
        <w:t>отдыхаете</w:t>
      </w:r>
      <w:proofErr w:type="spellEnd"/>
      <w:r w:rsidRPr="00F33913">
        <w:rPr>
          <w:b/>
          <w:bCs/>
        </w:rPr>
        <w:t>?</w:t>
      </w:r>
    </w:p>
    <w:p w14:paraId="6B573D0E" w14:textId="77777777" w:rsidR="00F33913" w:rsidRDefault="00F33913" w:rsidP="00F33913">
      <w:pPr>
        <w:spacing w:after="0" w:line="240" w:lineRule="auto"/>
      </w:pPr>
    </w:p>
    <w:p w14:paraId="51815BD6" w14:textId="7234B6D7" w:rsidR="00F33913" w:rsidRPr="00F33913" w:rsidRDefault="00F33913" w:rsidP="00F33913">
      <w:pPr>
        <w:spacing w:after="0" w:line="240" w:lineRule="auto"/>
      </w:pPr>
      <w:r w:rsidRPr="00F33913">
        <w:t>The answers are not predetermined by Michael's Foundations.</w:t>
      </w:r>
    </w:p>
    <w:p w14:paraId="5D64FE90" w14:textId="77777777" w:rsidR="00F33913" w:rsidRDefault="00F33913" w:rsidP="00F33913">
      <w:pPr>
        <w:spacing w:after="0" w:line="240" w:lineRule="auto"/>
        <w:rPr>
          <w:b/>
          <w:bCs/>
        </w:rPr>
      </w:pPr>
    </w:p>
    <w:p w14:paraId="6AAD0991" w14:textId="0CCE321B" w:rsidR="00F33913" w:rsidRPr="00F33913" w:rsidRDefault="00F33913" w:rsidP="00F33913">
      <w:pPr>
        <w:spacing w:after="0" w:line="240" w:lineRule="auto"/>
      </w:pPr>
      <w:r w:rsidRPr="00F33913">
        <w:rPr>
          <w:b/>
          <w:bCs/>
        </w:rPr>
        <w:t>The learner created the answers.</w:t>
      </w:r>
    </w:p>
    <w:p w14:paraId="0B54DDF0" w14:textId="77777777" w:rsidR="00F33913" w:rsidRPr="00F33913" w:rsidRDefault="00F33913" w:rsidP="00F33913">
      <w:pPr>
        <w:spacing w:after="0" w:line="240" w:lineRule="auto"/>
      </w:pPr>
      <w:r w:rsidRPr="00F33913">
        <w:t>Question Words now function authentically as tools for retrieving information from the learner's world.</w:t>
      </w:r>
    </w:p>
    <w:p w14:paraId="1276CA1F" w14:textId="77777777" w:rsidR="00F33913" w:rsidRDefault="00F33913" w:rsidP="00F33913">
      <w:pPr>
        <w:spacing w:after="0" w:line="240" w:lineRule="auto"/>
        <w:rPr>
          <w:b/>
          <w:bCs/>
        </w:rPr>
      </w:pPr>
    </w:p>
    <w:p w14:paraId="27C03111" w14:textId="7E3A024A" w:rsidR="00F33913" w:rsidRPr="00F33913" w:rsidRDefault="00F33913" w:rsidP="00F33913">
      <w:pPr>
        <w:spacing w:after="0" w:line="240" w:lineRule="auto"/>
        <w:rPr>
          <w:b/>
          <w:bCs/>
        </w:rPr>
      </w:pPr>
      <w:r w:rsidRPr="00F33913">
        <w:rPr>
          <w:b/>
          <w:bCs/>
        </w:rPr>
        <w:t>12. Connect My Week</w:t>
      </w:r>
    </w:p>
    <w:p w14:paraId="13271725" w14:textId="77777777" w:rsidR="00F33913" w:rsidRPr="00F33913" w:rsidRDefault="00F33913" w:rsidP="00F33913">
      <w:pPr>
        <w:spacing w:after="0" w:line="240" w:lineRule="auto"/>
      </w:pPr>
      <w:r w:rsidRPr="00F33913">
        <w:t>Take facts the learner created and ask them to express relationships between them.</w:t>
      </w:r>
    </w:p>
    <w:p w14:paraId="5DAFA23C" w14:textId="77777777" w:rsidR="00F33913" w:rsidRPr="00F33913" w:rsidRDefault="00F33913" w:rsidP="00F33913">
      <w:pPr>
        <w:spacing w:after="0" w:line="240" w:lineRule="auto"/>
      </w:pPr>
      <w:r w:rsidRPr="00F33913">
        <w:t>For example:</w:t>
      </w:r>
    </w:p>
    <w:p w14:paraId="35EFAFB0" w14:textId="77777777" w:rsidR="00F33913" w:rsidRPr="00F33913" w:rsidRDefault="00F33913" w:rsidP="00F33913">
      <w:pPr>
        <w:spacing w:after="0" w:line="240" w:lineRule="auto"/>
      </w:pPr>
      <w:r w:rsidRPr="00F33913">
        <w:rPr>
          <w:b/>
          <w:bCs/>
        </w:rPr>
        <w:t xml:space="preserve">В будни я </w:t>
      </w:r>
      <w:proofErr w:type="spellStart"/>
      <w:r w:rsidRPr="00F33913">
        <w:rPr>
          <w:b/>
          <w:bCs/>
        </w:rPr>
        <w:t>работаю</w:t>
      </w:r>
      <w:proofErr w:type="spellEnd"/>
      <w:r w:rsidRPr="00F33913">
        <w:rPr>
          <w:b/>
          <w:bCs/>
        </w:rPr>
        <w:t>.</w:t>
      </w:r>
    </w:p>
    <w:p w14:paraId="4733CF40" w14:textId="77777777" w:rsidR="00F33913" w:rsidRPr="00F33913" w:rsidRDefault="00F33913" w:rsidP="00B836F4">
      <w:pPr>
        <w:numPr>
          <w:ilvl w:val="0"/>
          <w:numId w:val="16"/>
        </w:numPr>
        <w:spacing w:after="0" w:line="240" w:lineRule="auto"/>
      </w:pPr>
    </w:p>
    <w:p w14:paraId="29A29BB3" w14:textId="77777777" w:rsidR="00F33913" w:rsidRPr="00F33913" w:rsidRDefault="00F33913" w:rsidP="00F33913">
      <w:pPr>
        <w:spacing w:after="0" w:line="240" w:lineRule="auto"/>
      </w:pPr>
      <w:r w:rsidRPr="00F33913">
        <w:rPr>
          <w:b/>
          <w:bCs/>
        </w:rPr>
        <w:t xml:space="preserve">На выходных я </w:t>
      </w:r>
      <w:proofErr w:type="spellStart"/>
      <w:r w:rsidRPr="00F33913">
        <w:rPr>
          <w:b/>
          <w:bCs/>
        </w:rPr>
        <w:t>отдыхаю</w:t>
      </w:r>
      <w:proofErr w:type="spellEnd"/>
      <w:r w:rsidRPr="00F33913">
        <w:rPr>
          <w:b/>
          <w:bCs/>
        </w:rPr>
        <w:t>.</w:t>
      </w:r>
    </w:p>
    <w:p w14:paraId="24A9D3C1" w14:textId="77777777" w:rsidR="00F33913" w:rsidRDefault="00F33913" w:rsidP="00F33913">
      <w:pPr>
        <w:spacing w:after="0" w:line="240" w:lineRule="auto"/>
      </w:pPr>
    </w:p>
    <w:p w14:paraId="5E3BE683" w14:textId="57C110AE" w:rsidR="00F33913" w:rsidRPr="00F33913" w:rsidRDefault="00F33913" w:rsidP="00F33913">
      <w:pPr>
        <w:spacing w:after="0" w:line="240" w:lineRule="auto"/>
      </w:pPr>
      <w:r w:rsidRPr="00F33913">
        <w:t>becomes:</w:t>
      </w:r>
    </w:p>
    <w:p w14:paraId="3B070A2E" w14:textId="77777777" w:rsidR="00F33913" w:rsidRPr="00F33913" w:rsidRDefault="00F33913" w:rsidP="00F33913">
      <w:pPr>
        <w:spacing w:after="0" w:line="240" w:lineRule="auto"/>
      </w:pPr>
      <w:r w:rsidRPr="00F33913">
        <w:rPr>
          <w:b/>
          <w:bCs/>
        </w:rPr>
        <w:t xml:space="preserve">В будни я </w:t>
      </w:r>
      <w:proofErr w:type="spellStart"/>
      <w:r w:rsidRPr="00F33913">
        <w:rPr>
          <w:b/>
          <w:bCs/>
        </w:rPr>
        <w:t>работаю</w:t>
      </w:r>
      <w:proofErr w:type="spellEnd"/>
      <w:r w:rsidRPr="00F33913">
        <w:rPr>
          <w:b/>
          <w:bCs/>
        </w:rPr>
        <w:t xml:space="preserve">, а на выходных я </w:t>
      </w:r>
      <w:proofErr w:type="spellStart"/>
      <w:r w:rsidRPr="00F33913">
        <w:rPr>
          <w:b/>
          <w:bCs/>
        </w:rPr>
        <w:t>отдыхаю</w:t>
      </w:r>
      <w:proofErr w:type="spellEnd"/>
      <w:r w:rsidRPr="00F33913">
        <w:rPr>
          <w:b/>
          <w:bCs/>
        </w:rPr>
        <w:t>.</w:t>
      </w:r>
    </w:p>
    <w:p w14:paraId="42B6E9F4" w14:textId="77777777" w:rsidR="00F33913" w:rsidRDefault="00F33913" w:rsidP="00F33913">
      <w:pPr>
        <w:spacing w:after="0" w:line="240" w:lineRule="auto"/>
      </w:pPr>
    </w:p>
    <w:p w14:paraId="181E5158" w14:textId="222D6636" w:rsidR="00F33913" w:rsidRPr="00F33913" w:rsidRDefault="00F33913" w:rsidP="00F33913">
      <w:pPr>
        <w:spacing w:after="0" w:line="240" w:lineRule="auto"/>
      </w:pPr>
      <w:r w:rsidRPr="00F33913">
        <w:t xml:space="preserve">The learner is now manipulating </w:t>
      </w:r>
      <w:r w:rsidRPr="00F33913">
        <w:rPr>
          <w:b/>
          <w:bCs/>
        </w:rPr>
        <w:t>meaning</w:t>
      </w:r>
      <w:r w:rsidRPr="00F33913">
        <w:t>, not simply arranging words into a predetermined sentence.</w:t>
      </w:r>
    </w:p>
    <w:p w14:paraId="2B46D75F" w14:textId="77777777" w:rsidR="00F33913" w:rsidRDefault="00F33913" w:rsidP="00F33913">
      <w:pPr>
        <w:spacing w:after="0" w:line="240" w:lineRule="auto"/>
        <w:rPr>
          <w:b/>
          <w:bCs/>
        </w:rPr>
      </w:pPr>
    </w:p>
    <w:p w14:paraId="0B537CC8" w14:textId="195349E7" w:rsidR="00F33913" w:rsidRPr="00F33913" w:rsidRDefault="00F33913" w:rsidP="00F33913">
      <w:pPr>
        <w:spacing w:after="0" w:line="240" w:lineRule="auto"/>
        <w:rPr>
          <w:b/>
          <w:bCs/>
        </w:rPr>
      </w:pPr>
      <w:r w:rsidRPr="00F33913">
        <w:rPr>
          <w:b/>
          <w:bCs/>
        </w:rPr>
        <w:t>13. Someone Else Enters the World</w:t>
      </w:r>
    </w:p>
    <w:p w14:paraId="1CE6AD32" w14:textId="77777777" w:rsidR="00F33913" w:rsidRPr="00F33913" w:rsidRDefault="00F33913" w:rsidP="00F33913">
      <w:pPr>
        <w:spacing w:after="0" w:line="240" w:lineRule="auto"/>
      </w:pPr>
      <w:r w:rsidRPr="00F33913">
        <w:t>Introduce another person with a small weekly pattern of their own.</w:t>
      </w:r>
    </w:p>
    <w:p w14:paraId="588F14E7" w14:textId="77777777" w:rsidR="00F33913" w:rsidRPr="00F33913" w:rsidRDefault="00F33913" w:rsidP="00F33913">
      <w:pPr>
        <w:spacing w:after="0" w:line="240" w:lineRule="auto"/>
      </w:pPr>
      <w:r w:rsidRPr="00F33913">
        <w:t>Their week differs from the learner's.</w:t>
      </w:r>
    </w:p>
    <w:p w14:paraId="0A21DBAA" w14:textId="77777777" w:rsidR="00F33913" w:rsidRDefault="00F33913" w:rsidP="00F33913">
      <w:pPr>
        <w:spacing w:after="0" w:line="240" w:lineRule="auto"/>
      </w:pPr>
    </w:p>
    <w:p w14:paraId="0421D589" w14:textId="2949AA95" w:rsidR="00F33913" w:rsidRPr="00F33913" w:rsidRDefault="00F33913" w:rsidP="00F33913">
      <w:pPr>
        <w:spacing w:after="0" w:line="240" w:lineRule="auto"/>
      </w:pPr>
      <w:r w:rsidRPr="00F33913">
        <w:t>Now learners investigate and compare:</w:t>
      </w:r>
    </w:p>
    <w:p w14:paraId="2109A6AA" w14:textId="77777777" w:rsidR="00F33913" w:rsidRPr="00F33913" w:rsidRDefault="00F33913" w:rsidP="00F33913">
      <w:pPr>
        <w:spacing w:after="0" w:line="240" w:lineRule="auto"/>
      </w:pPr>
      <w:r w:rsidRPr="00F33913">
        <w:rPr>
          <w:b/>
          <w:bCs/>
        </w:rPr>
        <w:t>My Week ↔ Their Week</w:t>
      </w:r>
    </w:p>
    <w:p w14:paraId="7E21F638" w14:textId="77777777" w:rsidR="00F33913" w:rsidRDefault="00F33913" w:rsidP="00F33913">
      <w:pPr>
        <w:spacing w:after="0" w:line="240" w:lineRule="auto"/>
      </w:pPr>
    </w:p>
    <w:p w14:paraId="0A4B7C96" w14:textId="4FF4D1D0" w:rsidR="00F33913" w:rsidRPr="00F33913" w:rsidRDefault="00F33913" w:rsidP="00F33913">
      <w:pPr>
        <w:spacing w:after="0" w:line="240" w:lineRule="auto"/>
      </w:pPr>
      <w:r w:rsidRPr="00F33913">
        <w:t>Question Words, Essential Verbs, days, pronouns, prepositions, week expressions, and connectors begin working together.</w:t>
      </w:r>
    </w:p>
    <w:p w14:paraId="4452033E" w14:textId="77777777" w:rsidR="00F33913" w:rsidRDefault="00F33913" w:rsidP="00F33913">
      <w:pPr>
        <w:spacing w:after="0" w:line="240" w:lineRule="auto"/>
      </w:pPr>
    </w:p>
    <w:p w14:paraId="0CF73C25" w14:textId="77EFC47E" w:rsidR="00F33913" w:rsidRPr="00F33913" w:rsidRDefault="00F33913" w:rsidP="00F33913">
      <w:pPr>
        <w:spacing w:after="0" w:line="240" w:lineRule="auto"/>
      </w:pPr>
      <w:r w:rsidRPr="00F33913">
        <w:t>The learner is no longer practicing isolated language features.</w:t>
      </w:r>
    </w:p>
    <w:p w14:paraId="03CB0D05" w14:textId="77777777" w:rsidR="00F33913" w:rsidRPr="00F33913" w:rsidRDefault="00F33913" w:rsidP="00F33913">
      <w:pPr>
        <w:spacing w:after="0" w:line="240" w:lineRule="auto"/>
      </w:pPr>
      <w:r w:rsidRPr="00F33913">
        <w:t xml:space="preserve">They are </w:t>
      </w:r>
      <w:r w:rsidRPr="00F33913">
        <w:rPr>
          <w:b/>
          <w:bCs/>
        </w:rPr>
        <w:t>interpreting information about two people</w:t>
      </w:r>
      <w:r w:rsidRPr="00F33913">
        <w:t>.</w:t>
      </w:r>
    </w:p>
    <w:p w14:paraId="5F465C24" w14:textId="77777777" w:rsidR="00F33913" w:rsidRDefault="00F33913" w:rsidP="00F33913">
      <w:pPr>
        <w:spacing w:after="0" w:line="240" w:lineRule="auto"/>
        <w:rPr>
          <w:b/>
          <w:bCs/>
        </w:rPr>
      </w:pPr>
    </w:p>
    <w:p w14:paraId="03583354" w14:textId="322C0EF3" w:rsidR="00F33913" w:rsidRPr="00F33913" w:rsidRDefault="00F33913" w:rsidP="00F33913">
      <w:pPr>
        <w:spacing w:after="0" w:line="240" w:lineRule="auto"/>
        <w:rPr>
          <w:b/>
          <w:bCs/>
        </w:rPr>
      </w:pPr>
      <w:r w:rsidRPr="00F33913">
        <w:rPr>
          <w:b/>
          <w:bCs/>
        </w:rPr>
        <w:t>14. Something Happens</w:t>
      </w:r>
    </w:p>
    <w:p w14:paraId="69B5CFDD" w14:textId="77777777" w:rsidR="00F33913" w:rsidRPr="00F33913" w:rsidRDefault="00F33913" w:rsidP="00F33913">
      <w:pPr>
        <w:spacing w:after="0" w:line="240" w:lineRule="auto"/>
      </w:pPr>
      <w:r w:rsidRPr="00F33913">
        <w:t>Introduce one small branching situation.</w:t>
      </w:r>
    </w:p>
    <w:p w14:paraId="019AFEC2" w14:textId="77777777" w:rsidR="00F33913" w:rsidRDefault="00F33913" w:rsidP="00F33913">
      <w:pPr>
        <w:spacing w:after="0" w:line="240" w:lineRule="auto"/>
      </w:pPr>
    </w:p>
    <w:p w14:paraId="7EF453E2" w14:textId="7BBFA146" w:rsidR="00F33913" w:rsidRPr="00F33913" w:rsidRDefault="00F33913" w:rsidP="00F33913">
      <w:pPr>
        <w:spacing w:after="0" w:line="240" w:lineRule="auto"/>
      </w:pPr>
      <w:r w:rsidRPr="00F33913">
        <w:t>For example, the other person wants to make a plan with the learner.</w:t>
      </w:r>
    </w:p>
    <w:p w14:paraId="69E20DAB" w14:textId="1D5AA10D" w:rsidR="00F33913" w:rsidRPr="00F33913" w:rsidRDefault="00F33913" w:rsidP="00F33913">
      <w:pPr>
        <w:spacing w:after="0" w:line="240" w:lineRule="auto"/>
      </w:pPr>
      <w:r w:rsidRPr="00F33913">
        <w:t>But...</w:t>
      </w:r>
      <w:r w:rsidRPr="00F33913">
        <w:rPr>
          <w:b/>
          <w:bCs/>
        </w:rPr>
        <w:t>When are both people available?</w:t>
      </w:r>
    </w:p>
    <w:p w14:paraId="320A1670" w14:textId="77777777" w:rsidR="00F33913" w:rsidRDefault="00F33913" w:rsidP="00F33913">
      <w:pPr>
        <w:spacing w:after="0" w:line="240" w:lineRule="auto"/>
      </w:pPr>
    </w:p>
    <w:p w14:paraId="20334159" w14:textId="38E13063" w:rsidR="00F33913" w:rsidRPr="00F33913" w:rsidRDefault="00F33913" w:rsidP="00F33913">
      <w:pPr>
        <w:spacing w:after="0" w:line="240" w:lineRule="auto"/>
      </w:pPr>
      <w:r w:rsidRPr="00F33913">
        <w:t>The learner must use the information contained in both weeks.</w:t>
      </w:r>
    </w:p>
    <w:p w14:paraId="695EC035" w14:textId="77777777" w:rsidR="00F33913" w:rsidRPr="00F33913" w:rsidRDefault="00F33913" w:rsidP="00F33913">
      <w:pPr>
        <w:spacing w:after="0" w:line="240" w:lineRule="auto"/>
      </w:pPr>
      <w:r w:rsidRPr="00F33913">
        <w:t>If they choose an incompatible day, don't simply respond:</w:t>
      </w:r>
    </w:p>
    <w:p w14:paraId="73009907" w14:textId="77777777" w:rsidR="00F33913" w:rsidRPr="00F33913" w:rsidRDefault="00F33913" w:rsidP="00F33913">
      <w:pPr>
        <w:spacing w:after="0" w:line="240" w:lineRule="auto"/>
      </w:pPr>
      <w:r w:rsidRPr="00F33913">
        <w:rPr>
          <w:rFonts w:ascii="Segoe UI Emoji" w:hAnsi="Segoe UI Emoji" w:cs="Segoe UI Emoji"/>
          <w:b/>
          <w:bCs/>
        </w:rPr>
        <w:t>❌</w:t>
      </w:r>
      <w:r w:rsidRPr="00F33913">
        <w:rPr>
          <w:b/>
          <w:bCs/>
        </w:rPr>
        <w:t xml:space="preserve"> Wrong.</w:t>
      </w:r>
    </w:p>
    <w:p w14:paraId="0192E74A" w14:textId="77777777" w:rsidR="00F33913" w:rsidRDefault="00F33913" w:rsidP="00F33913">
      <w:pPr>
        <w:spacing w:after="0" w:line="240" w:lineRule="auto"/>
      </w:pPr>
    </w:p>
    <w:p w14:paraId="78FB9155" w14:textId="480BA3AC" w:rsidR="00F33913" w:rsidRPr="00F33913" w:rsidRDefault="00F33913" w:rsidP="00F33913">
      <w:pPr>
        <w:spacing w:after="0" w:line="240" w:lineRule="auto"/>
      </w:pPr>
      <w:r w:rsidRPr="00F33913">
        <w:t>Instead, the world provides meaningful teaching feedback:</w:t>
      </w:r>
    </w:p>
    <w:p w14:paraId="66036A61" w14:textId="77777777" w:rsidR="00F33913" w:rsidRPr="00F33913" w:rsidRDefault="00F33913" w:rsidP="00F33913">
      <w:pPr>
        <w:spacing w:after="0" w:line="240" w:lineRule="auto"/>
      </w:pPr>
      <w:r w:rsidRPr="00F33913">
        <w:t>That person works on that day. Look at the week again.</w:t>
      </w:r>
    </w:p>
    <w:p w14:paraId="098E4634" w14:textId="77777777" w:rsidR="00F33913" w:rsidRDefault="00F33913" w:rsidP="00F33913">
      <w:pPr>
        <w:spacing w:after="0" w:line="240" w:lineRule="auto"/>
        <w:rPr>
          <w:b/>
          <w:bCs/>
        </w:rPr>
      </w:pPr>
    </w:p>
    <w:p w14:paraId="2C14F8DC" w14:textId="3F85C2C8" w:rsidR="00F33913" w:rsidRPr="00F33913" w:rsidRDefault="00F33913" w:rsidP="00F33913">
      <w:pPr>
        <w:spacing w:after="0" w:line="240" w:lineRule="auto"/>
        <w:rPr>
          <w:b/>
          <w:bCs/>
        </w:rPr>
      </w:pPr>
      <w:r w:rsidRPr="00F33913">
        <w:rPr>
          <w:b/>
          <w:bCs/>
        </w:rPr>
        <w:t>Critical Mini-World principle</w:t>
      </w:r>
    </w:p>
    <w:p w14:paraId="3B9BDFCC" w14:textId="77777777" w:rsidR="00F33913" w:rsidRPr="00F33913" w:rsidRDefault="00F33913" w:rsidP="00F33913">
      <w:pPr>
        <w:spacing w:after="0" w:line="240" w:lineRule="auto"/>
      </w:pPr>
      <w:r w:rsidRPr="00F33913">
        <w:rPr>
          <w:b/>
          <w:bCs/>
        </w:rPr>
        <w:t>Consequences emerge from information inside the world.</w:t>
      </w:r>
    </w:p>
    <w:p w14:paraId="65E560B6" w14:textId="16B882FC" w:rsidR="00F33913" w:rsidRPr="00F33913" w:rsidRDefault="00F33913" w:rsidP="00F33913">
      <w:pPr>
        <w:spacing w:after="0" w:line="240" w:lineRule="auto"/>
      </w:pPr>
      <w:r w:rsidRPr="00F33913">
        <w:t xml:space="preserve">The learner </w:t>
      </w:r>
      <w:r w:rsidRPr="00F33913">
        <w:t>reconsiders</w:t>
      </w:r>
      <w:r w:rsidRPr="00F33913">
        <w:t>, interprets, and tries again.</w:t>
      </w:r>
    </w:p>
    <w:p w14:paraId="26CED3D0" w14:textId="77777777" w:rsidR="00F33913" w:rsidRDefault="00F33913" w:rsidP="00F33913">
      <w:pPr>
        <w:spacing w:after="0" w:line="240" w:lineRule="auto"/>
        <w:rPr>
          <w:b/>
          <w:bCs/>
        </w:rPr>
      </w:pPr>
    </w:p>
    <w:p w14:paraId="67EC7970" w14:textId="5E240489" w:rsidR="00F33913" w:rsidRPr="00F33913" w:rsidRDefault="00F33913" w:rsidP="00F33913">
      <w:pPr>
        <w:spacing w:after="0" w:line="240" w:lineRule="auto"/>
        <w:rPr>
          <w:b/>
          <w:bCs/>
        </w:rPr>
      </w:pPr>
      <w:r w:rsidRPr="00F33913">
        <w:rPr>
          <w:b/>
          <w:bCs/>
        </w:rPr>
        <w:t>15. Solve the Problem</w:t>
      </w:r>
    </w:p>
    <w:p w14:paraId="75FBB7D1" w14:textId="77777777" w:rsidR="00F33913" w:rsidRPr="00F33913" w:rsidRDefault="00F33913" w:rsidP="00F33913">
      <w:pPr>
        <w:spacing w:after="0" w:line="240" w:lineRule="auto"/>
      </w:pPr>
      <w:r w:rsidRPr="00F33913">
        <w:t>The learner identifies an appropriate solution and completes the simple communicative goal.</w:t>
      </w:r>
    </w:p>
    <w:p w14:paraId="54C7CFF9" w14:textId="77777777" w:rsidR="00F33913" w:rsidRPr="00F33913" w:rsidRDefault="00F33913" w:rsidP="00F33913">
      <w:pPr>
        <w:spacing w:after="0" w:line="240" w:lineRule="auto"/>
      </w:pPr>
      <w:r w:rsidRPr="00F33913">
        <w:t>The important accomplishment isn't:</w:t>
      </w:r>
    </w:p>
    <w:p w14:paraId="108277D3" w14:textId="77777777" w:rsidR="00F33913" w:rsidRPr="00F33913" w:rsidRDefault="00F33913" w:rsidP="00F33913">
      <w:pPr>
        <w:spacing w:after="0" w:line="240" w:lineRule="auto"/>
      </w:pPr>
      <w:r w:rsidRPr="00F33913">
        <w:rPr>
          <w:b/>
          <w:bCs/>
        </w:rPr>
        <w:t>10/10</w:t>
      </w:r>
    </w:p>
    <w:p w14:paraId="783B907F" w14:textId="77777777" w:rsidR="00F33913" w:rsidRPr="00F33913" w:rsidRDefault="00F33913" w:rsidP="00F33913">
      <w:pPr>
        <w:spacing w:after="0" w:line="240" w:lineRule="auto"/>
      </w:pPr>
      <w:r w:rsidRPr="00F33913">
        <w:t>It is:</w:t>
      </w:r>
    </w:p>
    <w:p w14:paraId="202356D8" w14:textId="77777777" w:rsidR="00F33913" w:rsidRPr="00F33913" w:rsidRDefault="00F33913" w:rsidP="00F33913">
      <w:pPr>
        <w:spacing w:after="0" w:line="240" w:lineRule="auto"/>
      </w:pPr>
      <w:r w:rsidRPr="00F33913">
        <w:rPr>
          <w:b/>
          <w:bCs/>
        </w:rPr>
        <w:t>I understood Russian information about two schedules and used it to make something happen.</w:t>
      </w:r>
    </w:p>
    <w:p w14:paraId="06C755F1" w14:textId="77777777" w:rsidR="00F33913" w:rsidRPr="00F33913" w:rsidRDefault="00F33913" w:rsidP="00F33913">
      <w:pPr>
        <w:spacing w:after="0" w:line="240" w:lineRule="auto"/>
      </w:pPr>
      <w:r w:rsidRPr="00F33913">
        <w:t xml:space="preserve">That is our </w:t>
      </w:r>
      <w:r w:rsidRPr="00F33913">
        <w:rPr>
          <w:b/>
          <w:bCs/>
        </w:rPr>
        <w:t>secret assessment</w:t>
      </w:r>
      <w:r w:rsidRPr="00F33913">
        <w:t>.</w:t>
      </w:r>
    </w:p>
    <w:p w14:paraId="1E6685B4" w14:textId="77777777" w:rsidR="00F33913" w:rsidRDefault="00F33913" w:rsidP="00F33913">
      <w:pPr>
        <w:spacing w:after="0" w:line="240" w:lineRule="auto"/>
        <w:rPr>
          <w:b/>
          <w:bCs/>
        </w:rPr>
      </w:pPr>
    </w:p>
    <w:p w14:paraId="23E71323" w14:textId="30FABE62" w:rsidR="00F33913" w:rsidRPr="00F33913" w:rsidRDefault="00F33913" w:rsidP="00F33913">
      <w:pPr>
        <w:spacing w:after="0" w:line="240" w:lineRule="auto"/>
        <w:rPr>
          <w:b/>
          <w:bCs/>
        </w:rPr>
      </w:pPr>
      <w:r w:rsidRPr="00F33913">
        <w:rPr>
          <w:b/>
          <w:bCs/>
        </w:rPr>
        <w:t>16. Leave the World — Interactive Reflection</w:t>
      </w:r>
    </w:p>
    <w:p w14:paraId="72D5EB8C" w14:textId="77777777" w:rsidR="00F33913" w:rsidRPr="00F33913" w:rsidRDefault="00F33913" w:rsidP="00F33913">
      <w:pPr>
        <w:spacing w:after="0" w:line="240" w:lineRule="auto"/>
      </w:pPr>
      <w:r w:rsidRPr="00F33913">
        <w:t>End with reflection rather than points or a conventional score screen.</w:t>
      </w:r>
    </w:p>
    <w:p w14:paraId="13BA3ECA" w14:textId="77777777" w:rsidR="00F33913" w:rsidRPr="00F33913" w:rsidRDefault="00F33913" w:rsidP="00F33913">
      <w:pPr>
        <w:spacing w:after="0" w:line="240" w:lineRule="auto"/>
        <w:rPr>
          <w:b/>
          <w:bCs/>
        </w:rPr>
      </w:pPr>
      <w:r w:rsidRPr="00F33913">
        <w:rPr>
          <w:b/>
          <w:bCs/>
        </w:rPr>
        <w:t>Look What You Just Did</w:t>
      </w:r>
    </w:p>
    <w:p w14:paraId="6B0798A2" w14:textId="77777777" w:rsidR="00F33913" w:rsidRPr="00F33913" w:rsidRDefault="00F33913" w:rsidP="00B836F4">
      <w:pPr>
        <w:pStyle w:val="ListParagraph"/>
        <w:numPr>
          <w:ilvl w:val="0"/>
          <w:numId w:val="18"/>
        </w:numPr>
        <w:spacing w:after="0" w:line="240" w:lineRule="auto"/>
      </w:pPr>
      <w:r w:rsidRPr="00F33913">
        <w:rPr>
          <w:b/>
          <w:bCs/>
        </w:rPr>
        <w:t>You built your week.</w:t>
      </w:r>
    </w:p>
    <w:p w14:paraId="1D77631C" w14:textId="77777777" w:rsidR="00F33913" w:rsidRPr="00F33913" w:rsidRDefault="00F33913" w:rsidP="00B836F4">
      <w:pPr>
        <w:pStyle w:val="ListParagraph"/>
        <w:numPr>
          <w:ilvl w:val="0"/>
          <w:numId w:val="18"/>
        </w:numPr>
        <w:spacing w:after="0" w:line="240" w:lineRule="auto"/>
      </w:pPr>
      <w:r w:rsidRPr="00F33913">
        <w:rPr>
          <w:b/>
          <w:bCs/>
        </w:rPr>
        <w:t>You answered questions about it.</w:t>
      </w:r>
    </w:p>
    <w:p w14:paraId="0821DE26" w14:textId="77777777" w:rsidR="00F33913" w:rsidRPr="00F33913" w:rsidRDefault="00F33913" w:rsidP="00B836F4">
      <w:pPr>
        <w:pStyle w:val="ListParagraph"/>
        <w:numPr>
          <w:ilvl w:val="0"/>
          <w:numId w:val="18"/>
        </w:numPr>
        <w:spacing w:after="0" w:line="240" w:lineRule="auto"/>
      </w:pPr>
      <w:r w:rsidRPr="00F33913">
        <w:rPr>
          <w:b/>
          <w:bCs/>
        </w:rPr>
        <w:lastRenderedPageBreak/>
        <w:t>You understood someone else's week.</w:t>
      </w:r>
    </w:p>
    <w:p w14:paraId="16541B65" w14:textId="77777777" w:rsidR="00F33913" w:rsidRPr="00F33913" w:rsidRDefault="00F33913" w:rsidP="00B836F4">
      <w:pPr>
        <w:pStyle w:val="ListParagraph"/>
        <w:numPr>
          <w:ilvl w:val="0"/>
          <w:numId w:val="18"/>
        </w:numPr>
        <w:spacing w:after="0" w:line="240" w:lineRule="auto"/>
      </w:pPr>
      <w:r w:rsidRPr="00F33913">
        <w:rPr>
          <w:b/>
          <w:bCs/>
        </w:rPr>
        <w:t>You connected Russian thoughts.</w:t>
      </w:r>
    </w:p>
    <w:p w14:paraId="33AB9F06" w14:textId="77777777" w:rsidR="00F33913" w:rsidRPr="00F33913" w:rsidRDefault="00F33913" w:rsidP="00B836F4">
      <w:pPr>
        <w:pStyle w:val="ListParagraph"/>
        <w:numPr>
          <w:ilvl w:val="0"/>
          <w:numId w:val="18"/>
        </w:numPr>
        <w:spacing w:after="0" w:line="240" w:lineRule="auto"/>
      </w:pPr>
      <w:r w:rsidRPr="00F33913">
        <w:rPr>
          <w:b/>
          <w:bCs/>
        </w:rPr>
        <w:t>You compared two schedules.</w:t>
      </w:r>
    </w:p>
    <w:p w14:paraId="5A007EE5" w14:textId="77777777" w:rsidR="00F33913" w:rsidRPr="00F33913" w:rsidRDefault="00F33913" w:rsidP="00B836F4">
      <w:pPr>
        <w:pStyle w:val="ListParagraph"/>
        <w:numPr>
          <w:ilvl w:val="0"/>
          <w:numId w:val="18"/>
        </w:numPr>
        <w:spacing w:after="0" w:line="240" w:lineRule="auto"/>
      </w:pPr>
      <w:r w:rsidRPr="00F33913">
        <w:rPr>
          <w:b/>
          <w:bCs/>
        </w:rPr>
        <w:t>You solved a problem using Russian.</w:t>
      </w:r>
    </w:p>
    <w:p w14:paraId="60110F99" w14:textId="77777777" w:rsidR="00F33913" w:rsidRPr="00F33913" w:rsidRDefault="00F33913" w:rsidP="00B836F4">
      <w:pPr>
        <w:pStyle w:val="ListParagraph"/>
        <w:numPr>
          <w:ilvl w:val="0"/>
          <w:numId w:val="18"/>
        </w:numPr>
        <w:spacing w:after="0" w:line="240" w:lineRule="auto"/>
      </w:pPr>
      <w:r w:rsidRPr="00F33913">
        <w:rPr>
          <w:b/>
          <w:bCs/>
        </w:rPr>
        <w:t>You made a plan.</w:t>
      </w:r>
    </w:p>
    <w:p w14:paraId="6C2BFDBF" w14:textId="77777777" w:rsidR="00F33913" w:rsidRDefault="00F33913" w:rsidP="00F33913">
      <w:pPr>
        <w:spacing w:after="0" w:line="240" w:lineRule="auto"/>
      </w:pPr>
    </w:p>
    <w:p w14:paraId="0245778D" w14:textId="23D637EB" w:rsidR="00F33913" w:rsidRPr="00F33913" w:rsidRDefault="00F33913" w:rsidP="00F33913">
      <w:pPr>
        <w:spacing w:after="0" w:line="240" w:lineRule="auto"/>
      </w:pPr>
      <w:r w:rsidRPr="00F33913">
        <w:t>Then ask the learner to think about their learning:</w:t>
      </w:r>
      <w:r>
        <w:t xml:space="preserve"> </w:t>
      </w:r>
      <w:r w:rsidRPr="00F33913">
        <w:rPr>
          <w:b/>
          <w:bCs/>
        </w:rPr>
        <w:t>What helped you understand the other person's week?</w:t>
      </w:r>
    </w:p>
    <w:p w14:paraId="50A22C73" w14:textId="77777777" w:rsidR="00F33913" w:rsidRDefault="00F33913" w:rsidP="00F33913">
      <w:pPr>
        <w:spacing w:after="0" w:line="240" w:lineRule="auto"/>
      </w:pPr>
    </w:p>
    <w:p w14:paraId="3E08037C" w14:textId="6EB27E3F" w:rsidR="00F33913" w:rsidRPr="00F33913" w:rsidRDefault="00F33913" w:rsidP="00F33913">
      <w:pPr>
        <w:spacing w:after="0" w:line="240" w:lineRule="auto"/>
      </w:pPr>
      <w:r w:rsidRPr="00F33913">
        <w:t>Possible reflective choices could include days, verbs, Question Words, week expressions, connectors—or several working together.</w:t>
      </w:r>
    </w:p>
    <w:p w14:paraId="547A8CC8" w14:textId="77777777" w:rsidR="00F33913" w:rsidRPr="00F33913" w:rsidRDefault="00F33913" w:rsidP="00B836F4">
      <w:pPr>
        <w:pStyle w:val="ListParagraph"/>
        <w:numPr>
          <w:ilvl w:val="0"/>
          <w:numId w:val="17"/>
        </w:numPr>
        <w:spacing w:after="0" w:line="240" w:lineRule="auto"/>
      </w:pPr>
      <w:r w:rsidRPr="00F33913">
        <w:t>There is no single correct reflection response.</w:t>
      </w:r>
    </w:p>
    <w:p w14:paraId="7C77B23D" w14:textId="77777777" w:rsidR="00F33913" w:rsidRPr="00F33913" w:rsidRDefault="00F33913" w:rsidP="00B836F4">
      <w:pPr>
        <w:pStyle w:val="ListParagraph"/>
        <w:numPr>
          <w:ilvl w:val="0"/>
          <w:numId w:val="17"/>
        </w:numPr>
        <w:spacing w:after="0" w:line="240" w:lineRule="auto"/>
      </w:pPr>
      <w:r w:rsidRPr="00F33913">
        <w:t xml:space="preserve">The learner is being asked to </w:t>
      </w:r>
      <w:r w:rsidRPr="00F33913">
        <w:rPr>
          <w:b/>
          <w:bCs/>
        </w:rPr>
        <w:t>notice how they learned</w:t>
      </w:r>
      <w:r w:rsidRPr="00F33913">
        <w:t>.</w:t>
      </w:r>
    </w:p>
    <w:p w14:paraId="16FDC958" w14:textId="77777777" w:rsidR="00F33913" w:rsidRPr="00F33913" w:rsidRDefault="00F33913" w:rsidP="00F33913">
      <w:pPr>
        <w:spacing w:after="0" w:line="240" w:lineRule="auto"/>
      </w:pPr>
      <w:r w:rsidRPr="00F33913">
        <w:pict w14:anchorId="294003FC">
          <v:rect id="_x0000_i1258" style="width:0;height:1.5pt" o:hralign="center" o:hrstd="t" o:hr="t" fillcolor="#a0a0a0" stroked="f"/>
        </w:pict>
      </w:r>
    </w:p>
    <w:p w14:paraId="21220020" w14:textId="77777777" w:rsidR="00F33913" w:rsidRPr="00F33913" w:rsidRDefault="00F33913" w:rsidP="00F33913">
      <w:pPr>
        <w:spacing w:after="0" w:line="240" w:lineRule="auto"/>
        <w:rPr>
          <w:b/>
          <w:bCs/>
        </w:rPr>
      </w:pPr>
      <w:r w:rsidRPr="00F33913">
        <w:rPr>
          <w:b/>
          <w:bCs/>
        </w:rPr>
        <w:t>Lesson 5 Experience Architecture</w:t>
      </w:r>
    </w:p>
    <w:p w14:paraId="306B8638" w14:textId="77777777" w:rsidR="00F33913" w:rsidRPr="00F33913" w:rsidRDefault="00F33913" w:rsidP="00F33913">
      <w:pPr>
        <w:spacing w:after="0" w:line="240" w:lineRule="auto"/>
        <w:rPr>
          <w:b/>
          <w:bCs/>
        </w:rPr>
      </w:pPr>
      <w:r w:rsidRPr="00F33913">
        <w:rPr>
          <w:b/>
          <w:bCs/>
        </w:rPr>
        <w:t>Movement 1 — Learn the Pieces</w:t>
      </w:r>
    </w:p>
    <w:p w14:paraId="2808EDD5" w14:textId="77777777" w:rsidR="00F33913" w:rsidRPr="00F33913" w:rsidRDefault="00F33913" w:rsidP="00F33913">
      <w:pPr>
        <w:spacing w:after="0" w:line="240" w:lineRule="auto"/>
      </w:pPr>
      <w:r w:rsidRPr="00F33913">
        <w:rPr>
          <w:b/>
          <w:bCs/>
        </w:rPr>
        <w:t>DISCOVER → NOTICE → COMPARE → PRACTICE → BUILD → PERSONALIZE</w:t>
      </w:r>
    </w:p>
    <w:p w14:paraId="7998D5E6" w14:textId="77777777" w:rsidR="00F33913" w:rsidRPr="00F33913" w:rsidRDefault="00F33913" w:rsidP="00F33913">
      <w:pPr>
        <w:spacing w:after="0" w:line="240" w:lineRule="auto"/>
      </w:pPr>
      <w:r w:rsidRPr="00F33913">
        <w:t>↓</w:t>
      </w:r>
    </w:p>
    <w:p w14:paraId="7752CA5E" w14:textId="77777777" w:rsidR="00F33913" w:rsidRPr="00F33913" w:rsidRDefault="00F33913" w:rsidP="00F33913">
      <w:pPr>
        <w:spacing w:after="0" w:line="240" w:lineRule="auto"/>
        <w:rPr>
          <w:b/>
          <w:bCs/>
        </w:rPr>
      </w:pPr>
      <w:r w:rsidRPr="00F33913">
        <w:rPr>
          <w:b/>
          <w:bCs/>
        </w:rPr>
        <w:t>Movement 2 — Enter the Mini-World</w:t>
      </w:r>
    </w:p>
    <w:p w14:paraId="3E2A750E" w14:textId="77777777" w:rsidR="00F33913" w:rsidRPr="00F33913" w:rsidRDefault="00F33913" w:rsidP="00F33913">
      <w:pPr>
        <w:spacing w:after="0" w:line="240" w:lineRule="auto"/>
      </w:pPr>
      <w:r w:rsidRPr="00F33913">
        <w:rPr>
          <w:b/>
          <w:bCs/>
        </w:rPr>
        <w:t>BUILD → EXPLORE → CONNECT → MEET → SOLVE → REFLECT</w:t>
      </w:r>
    </w:p>
    <w:p w14:paraId="7DD96C21" w14:textId="77777777" w:rsidR="00F33913" w:rsidRPr="00F33913" w:rsidRDefault="00F33913" w:rsidP="00F33913">
      <w:pPr>
        <w:spacing w:after="0" w:line="240" w:lineRule="auto"/>
      </w:pPr>
      <w:r w:rsidRPr="00F33913">
        <w:t>And one principle connects the entire experience:</w:t>
      </w:r>
    </w:p>
    <w:p w14:paraId="19162A39" w14:textId="77777777" w:rsidR="00F33913" w:rsidRPr="00F33913" w:rsidRDefault="00F33913" w:rsidP="00F33913">
      <w:pPr>
        <w:spacing w:after="0" w:line="240" w:lineRule="auto"/>
        <w:rPr>
          <w:b/>
          <w:bCs/>
        </w:rPr>
      </w:pPr>
      <w:r w:rsidRPr="00F33913">
        <w:rPr>
          <w:b/>
          <w:bCs/>
        </w:rPr>
        <w:t>What I learn earlier becomes something I need later.</w:t>
      </w:r>
    </w:p>
    <w:p w14:paraId="0C84CBC3" w14:textId="77777777" w:rsidR="00F33913" w:rsidRDefault="00F33913" w:rsidP="00F33913">
      <w:pPr>
        <w:spacing w:after="0" w:line="240" w:lineRule="auto"/>
      </w:pPr>
    </w:p>
    <w:p w14:paraId="025E867B" w14:textId="1E06F8D5" w:rsidR="00F33913" w:rsidRPr="00F33913" w:rsidRDefault="00F33913" w:rsidP="00F33913">
      <w:pPr>
        <w:spacing w:after="0" w:line="240" w:lineRule="auto"/>
      </w:pPr>
      <w:r w:rsidRPr="00F33913">
        <w:t>That, I think, is the major improvement over our first Lesson 5 outline.</w:t>
      </w:r>
    </w:p>
    <w:p w14:paraId="7F59D1E1" w14:textId="77777777" w:rsidR="00F33913" w:rsidRPr="00F33913" w:rsidRDefault="00F33913" w:rsidP="00F33913">
      <w:pPr>
        <w:spacing w:after="0" w:line="240" w:lineRule="auto"/>
      </w:pPr>
      <w:r w:rsidRPr="00F33913">
        <w:t xml:space="preserve">We're no longer looking at eight new expressions and asking, </w:t>
      </w:r>
      <w:r w:rsidRPr="00F33913">
        <w:rPr>
          <w:b/>
          <w:bCs/>
        </w:rPr>
        <w:t>“How do we teach all this?”</w:t>
      </w:r>
    </w:p>
    <w:p w14:paraId="25F1DC8E" w14:textId="082A3552" w:rsidR="00F33913" w:rsidRPr="00F33913" w:rsidRDefault="00F33913" w:rsidP="00F33913">
      <w:pPr>
        <w:spacing w:after="0" w:line="240" w:lineRule="auto"/>
      </w:pPr>
      <w:r w:rsidRPr="00F33913">
        <w:t>We're asking:</w:t>
      </w:r>
      <w:r>
        <w:t xml:space="preserve"> </w:t>
      </w:r>
      <w:r w:rsidRPr="00F33913">
        <w:rPr>
          <w:b/>
          <w:bCs/>
        </w:rPr>
        <w:t>“What does the learner need in order to enter Моя неделя and successfully use Russian there?”</w:t>
      </w:r>
    </w:p>
    <w:p w14:paraId="486A6C71" w14:textId="77777777" w:rsidR="00F33913" w:rsidRDefault="00F33913" w:rsidP="00F33913">
      <w:pPr>
        <w:spacing w:after="0" w:line="240" w:lineRule="auto"/>
      </w:pPr>
    </w:p>
    <w:p w14:paraId="4AA7015C" w14:textId="564C4E73" w:rsidR="00F33913" w:rsidRPr="00F33913" w:rsidRDefault="00F33913" w:rsidP="00F33913">
      <w:pPr>
        <w:spacing w:after="0" w:line="240" w:lineRule="auto"/>
      </w:pPr>
      <w:r w:rsidRPr="00F33913">
        <w:t xml:space="preserve">And that means our </w:t>
      </w:r>
      <w:r w:rsidRPr="00F33913">
        <w:rPr>
          <w:b/>
          <w:bCs/>
        </w:rPr>
        <w:t>Mini-World has actually changed the instructional design of the teaching that comes before it</w:t>
      </w:r>
      <w:r w:rsidRPr="00F33913">
        <w:t>—which is exactly what a meaningful culminating experience should do.</w:t>
      </w:r>
    </w:p>
    <w:p w14:paraId="456D7A38" w14:textId="77777777" w:rsidR="00FF75DD" w:rsidRDefault="00FF75DD" w:rsidP="00447D9A">
      <w:pPr>
        <w:pBdr>
          <w:bottom w:val="double" w:sz="6" w:space="1" w:color="auto"/>
        </w:pBdr>
        <w:spacing w:after="0" w:line="240" w:lineRule="auto"/>
      </w:pPr>
    </w:p>
    <w:p w14:paraId="1DDAE865" w14:textId="77777777" w:rsidR="00FF75DD" w:rsidRDefault="00FF75DD" w:rsidP="00447D9A">
      <w:pPr>
        <w:pBdr>
          <w:bottom w:val="double" w:sz="6" w:space="1" w:color="auto"/>
        </w:pBdr>
        <w:spacing w:after="0" w:line="240" w:lineRule="auto"/>
      </w:pPr>
    </w:p>
    <w:p w14:paraId="44DD922D" w14:textId="77777777" w:rsidR="00FF75DD" w:rsidRPr="0060570D" w:rsidRDefault="00FF75DD" w:rsidP="00FF75DD">
      <w:pPr>
        <w:spacing w:after="0" w:line="240" w:lineRule="auto"/>
        <w:rPr>
          <w:b/>
          <w:bCs/>
        </w:rPr>
      </w:pPr>
      <w:r w:rsidRPr="0060570D">
        <w:rPr>
          <w:rFonts w:ascii="Segoe UI Emoji" w:hAnsi="Segoe UI Emoji" w:cs="Segoe UI Emoji"/>
          <w:b/>
          <w:bCs/>
        </w:rPr>
        <w:t>⭐</w:t>
      </w:r>
      <w:r w:rsidRPr="0060570D">
        <w:rPr>
          <w:b/>
          <w:bCs/>
        </w:rPr>
        <w:t xml:space="preserve"> NEW INTERACTIVE THINGY — TO BE DISCOVERED</w:t>
      </w:r>
    </w:p>
    <w:p w14:paraId="033D8FE9" w14:textId="77777777" w:rsidR="00FF75DD" w:rsidRDefault="00FF75DD" w:rsidP="00FF75DD">
      <w:pPr>
        <w:spacing w:after="0" w:line="240" w:lineRule="auto"/>
      </w:pPr>
      <w:r w:rsidRPr="0060570D">
        <w:t xml:space="preserve">Lesson 5 should introduce a new reusable interaction model that allows learners to </w:t>
      </w:r>
      <w:r w:rsidRPr="0060570D">
        <w:rPr>
          <w:b/>
          <w:bCs/>
        </w:rPr>
        <w:t>manipulate the week and construct meaning with Russian</w:t>
      </w:r>
      <w:r w:rsidRPr="0060570D">
        <w:t>, rather than merely answer predetermined prompts. The interaction should make relationships among days, week expressions, question words, verbs, connectors, and prepositions visible and usable. Its final form will be determined by the learning experience we want—not by choosing a technology or activity type first.</w:t>
      </w:r>
    </w:p>
    <w:p w14:paraId="6BC67CAA" w14:textId="77777777" w:rsidR="00FF75DD" w:rsidRDefault="00FF75DD" w:rsidP="00FF75DD">
      <w:pPr>
        <w:spacing w:after="0" w:line="240" w:lineRule="auto"/>
      </w:pPr>
    </w:p>
    <w:p w14:paraId="38A9673E" w14:textId="77777777" w:rsidR="00FF75DD" w:rsidRPr="005039F4" w:rsidRDefault="00FF75DD" w:rsidP="00FF75DD">
      <w:pPr>
        <w:spacing w:after="0" w:line="240" w:lineRule="auto"/>
        <w:rPr>
          <w:b/>
          <w:bCs/>
          <w:color w:val="C00000"/>
        </w:rPr>
      </w:pPr>
      <w:r w:rsidRPr="005039F4">
        <w:rPr>
          <w:b/>
          <w:bCs/>
          <w:color w:val="C00000"/>
        </w:rPr>
        <w:t>A movement toward learner agency: choice, personalization, branching, simulation, immediate responsive feedback, and increasingly AI-supported conversation.</w:t>
      </w:r>
    </w:p>
    <w:p w14:paraId="55EA8C11" w14:textId="77777777" w:rsidR="00FF75DD" w:rsidRDefault="00FF75DD" w:rsidP="00FF75DD">
      <w:pPr>
        <w:spacing w:after="0" w:line="240" w:lineRule="auto"/>
      </w:pPr>
    </w:p>
    <w:p w14:paraId="0E5A9A49" w14:textId="77777777" w:rsidR="00FF75DD" w:rsidRDefault="00FF75DD" w:rsidP="00726629">
      <w:pPr>
        <w:spacing w:after="0" w:line="240" w:lineRule="auto"/>
        <w:rPr>
          <w:b/>
          <w:bCs/>
        </w:rPr>
      </w:pPr>
    </w:p>
    <w:p w14:paraId="2FA67027" w14:textId="365C4F4A" w:rsidR="00726629" w:rsidRPr="00726629" w:rsidRDefault="00726629" w:rsidP="00726629">
      <w:pPr>
        <w:spacing w:after="0" w:line="240" w:lineRule="auto"/>
        <w:rPr>
          <w:b/>
          <w:bCs/>
        </w:rPr>
      </w:pPr>
      <w:r w:rsidRPr="00726629">
        <w:rPr>
          <w:b/>
          <w:bCs/>
        </w:rPr>
        <w:t>Lesson 5 — Two-Movement Learning Experience</w:t>
      </w:r>
    </w:p>
    <w:p w14:paraId="1F295D10" w14:textId="77777777" w:rsidR="00726629" w:rsidRPr="00726629" w:rsidRDefault="00726629" w:rsidP="00726629">
      <w:pPr>
        <w:spacing w:after="0" w:line="240" w:lineRule="auto"/>
      </w:pPr>
      <w:r w:rsidRPr="00726629">
        <w:rPr>
          <w:b/>
          <w:bCs/>
        </w:rPr>
        <w:t>Movement 1 — Learn the Pieces</w:t>
      </w:r>
      <w:r w:rsidRPr="00726629">
        <w:br/>
        <w:t xml:space="preserve">Learners first build the language they will need through familiar Russian Foundations teaching methods: </w:t>
      </w:r>
      <w:r w:rsidRPr="00726629">
        <w:rPr>
          <w:b/>
          <w:bCs/>
        </w:rPr>
        <w:t>Listen, Say It, Grammar Candy, discovery, comparison, sentence building, personalization, and immediate teaching feedback.</w:t>
      </w:r>
      <w:r w:rsidRPr="00726629">
        <w:t xml:space="preserve"> New week language is deliberately integrated with the </w:t>
      </w:r>
      <w:r w:rsidRPr="00726629">
        <w:rPr>
          <w:b/>
          <w:bCs/>
        </w:rPr>
        <w:t>Nine Question Words, Nine Essential Verbs, sentence connectors, and prepositions.</w:t>
      </w:r>
    </w:p>
    <w:p w14:paraId="49D09BAE" w14:textId="77777777" w:rsidR="00726629" w:rsidRDefault="00726629" w:rsidP="00726629">
      <w:pPr>
        <w:spacing w:after="0" w:line="240" w:lineRule="auto"/>
        <w:rPr>
          <w:b/>
          <w:bCs/>
        </w:rPr>
      </w:pPr>
    </w:p>
    <w:p w14:paraId="10E400F0" w14:textId="0F1F962B" w:rsidR="00726629" w:rsidRPr="00726629" w:rsidRDefault="00726629" w:rsidP="00726629">
      <w:pPr>
        <w:spacing w:after="0" w:line="240" w:lineRule="auto"/>
      </w:pPr>
      <w:r w:rsidRPr="00726629">
        <w:rPr>
          <w:b/>
          <w:bCs/>
        </w:rPr>
        <w:t>Movement 2 — Enter the Mini-World: Моя неделя — My Week</w:t>
      </w:r>
      <w:r w:rsidRPr="00726629">
        <w:br/>
        <w:t xml:space="preserve">The culminating experience places learners inside a personalized interactive week. They </w:t>
      </w:r>
      <w:r w:rsidRPr="00726629">
        <w:rPr>
          <w:b/>
          <w:bCs/>
        </w:rPr>
        <w:t>build aspects of their own week, answer questions about what they created, make decisions, and respond to simple branching situations.</w:t>
      </w:r>
      <w:r w:rsidRPr="00726629">
        <w:t xml:space="preserve"> Earlier learner choices are reused later so their decisions have meaningful consequences.</w:t>
      </w:r>
    </w:p>
    <w:p w14:paraId="5A7A1D53" w14:textId="77777777" w:rsidR="00726629" w:rsidRDefault="00726629" w:rsidP="00726629">
      <w:pPr>
        <w:spacing w:after="0" w:line="240" w:lineRule="auto"/>
        <w:rPr>
          <w:b/>
          <w:bCs/>
        </w:rPr>
      </w:pPr>
    </w:p>
    <w:p w14:paraId="1604ADAA" w14:textId="62F1348E" w:rsidR="00726629" w:rsidRPr="00726629" w:rsidRDefault="00726629" w:rsidP="00726629">
      <w:pPr>
        <w:spacing w:after="0" w:line="240" w:lineRule="auto"/>
      </w:pPr>
      <w:r w:rsidRPr="00726629">
        <w:rPr>
          <w:b/>
          <w:bCs/>
        </w:rPr>
        <w:t>Core Mini-World Principle:</w:t>
      </w:r>
    </w:p>
    <w:p w14:paraId="4C870842" w14:textId="77777777" w:rsidR="00726629" w:rsidRPr="00726629" w:rsidRDefault="00726629" w:rsidP="00726629">
      <w:pPr>
        <w:spacing w:after="0" w:line="240" w:lineRule="auto"/>
      </w:pPr>
      <w:r w:rsidRPr="00726629">
        <w:rPr>
          <w:b/>
          <w:bCs/>
        </w:rPr>
        <w:t>The Mini-World does not replace explicit teaching. It gives the teaching somewhere to go.</w:t>
      </w:r>
    </w:p>
    <w:p w14:paraId="735499F9" w14:textId="77777777" w:rsidR="00726629" w:rsidRPr="00726629" w:rsidRDefault="00726629" w:rsidP="00726629">
      <w:pPr>
        <w:spacing w:after="0" w:line="240" w:lineRule="auto"/>
      </w:pPr>
      <w:r w:rsidRPr="00726629">
        <w:t xml:space="preserve">The first Mini-World should remain deliberately manageable as both a </w:t>
      </w:r>
      <w:r w:rsidRPr="00726629">
        <w:rPr>
          <w:b/>
          <w:bCs/>
        </w:rPr>
        <w:t>learning experience and an engineering prototype</w:t>
      </w:r>
      <w:r w:rsidRPr="00726629">
        <w:t>, allowing us to discover how personalization, branching, learner state, consequences, accessibility, and reusable Mini-World architecture can work throughout Michael’s Foundations.</w:t>
      </w:r>
    </w:p>
    <w:p w14:paraId="683AE4B8" w14:textId="77777777" w:rsidR="00726629" w:rsidRDefault="00726629" w:rsidP="00447D9A">
      <w:pPr>
        <w:spacing w:after="0" w:line="240" w:lineRule="auto"/>
      </w:pPr>
    </w:p>
    <w:p w14:paraId="17DDA383" w14:textId="77777777" w:rsidR="00726629" w:rsidRPr="00726629" w:rsidRDefault="00726629" w:rsidP="00726629">
      <w:pPr>
        <w:spacing w:after="0" w:line="240" w:lineRule="auto"/>
        <w:rPr>
          <w:b/>
          <w:bCs/>
        </w:rPr>
      </w:pPr>
      <w:r w:rsidRPr="00726629">
        <w:rPr>
          <w:rFonts w:ascii="Segoe UI Emoji" w:hAnsi="Segoe UI Emoji" w:cs="Segoe UI Emoji"/>
          <w:b/>
          <w:bCs/>
        </w:rPr>
        <w:t>🌎</w:t>
      </w:r>
      <w:r w:rsidRPr="00726629">
        <w:rPr>
          <w:b/>
          <w:bCs/>
        </w:rPr>
        <w:t xml:space="preserve"> MINI-WORLD</w:t>
      </w:r>
    </w:p>
    <w:p w14:paraId="2CD69429" w14:textId="77777777" w:rsidR="00726629" w:rsidRPr="00726629" w:rsidRDefault="00726629" w:rsidP="00726629">
      <w:pPr>
        <w:spacing w:after="0" w:line="240" w:lineRule="auto"/>
        <w:rPr>
          <w:b/>
          <w:bCs/>
        </w:rPr>
      </w:pPr>
      <w:r w:rsidRPr="00726629">
        <w:rPr>
          <w:b/>
          <w:bCs/>
        </w:rPr>
        <w:t>Моя неделя</w:t>
      </w:r>
    </w:p>
    <w:p w14:paraId="7C49EBFB" w14:textId="77777777" w:rsidR="00726629" w:rsidRPr="00726629" w:rsidRDefault="00726629" w:rsidP="00726629">
      <w:pPr>
        <w:spacing w:after="0" w:line="240" w:lineRule="auto"/>
      </w:pPr>
      <w:r w:rsidRPr="00726629">
        <w:t xml:space="preserve">A recognizable </w:t>
      </w:r>
      <w:r w:rsidRPr="00726629">
        <w:rPr>
          <w:b/>
          <w:bCs/>
        </w:rPr>
        <w:t>Mini-World emblem/icon</w:t>
      </w:r>
      <w:r w:rsidRPr="00726629">
        <w:t xml:space="preserve"> could appear whenever one exists in Russian Foundations. The learner eventually learns:</w:t>
      </w:r>
    </w:p>
    <w:p w14:paraId="3AEEEB74" w14:textId="77777777" w:rsidR="00726629" w:rsidRPr="00726629" w:rsidRDefault="00726629" w:rsidP="00726629">
      <w:pPr>
        <w:spacing w:after="0" w:line="240" w:lineRule="auto"/>
      </w:pPr>
      <w:r w:rsidRPr="00726629">
        <w:rPr>
          <w:b/>
          <w:bCs/>
        </w:rPr>
        <w:t>“Oh! I know what that symbol means. I'm about to USE what I've learned.”</w:t>
      </w:r>
    </w:p>
    <w:p w14:paraId="668E751B" w14:textId="77777777" w:rsidR="00726629" w:rsidRDefault="00726629" w:rsidP="00726629">
      <w:pPr>
        <w:spacing w:after="0" w:line="240" w:lineRule="auto"/>
      </w:pPr>
    </w:p>
    <w:p w14:paraId="7ACB90F0" w14:textId="7E1429A4" w:rsidR="00726629" w:rsidRPr="00726629" w:rsidRDefault="00726629" w:rsidP="00726629">
      <w:pPr>
        <w:spacing w:after="0" w:line="240" w:lineRule="auto"/>
      </w:pPr>
      <w:r w:rsidRPr="00726629">
        <w:t xml:space="preserve">And yes—a </w:t>
      </w:r>
      <w:r w:rsidRPr="00726629">
        <w:rPr>
          <w:b/>
          <w:bCs/>
        </w:rPr>
        <w:t>landing/entry experience</w:t>
      </w:r>
      <w:r w:rsidRPr="00726629">
        <w:t xml:space="preserve"> could make the transition feel special.</w:t>
      </w:r>
    </w:p>
    <w:p w14:paraId="6E84322F" w14:textId="77777777" w:rsidR="00726629" w:rsidRPr="00726629" w:rsidRDefault="00726629" w:rsidP="00726629">
      <w:pPr>
        <w:spacing w:after="0" w:line="240" w:lineRule="auto"/>
      </w:pPr>
      <w:r w:rsidRPr="00726629">
        <w:t>Something like:</w:t>
      </w:r>
    </w:p>
    <w:p w14:paraId="74A08500" w14:textId="77777777" w:rsidR="00726629" w:rsidRDefault="00726629" w:rsidP="00726629">
      <w:pPr>
        <w:spacing w:after="0" w:line="240" w:lineRule="auto"/>
        <w:rPr>
          <w:b/>
          <w:bCs/>
        </w:rPr>
      </w:pPr>
    </w:p>
    <w:p w14:paraId="142A5F69" w14:textId="2C0CE04F" w:rsidR="00726629" w:rsidRPr="00726629" w:rsidRDefault="00726629" w:rsidP="00726629">
      <w:pPr>
        <w:spacing w:after="0" w:line="240" w:lineRule="auto"/>
      </w:pPr>
      <w:r w:rsidRPr="00726629">
        <w:rPr>
          <w:b/>
          <w:bCs/>
        </w:rPr>
        <w:t>You've learned how Russians talk about days, weekdays, weekends, and different parts of the week.</w:t>
      </w:r>
      <w:r>
        <w:rPr>
          <w:b/>
          <w:bCs/>
        </w:rPr>
        <w:t xml:space="preserve"> </w:t>
      </w:r>
      <w:r w:rsidRPr="00726629">
        <w:rPr>
          <w:b/>
          <w:bCs/>
        </w:rPr>
        <w:t>Now make the week yours.</w:t>
      </w:r>
    </w:p>
    <w:p w14:paraId="389AF70B" w14:textId="77777777" w:rsidR="00726629" w:rsidRPr="00726629" w:rsidRDefault="00726629" w:rsidP="00726629">
      <w:pPr>
        <w:spacing w:after="0" w:line="240" w:lineRule="auto"/>
      </w:pPr>
      <w:r w:rsidRPr="00726629">
        <w:t>Build your week. Explore it. Answer questions about it. And see what happens when your plans meet someone else's.</w:t>
      </w:r>
    </w:p>
    <w:p w14:paraId="2C0427CE" w14:textId="77777777" w:rsidR="00726629" w:rsidRPr="00726629" w:rsidRDefault="00726629" w:rsidP="00726629">
      <w:pPr>
        <w:spacing w:after="0" w:line="240" w:lineRule="auto"/>
      </w:pPr>
      <w:r w:rsidRPr="00726629">
        <w:rPr>
          <w:b/>
          <w:bCs/>
        </w:rPr>
        <w:t>Enter Моя неделя →</w:t>
      </w:r>
    </w:p>
    <w:p w14:paraId="4BF11A62" w14:textId="77777777" w:rsidR="00726629" w:rsidRDefault="00726629" w:rsidP="00447D9A">
      <w:pPr>
        <w:spacing w:after="0" w:line="240" w:lineRule="auto"/>
      </w:pPr>
    </w:p>
    <w:p w14:paraId="6B4A7DCF" w14:textId="77777777" w:rsidR="00FF75DD" w:rsidRPr="00FF75DD" w:rsidRDefault="00FF75DD" w:rsidP="00FF75DD">
      <w:pPr>
        <w:spacing w:after="0" w:line="240" w:lineRule="auto"/>
        <w:rPr>
          <w:b/>
          <w:bCs/>
        </w:rPr>
      </w:pPr>
      <w:r w:rsidRPr="00FF75DD">
        <w:rPr>
          <w:b/>
          <w:bCs/>
        </w:rPr>
        <w:t>Maybe “world” means a system</w:t>
      </w:r>
    </w:p>
    <w:p w14:paraId="23C96783" w14:textId="77777777" w:rsidR="00FF75DD" w:rsidRPr="00FF75DD" w:rsidRDefault="00FF75DD" w:rsidP="00FF75DD">
      <w:pPr>
        <w:spacing w:after="0" w:line="240" w:lineRule="auto"/>
      </w:pPr>
      <w:r w:rsidRPr="00FF75DD">
        <w:t>That's getting more interesting to me.</w:t>
      </w:r>
    </w:p>
    <w:p w14:paraId="0094C311" w14:textId="77777777" w:rsidR="00FF75DD" w:rsidRPr="00FF75DD" w:rsidRDefault="00FF75DD" w:rsidP="00FF75DD">
      <w:pPr>
        <w:spacing w:after="0" w:line="240" w:lineRule="auto"/>
      </w:pPr>
      <w:r w:rsidRPr="00FF75DD">
        <w:t>A Mini-World could have four defining properties:</w:t>
      </w:r>
    </w:p>
    <w:p w14:paraId="660C18AC" w14:textId="77777777" w:rsidR="00FF75DD" w:rsidRPr="00FF75DD" w:rsidRDefault="00FF75DD" w:rsidP="00B836F4">
      <w:pPr>
        <w:numPr>
          <w:ilvl w:val="0"/>
          <w:numId w:val="12"/>
        </w:numPr>
        <w:spacing w:after="0" w:line="240" w:lineRule="auto"/>
      </w:pPr>
      <w:r w:rsidRPr="00FF75DD">
        <w:rPr>
          <w:b/>
          <w:bCs/>
        </w:rPr>
        <w:t>The learner enters a system</w:t>
      </w:r>
      <w:r w:rsidRPr="00FF75DD">
        <w:t xml:space="preserve">, not another conventional activity. </w:t>
      </w:r>
    </w:p>
    <w:p w14:paraId="791B72D9" w14:textId="77777777" w:rsidR="00FF75DD" w:rsidRPr="00FF75DD" w:rsidRDefault="00FF75DD" w:rsidP="00B836F4">
      <w:pPr>
        <w:numPr>
          <w:ilvl w:val="0"/>
          <w:numId w:val="12"/>
        </w:numPr>
        <w:spacing w:after="0" w:line="240" w:lineRule="auto"/>
      </w:pPr>
      <w:r w:rsidRPr="00FF75DD">
        <w:rPr>
          <w:b/>
          <w:bCs/>
        </w:rPr>
        <w:t>The learner changes something</w:t>
      </w:r>
      <w:r w:rsidRPr="00FF75DD">
        <w:t xml:space="preserve"> in that system. </w:t>
      </w:r>
    </w:p>
    <w:p w14:paraId="2D11D782" w14:textId="77777777" w:rsidR="00FF75DD" w:rsidRPr="00FF75DD" w:rsidRDefault="00FF75DD" w:rsidP="00B836F4">
      <w:pPr>
        <w:numPr>
          <w:ilvl w:val="0"/>
          <w:numId w:val="12"/>
        </w:numPr>
        <w:spacing w:after="0" w:line="240" w:lineRule="auto"/>
      </w:pPr>
      <w:r w:rsidRPr="00FF75DD">
        <w:rPr>
          <w:b/>
          <w:bCs/>
        </w:rPr>
        <w:t>The system remembers/responds</w:t>
      </w:r>
      <w:r w:rsidRPr="00FF75DD">
        <w:t xml:space="preserve"> to those choices. </w:t>
      </w:r>
    </w:p>
    <w:p w14:paraId="208566A0" w14:textId="77777777" w:rsidR="00FF75DD" w:rsidRPr="00FF75DD" w:rsidRDefault="00FF75DD" w:rsidP="00B836F4">
      <w:pPr>
        <w:numPr>
          <w:ilvl w:val="0"/>
          <w:numId w:val="12"/>
        </w:numPr>
        <w:spacing w:after="0" w:line="240" w:lineRule="auto"/>
      </w:pPr>
      <w:r w:rsidRPr="00FF75DD">
        <w:rPr>
          <w:b/>
          <w:bCs/>
        </w:rPr>
        <w:t>The learner must use what they've learned to accomplish something within it.</w:t>
      </w:r>
    </w:p>
    <w:p w14:paraId="0F4A82DE" w14:textId="77777777" w:rsidR="00726629" w:rsidRDefault="00726629" w:rsidP="00447D9A">
      <w:pPr>
        <w:spacing w:after="0" w:line="240" w:lineRule="auto"/>
      </w:pPr>
    </w:p>
    <w:p w14:paraId="22B10461" w14:textId="77777777" w:rsidR="00FF75DD" w:rsidRPr="00FF75DD" w:rsidRDefault="00FF75DD" w:rsidP="00FF75DD">
      <w:pPr>
        <w:spacing w:after="0" w:line="240" w:lineRule="auto"/>
        <w:rPr>
          <w:b/>
          <w:bCs/>
        </w:rPr>
      </w:pPr>
      <w:r w:rsidRPr="00FF75DD">
        <w:rPr>
          <w:b/>
          <w:bCs/>
        </w:rPr>
        <w:t>And perhaps there are different TYPES of Mini-Worlds</w:t>
      </w:r>
    </w:p>
    <w:p w14:paraId="7C01B163" w14:textId="77777777" w:rsidR="00FF75DD" w:rsidRPr="00FF75DD" w:rsidRDefault="00FF75DD" w:rsidP="00FF75DD">
      <w:pPr>
        <w:spacing w:after="0" w:line="240" w:lineRule="auto"/>
      </w:pPr>
      <w:r w:rsidRPr="00FF75DD">
        <w:t>Now we're onto something.</w:t>
      </w:r>
    </w:p>
    <w:p w14:paraId="5612A1E2" w14:textId="77777777" w:rsidR="00FF75DD" w:rsidRDefault="00FF75DD" w:rsidP="00FF75DD">
      <w:pPr>
        <w:spacing w:after="0" w:line="240" w:lineRule="auto"/>
        <w:rPr>
          <w:b/>
          <w:bCs/>
        </w:rPr>
      </w:pPr>
    </w:p>
    <w:p w14:paraId="67FF0CFC" w14:textId="7099C475" w:rsidR="00FF75DD" w:rsidRPr="00FF75DD" w:rsidRDefault="00FF75DD" w:rsidP="00FF75DD">
      <w:pPr>
        <w:spacing w:after="0" w:line="240" w:lineRule="auto"/>
      </w:pPr>
      <w:r w:rsidRPr="00FF75DD">
        <w:rPr>
          <w:b/>
          <w:bCs/>
        </w:rPr>
        <w:t>Build World</w:t>
      </w:r>
      <w:r w:rsidRPr="00FF75DD">
        <w:t xml:space="preserve"> — create a system and then interact with what you built.</w:t>
      </w:r>
      <w:r w:rsidRPr="00FF75DD">
        <w:br/>
      </w:r>
      <w:r w:rsidRPr="00FF75DD">
        <w:rPr>
          <w:i/>
          <w:iCs/>
        </w:rPr>
        <w:t>My Week could be our first example.</w:t>
      </w:r>
    </w:p>
    <w:p w14:paraId="5D722300" w14:textId="77777777" w:rsidR="00FF75DD" w:rsidRDefault="00FF75DD" w:rsidP="00FF75DD">
      <w:pPr>
        <w:spacing w:after="0" w:line="240" w:lineRule="auto"/>
        <w:rPr>
          <w:b/>
          <w:bCs/>
        </w:rPr>
      </w:pPr>
    </w:p>
    <w:p w14:paraId="3EA220A6" w14:textId="23D92BCD" w:rsidR="00FF75DD" w:rsidRPr="00FF75DD" w:rsidRDefault="00FF75DD" w:rsidP="00B836F4">
      <w:pPr>
        <w:pStyle w:val="ListParagraph"/>
        <w:numPr>
          <w:ilvl w:val="0"/>
          <w:numId w:val="13"/>
        </w:numPr>
        <w:spacing w:after="0" w:line="240" w:lineRule="auto"/>
      </w:pPr>
      <w:r w:rsidRPr="00FF75DD">
        <w:rPr>
          <w:b/>
          <w:bCs/>
        </w:rPr>
        <w:t>Simulation World</w:t>
      </w:r>
      <w:r w:rsidRPr="00FF75DD">
        <w:t xml:space="preserve"> — circumstances change and you respond.</w:t>
      </w:r>
    </w:p>
    <w:p w14:paraId="6CCB58DE" w14:textId="77777777" w:rsidR="00FF75DD" w:rsidRPr="00FF75DD" w:rsidRDefault="00FF75DD" w:rsidP="00B836F4">
      <w:pPr>
        <w:pStyle w:val="ListParagraph"/>
        <w:numPr>
          <w:ilvl w:val="0"/>
          <w:numId w:val="13"/>
        </w:numPr>
        <w:spacing w:after="0" w:line="240" w:lineRule="auto"/>
      </w:pPr>
      <w:r w:rsidRPr="00FF75DD">
        <w:rPr>
          <w:b/>
          <w:bCs/>
        </w:rPr>
        <w:t>Mystery World</w:t>
      </w:r>
      <w:r w:rsidRPr="00FF75DD">
        <w:t xml:space="preserve"> — investigate information, ask questions, discover what happened/is true.</w:t>
      </w:r>
    </w:p>
    <w:p w14:paraId="501D3150" w14:textId="77777777" w:rsidR="00FF75DD" w:rsidRPr="00FF75DD" w:rsidRDefault="00FF75DD" w:rsidP="00B836F4">
      <w:pPr>
        <w:pStyle w:val="ListParagraph"/>
        <w:numPr>
          <w:ilvl w:val="0"/>
          <w:numId w:val="13"/>
        </w:numPr>
        <w:spacing w:after="0" w:line="240" w:lineRule="auto"/>
      </w:pPr>
      <w:r w:rsidRPr="00FF75DD">
        <w:rPr>
          <w:b/>
          <w:bCs/>
        </w:rPr>
        <w:t>Decision World</w:t>
      </w:r>
      <w:r w:rsidRPr="00FF75DD">
        <w:t xml:space="preserve"> — choices create different consequences or branches.</w:t>
      </w:r>
    </w:p>
    <w:p w14:paraId="0AF99CDD" w14:textId="77777777" w:rsidR="00FF75DD" w:rsidRPr="00FF75DD" w:rsidRDefault="00FF75DD" w:rsidP="00B836F4">
      <w:pPr>
        <w:pStyle w:val="ListParagraph"/>
        <w:numPr>
          <w:ilvl w:val="0"/>
          <w:numId w:val="13"/>
        </w:numPr>
        <w:spacing w:after="0" w:line="240" w:lineRule="auto"/>
      </w:pPr>
      <w:r w:rsidRPr="00FF75DD">
        <w:rPr>
          <w:b/>
          <w:bCs/>
        </w:rPr>
        <w:t>Challenge World</w:t>
      </w:r>
      <w:r w:rsidRPr="00FF75DD">
        <w:t xml:space="preserve"> — accomplish an authentic goal using accumulated knowledge.</w:t>
      </w:r>
    </w:p>
    <w:p w14:paraId="250372C0" w14:textId="77777777" w:rsidR="00FF75DD" w:rsidRPr="00FF75DD" w:rsidRDefault="00FF75DD" w:rsidP="00B836F4">
      <w:pPr>
        <w:pStyle w:val="ListParagraph"/>
        <w:numPr>
          <w:ilvl w:val="0"/>
          <w:numId w:val="13"/>
        </w:numPr>
        <w:spacing w:after="0" w:line="240" w:lineRule="auto"/>
      </w:pPr>
      <w:r w:rsidRPr="00FF75DD">
        <w:rPr>
          <w:b/>
          <w:bCs/>
        </w:rPr>
        <w:t>Social World</w:t>
      </w:r>
      <w:r w:rsidRPr="00FF75DD">
        <w:t xml:space="preserve"> — interact with characters whose information/behavior differs depending upon your choices.</w:t>
      </w:r>
    </w:p>
    <w:p w14:paraId="07F0BECC" w14:textId="77777777" w:rsidR="00FF75DD" w:rsidRDefault="00FF75DD" w:rsidP="00FF75DD">
      <w:pPr>
        <w:spacing w:after="0" w:line="240" w:lineRule="auto"/>
      </w:pPr>
    </w:p>
    <w:p w14:paraId="1055E687" w14:textId="3709A44C" w:rsidR="00FF75DD" w:rsidRPr="00FF75DD" w:rsidRDefault="00FF75DD" w:rsidP="00FF75DD">
      <w:pPr>
        <w:spacing w:after="0" w:line="240" w:lineRule="auto"/>
      </w:pPr>
      <w:r w:rsidRPr="00FF75DD">
        <w:t xml:space="preserve">These could eventually overlap. They're not six products we need to build now. They're </w:t>
      </w:r>
      <w:r w:rsidRPr="00FF75DD">
        <w:rPr>
          <w:b/>
          <w:bCs/>
        </w:rPr>
        <w:t>interaction-design possibilities</w:t>
      </w:r>
      <w:r w:rsidRPr="00FF75DD">
        <w:t>.</w:t>
      </w:r>
    </w:p>
    <w:p w14:paraId="4325E798" w14:textId="77777777" w:rsidR="00FF75DD" w:rsidRDefault="00FF75DD" w:rsidP="00447D9A">
      <w:pPr>
        <w:spacing w:after="0" w:line="240" w:lineRule="auto"/>
      </w:pPr>
    </w:p>
    <w:p w14:paraId="4E6DCE8A" w14:textId="77777777" w:rsidR="00726629" w:rsidRDefault="00726629" w:rsidP="00447D9A">
      <w:pPr>
        <w:spacing w:after="0" w:line="240" w:lineRule="auto"/>
      </w:pPr>
    </w:p>
    <w:p w14:paraId="2D126599" w14:textId="77777777" w:rsidR="00654BE5" w:rsidRDefault="00654BE5" w:rsidP="00447D9A">
      <w:pPr>
        <w:spacing w:after="0" w:line="240" w:lineRule="auto"/>
      </w:pPr>
    </w:p>
    <w:p w14:paraId="399AFA16" w14:textId="77777777" w:rsidR="00447D9A" w:rsidRPr="00A66FD3" w:rsidRDefault="00447D9A" w:rsidP="00584EFD">
      <w:pPr>
        <w:shd w:val="clear" w:color="auto" w:fill="FDE9D9" w:themeFill="accent6" w:themeFillTint="33"/>
        <w:spacing w:after="0" w:line="240" w:lineRule="auto"/>
        <w:rPr>
          <w:rStyle w:val="Heading3Char"/>
          <w:color w:val="auto"/>
          <w:sz w:val="24"/>
          <w:szCs w:val="28"/>
        </w:rPr>
      </w:pPr>
      <w:bookmarkStart w:id="42" w:name="_Toc239276352"/>
      <w:r w:rsidRPr="00A66FD3">
        <w:rPr>
          <w:rStyle w:val="Heading3Char"/>
          <w:color w:val="auto"/>
          <w:sz w:val="24"/>
          <w:szCs w:val="28"/>
        </w:rPr>
        <w:t>Lesson 6 — Talking About Your Week</w:t>
      </w:r>
      <w:bookmarkEnd w:id="42"/>
    </w:p>
    <w:p w14:paraId="7D64995B" w14:textId="7C41C2BA" w:rsidR="00584EFD" w:rsidRDefault="00584EFD" w:rsidP="00584EFD">
      <w:bookmarkStart w:id="43" w:name="_Toc239276353"/>
      <w:r w:rsidRPr="00584EFD">
        <w:rPr>
          <w:b/>
          <w:bCs/>
        </w:rPr>
        <w:t>Lesson 6 should develop connected Russian.</w:t>
      </w:r>
      <w:r>
        <w:rPr>
          <w:b/>
          <w:bCs/>
        </w:rPr>
        <w:t xml:space="preserve"> </w:t>
      </w:r>
      <w:r w:rsidRPr="00584EFD">
        <w:rPr>
          <w:b/>
          <w:bCs/>
        </w:rPr>
        <w:t>The Doors should require connected Russian.</w:t>
      </w:r>
    </w:p>
    <w:p w14:paraId="0015792E" w14:textId="43048361" w:rsidR="00584EFD" w:rsidRDefault="00584EFD" w:rsidP="00584EFD">
      <w:r w:rsidRPr="00584EFD">
        <w:t xml:space="preserve">Lesson 6 can still </w:t>
      </w:r>
      <w:r w:rsidRPr="00584EFD">
        <w:rPr>
          <w:b/>
          <w:bCs/>
        </w:rPr>
        <w:t>teach, model, scaffold, prompt, give feedback, and let the learner try again</w:t>
      </w:r>
      <w:r w:rsidRPr="00584EFD">
        <w:t>. We can deliberately help the learner discover how separate pieces of Russian become a connected thought.</w:t>
      </w:r>
    </w:p>
    <w:p w14:paraId="6366BC10" w14:textId="7B3E4DAC" w:rsidR="0080266D" w:rsidRPr="0080266D" w:rsidRDefault="0080266D" w:rsidP="0080266D">
      <w:pPr>
        <w:pBdr>
          <w:bottom w:val="double" w:sz="6" w:space="1" w:color="auto"/>
        </w:pBdr>
        <w:rPr>
          <w:b/>
          <w:bCs/>
        </w:rPr>
      </w:pPr>
      <w:r w:rsidRPr="0080266D">
        <w:rPr>
          <w:b/>
          <w:bCs/>
        </w:rPr>
        <w:lastRenderedPageBreak/>
        <w:t>Notional Outline</w:t>
      </w:r>
    </w:p>
    <w:p w14:paraId="7AC938E5" w14:textId="77777777" w:rsidR="0080266D" w:rsidRPr="0080266D" w:rsidRDefault="0080266D" w:rsidP="0080266D">
      <w:pPr>
        <w:pBdr>
          <w:bottom w:val="double" w:sz="6" w:space="1" w:color="auto"/>
        </w:pBdr>
        <w:rPr>
          <w:b/>
          <w:bCs/>
        </w:rPr>
      </w:pPr>
      <w:r w:rsidRPr="0080266D">
        <w:rPr>
          <w:b/>
          <w:bCs/>
        </w:rPr>
        <w:t>Big Idea</w:t>
      </w:r>
    </w:p>
    <w:p w14:paraId="1498A174" w14:textId="77777777" w:rsidR="0080266D" w:rsidRPr="0080266D" w:rsidRDefault="0080266D" w:rsidP="0080266D">
      <w:pPr>
        <w:pBdr>
          <w:bottom w:val="double" w:sz="6" w:space="1" w:color="auto"/>
        </w:pBdr>
      </w:pPr>
      <w:r w:rsidRPr="0080266D">
        <w:t>Until now, the learner has been accumulating ways to understand and describe a week.</w:t>
      </w:r>
    </w:p>
    <w:p w14:paraId="3E76A726" w14:textId="77777777" w:rsidR="0080266D" w:rsidRPr="0080266D" w:rsidRDefault="0080266D" w:rsidP="0080266D">
      <w:pPr>
        <w:pBdr>
          <w:bottom w:val="double" w:sz="6" w:space="1" w:color="auto"/>
        </w:pBdr>
      </w:pPr>
      <w:r w:rsidRPr="0080266D">
        <w:t xml:space="preserve">Now those pieces begin to become </w:t>
      </w:r>
      <w:r w:rsidRPr="0080266D">
        <w:rPr>
          <w:b/>
          <w:bCs/>
        </w:rPr>
        <w:t>connected communication</w:t>
      </w:r>
      <w:r w:rsidRPr="0080266D">
        <w:t>.</w:t>
      </w:r>
    </w:p>
    <w:p w14:paraId="68F725A2" w14:textId="77777777" w:rsidR="0080266D" w:rsidRPr="0080266D" w:rsidRDefault="0080266D" w:rsidP="0080266D">
      <w:pPr>
        <w:pBdr>
          <w:bottom w:val="double" w:sz="6" w:space="1" w:color="auto"/>
        </w:pBdr>
      </w:pPr>
      <w:r w:rsidRPr="0080266D">
        <w:t>The learner looks backward at something that happened, talks about their week, looks ahead to what is coming, and begins making simple plans with another person.</w:t>
      </w:r>
    </w:p>
    <w:p w14:paraId="6C6BA6F8" w14:textId="77777777" w:rsidR="0080266D" w:rsidRPr="0080266D" w:rsidRDefault="0080266D" w:rsidP="0080266D">
      <w:pPr>
        <w:pBdr>
          <w:bottom w:val="double" w:sz="6" w:space="1" w:color="auto"/>
        </w:pBdr>
      </w:pPr>
      <w:r w:rsidRPr="0080266D">
        <w:rPr>
          <w:b/>
          <w:bCs/>
        </w:rPr>
        <w:t>Lesson 6 should develop connected Russian.</w:t>
      </w:r>
      <w:r w:rsidRPr="0080266D">
        <w:br/>
      </w:r>
      <w:r w:rsidRPr="0080266D">
        <w:rPr>
          <w:b/>
          <w:bCs/>
        </w:rPr>
        <w:t>The Doors should require connected Russian.</w:t>
      </w:r>
      <w:r w:rsidRPr="0080266D">
        <w:t xml:space="preserve"> </w:t>
      </w:r>
    </w:p>
    <w:p w14:paraId="78F1603E" w14:textId="77777777" w:rsidR="0080266D" w:rsidRPr="0080266D" w:rsidRDefault="0080266D" w:rsidP="0080266D">
      <w:pPr>
        <w:pBdr>
          <w:bottom w:val="double" w:sz="6" w:space="1" w:color="auto"/>
        </w:pBdr>
      </w:pPr>
      <w:proofErr w:type="gramStart"/>
      <w:r w:rsidRPr="0080266D">
        <w:t>So</w:t>
      </w:r>
      <w:proofErr w:type="gramEnd"/>
      <w:r w:rsidRPr="0080266D">
        <w:t xml:space="preserve"> this remains a </w:t>
      </w:r>
      <w:r w:rsidRPr="0080266D">
        <w:rPr>
          <w:b/>
          <w:bCs/>
        </w:rPr>
        <w:t>teaching lesson</w:t>
      </w:r>
      <w:r w:rsidRPr="0080266D">
        <w:t>. We model, scaffold, provide teaching feedback, let the learner try again, and gradually reduce support.</w:t>
      </w:r>
    </w:p>
    <w:p w14:paraId="5F0616F1" w14:textId="77777777" w:rsidR="0080266D" w:rsidRPr="0080266D" w:rsidRDefault="0080266D" w:rsidP="0080266D">
      <w:pPr>
        <w:pBdr>
          <w:bottom w:val="double" w:sz="6" w:space="1" w:color="auto"/>
        </w:pBdr>
      </w:pPr>
      <w:r w:rsidRPr="0080266D">
        <w:pict w14:anchorId="50352112">
          <v:rect id="_x0000_i1440" style="width:0;height:1.5pt" o:hralign="center" o:hrstd="t" o:hr="t" fillcolor="#a0a0a0" stroked="f"/>
        </w:pict>
      </w:r>
    </w:p>
    <w:p w14:paraId="07AB1576" w14:textId="77777777" w:rsidR="0080266D" w:rsidRPr="0080266D" w:rsidRDefault="0080266D" w:rsidP="0080266D">
      <w:pPr>
        <w:pBdr>
          <w:bottom w:val="double" w:sz="6" w:space="1" w:color="auto"/>
        </w:pBdr>
        <w:rPr>
          <w:b/>
          <w:bCs/>
        </w:rPr>
      </w:pPr>
      <w:r w:rsidRPr="0080266D">
        <w:rPr>
          <w:b/>
          <w:bCs/>
        </w:rPr>
        <w:t>Learner Destination</w:t>
      </w:r>
    </w:p>
    <w:p w14:paraId="496317A6" w14:textId="77777777" w:rsidR="0080266D" w:rsidRPr="0080266D" w:rsidRDefault="0080266D" w:rsidP="0080266D">
      <w:pPr>
        <w:pBdr>
          <w:bottom w:val="double" w:sz="6" w:space="1" w:color="auto"/>
        </w:pBdr>
      </w:pPr>
      <w:r w:rsidRPr="0080266D">
        <w:t>By the end of Lesson 6:</w:t>
      </w:r>
    </w:p>
    <w:p w14:paraId="798F1597" w14:textId="77777777" w:rsidR="0080266D" w:rsidRPr="0080266D" w:rsidRDefault="0080266D" w:rsidP="0080266D">
      <w:pPr>
        <w:pBdr>
          <w:bottom w:val="double" w:sz="6" w:space="1" w:color="auto"/>
        </w:pBdr>
      </w:pPr>
      <w:r w:rsidRPr="0080266D">
        <w:rPr>
          <w:b/>
          <w:bCs/>
        </w:rPr>
        <w:t>I can begin connecting Russian I already know to talk about what happened, what my week is like, what is coming, and simple plans.</w:t>
      </w:r>
    </w:p>
    <w:p w14:paraId="013C3D57" w14:textId="77777777" w:rsidR="0080266D" w:rsidRPr="0080266D" w:rsidRDefault="0080266D" w:rsidP="0080266D">
      <w:pPr>
        <w:pBdr>
          <w:bottom w:val="double" w:sz="6" w:space="1" w:color="auto"/>
        </w:pBdr>
      </w:pPr>
      <w:r w:rsidRPr="0080266D">
        <w:t>This completes our Days-of-the-Week progression:</w:t>
      </w:r>
    </w:p>
    <w:p w14:paraId="7F09F344" w14:textId="77777777" w:rsidR="0080266D" w:rsidRPr="0080266D" w:rsidRDefault="0080266D" w:rsidP="0080266D">
      <w:pPr>
        <w:pBdr>
          <w:bottom w:val="double" w:sz="6" w:space="1" w:color="auto"/>
        </w:pBdr>
      </w:pPr>
      <w:r w:rsidRPr="0080266D">
        <w:rPr>
          <w:b/>
          <w:bCs/>
        </w:rPr>
        <w:t>Know the week → Find yourself in the week → Put something on the week → Build a week → Understand the rhythm of a week → Talk about your week</w:t>
      </w:r>
    </w:p>
    <w:p w14:paraId="3BC66E8B" w14:textId="77777777" w:rsidR="0080266D" w:rsidRPr="0080266D" w:rsidRDefault="0080266D" w:rsidP="0080266D">
      <w:pPr>
        <w:pBdr>
          <w:bottom w:val="double" w:sz="6" w:space="1" w:color="auto"/>
        </w:pBdr>
      </w:pPr>
      <w:r w:rsidRPr="0080266D">
        <w:pict w14:anchorId="21428F00">
          <v:rect id="_x0000_i1441" style="width:0;height:1.5pt" o:hralign="center" o:hrstd="t" o:hr="t" fillcolor="#a0a0a0" stroked="f"/>
        </w:pict>
      </w:r>
    </w:p>
    <w:p w14:paraId="468B8CA8" w14:textId="77777777" w:rsidR="0080266D" w:rsidRPr="0080266D" w:rsidRDefault="0080266D" w:rsidP="0080266D">
      <w:pPr>
        <w:pBdr>
          <w:bottom w:val="double" w:sz="6" w:space="1" w:color="auto"/>
        </w:pBdr>
        <w:rPr>
          <w:b/>
          <w:bCs/>
        </w:rPr>
      </w:pPr>
      <w:r w:rsidRPr="0080266D">
        <w:rPr>
          <w:b/>
          <w:bCs/>
        </w:rPr>
        <w:t>1. What Happened?</w:t>
      </w:r>
    </w:p>
    <w:p w14:paraId="729FF1C7" w14:textId="77777777" w:rsidR="0080266D" w:rsidRPr="0080266D" w:rsidRDefault="0080266D" w:rsidP="0080266D">
      <w:pPr>
        <w:pBdr>
          <w:bottom w:val="double" w:sz="6" w:space="1" w:color="auto"/>
        </w:pBdr>
      </w:pPr>
      <w:r w:rsidRPr="0080266D">
        <w:t xml:space="preserve">The learner discovers that the days they've been using can now locate </w:t>
      </w:r>
      <w:r w:rsidRPr="0080266D">
        <w:rPr>
          <w:b/>
          <w:bCs/>
        </w:rPr>
        <w:t>something that already happened</w:t>
      </w:r>
      <w:r w:rsidRPr="0080266D">
        <w:t>.</w:t>
      </w:r>
    </w:p>
    <w:p w14:paraId="7D0B5CF2" w14:textId="77777777" w:rsidR="0080266D" w:rsidRPr="0080266D" w:rsidRDefault="0080266D" w:rsidP="0080266D">
      <w:pPr>
        <w:pBdr>
          <w:bottom w:val="double" w:sz="6" w:space="1" w:color="auto"/>
        </w:pBdr>
      </w:pPr>
      <w:r w:rsidRPr="0080266D">
        <w:t>Start from familiar territory:</w:t>
      </w:r>
    </w:p>
    <w:p w14:paraId="37F9A148" w14:textId="77777777" w:rsidR="0080266D" w:rsidRPr="0080266D" w:rsidRDefault="0080266D" w:rsidP="0080266D">
      <w:pPr>
        <w:pBdr>
          <w:bottom w:val="double" w:sz="6" w:space="1" w:color="auto"/>
        </w:pBdr>
      </w:pPr>
      <w:r w:rsidRPr="0080266D">
        <w:rPr>
          <w:b/>
          <w:bCs/>
        </w:rPr>
        <w:t>понедельник → в понедельник → something happened on Monday</w:t>
      </w:r>
    </w:p>
    <w:p w14:paraId="7EAD1A40" w14:textId="77777777" w:rsidR="0080266D" w:rsidRPr="0080266D" w:rsidRDefault="0080266D" w:rsidP="0080266D">
      <w:pPr>
        <w:pBdr>
          <w:bottom w:val="double" w:sz="6" w:space="1" w:color="auto"/>
        </w:pBdr>
      </w:pPr>
      <w:r w:rsidRPr="0080266D">
        <w:t>The emphasis is not:</w:t>
      </w:r>
    </w:p>
    <w:p w14:paraId="51D4F3F2" w14:textId="77777777" w:rsidR="0080266D" w:rsidRPr="0080266D" w:rsidRDefault="0080266D" w:rsidP="0080266D">
      <w:pPr>
        <w:pBdr>
          <w:bottom w:val="double" w:sz="6" w:space="1" w:color="auto"/>
        </w:pBdr>
      </w:pPr>
      <w:r w:rsidRPr="0080266D">
        <w:rPr>
          <w:i/>
          <w:iCs/>
        </w:rPr>
        <w:t>Learn the Russian past tense.</w:t>
      </w:r>
    </w:p>
    <w:p w14:paraId="719F7DED" w14:textId="77777777" w:rsidR="0080266D" w:rsidRPr="0080266D" w:rsidRDefault="0080266D" w:rsidP="0080266D">
      <w:pPr>
        <w:pBdr>
          <w:bottom w:val="double" w:sz="6" w:space="1" w:color="auto"/>
        </w:pBdr>
      </w:pPr>
      <w:r w:rsidRPr="0080266D">
        <w:t>It is:</w:t>
      </w:r>
    </w:p>
    <w:p w14:paraId="0EAEE656" w14:textId="77777777" w:rsidR="0080266D" w:rsidRPr="0080266D" w:rsidRDefault="0080266D" w:rsidP="0080266D">
      <w:pPr>
        <w:pBdr>
          <w:bottom w:val="double" w:sz="6" w:space="1" w:color="auto"/>
        </w:pBdr>
      </w:pPr>
      <w:r w:rsidRPr="0080266D">
        <w:rPr>
          <w:b/>
          <w:bCs/>
        </w:rPr>
        <w:t>Tell me something about what happened.</w:t>
      </w:r>
    </w:p>
    <w:p w14:paraId="66C720D2" w14:textId="77777777" w:rsidR="0080266D" w:rsidRPr="0080266D" w:rsidRDefault="0080266D" w:rsidP="0080266D">
      <w:pPr>
        <w:pBdr>
          <w:bottom w:val="double" w:sz="6" w:space="1" w:color="auto"/>
        </w:pBdr>
      </w:pPr>
      <w:r w:rsidRPr="0080266D">
        <w:t xml:space="preserve">We introduce the </w:t>
      </w:r>
      <w:r w:rsidRPr="0080266D">
        <w:rPr>
          <w:b/>
          <w:bCs/>
        </w:rPr>
        <w:t>smallest useful amount of past-language structure</w:t>
      </w:r>
      <w:r w:rsidRPr="0080266D">
        <w:t xml:space="preserve"> necessary to make that possible.</w:t>
      </w:r>
    </w:p>
    <w:p w14:paraId="0042FF3F" w14:textId="77777777" w:rsidR="0080266D" w:rsidRPr="0080266D" w:rsidRDefault="0080266D" w:rsidP="0080266D">
      <w:pPr>
        <w:pBdr>
          <w:bottom w:val="double" w:sz="6" w:space="1" w:color="auto"/>
        </w:pBdr>
      </w:pPr>
      <w:r w:rsidRPr="0080266D">
        <w:t xml:space="preserve">This may be an excellent place for our earlier </w:t>
      </w:r>
      <w:proofErr w:type="spellStart"/>
      <w:r w:rsidRPr="0080266D">
        <w:rPr>
          <w:b/>
          <w:bCs/>
        </w:rPr>
        <w:t>ходил</w:t>
      </w:r>
      <w:proofErr w:type="spellEnd"/>
      <w:r w:rsidRPr="0080266D">
        <w:rPr>
          <w:b/>
          <w:bCs/>
        </w:rPr>
        <w:t xml:space="preserve"> / </w:t>
      </w:r>
      <w:proofErr w:type="spellStart"/>
      <w:r w:rsidRPr="0080266D">
        <w:rPr>
          <w:b/>
          <w:bCs/>
        </w:rPr>
        <w:t>ходила</w:t>
      </w:r>
      <w:proofErr w:type="spellEnd"/>
      <w:r w:rsidRPr="0080266D">
        <w:t xml:space="preserve"> discovery, depending on the final language inventory.</w:t>
      </w:r>
    </w:p>
    <w:p w14:paraId="2546B708" w14:textId="77777777" w:rsidR="0080266D" w:rsidRPr="0080266D" w:rsidRDefault="0080266D" w:rsidP="0080266D">
      <w:pPr>
        <w:pBdr>
          <w:bottom w:val="double" w:sz="6" w:space="1" w:color="auto"/>
        </w:pBdr>
        <w:rPr>
          <w:b/>
          <w:bCs/>
        </w:rPr>
      </w:pPr>
      <w:r w:rsidRPr="0080266D">
        <w:rPr>
          <w:b/>
          <w:bCs/>
        </w:rPr>
        <w:t>Grammar Candy opportunity</w:t>
      </w:r>
    </w:p>
    <w:p w14:paraId="24E868A7" w14:textId="77777777" w:rsidR="0080266D" w:rsidRPr="0080266D" w:rsidRDefault="0080266D" w:rsidP="0080266D">
      <w:pPr>
        <w:pBdr>
          <w:bottom w:val="double" w:sz="6" w:space="1" w:color="auto"/>
        </w:pBdr>
      </w:pPr>
      <w:r w:rsidRPr="0080266D">
        <w:lastRenderedPageBreak/>
        <w:t xml:space="preserve">Let the learner </w:t>
      </w:r>
      <w:r w:rsidRPr="0080266D">
        <w:rPr>
          <w:b/>
          <w:bCs/>
        </w:rPr>
        <w:t>notice what changed</w:t>
      </w:r>
      <w:r w:rsidRPr="0080266D">
        <w:t xml:space="preserve"> when familiar language moves into the past.</w:t>
      </w:r>
    </w:p>
    <w:p w14:paraId="0303A01E" w14:textId="77777777" w:rsidR="0080266D" w:rsidRPr="0080266D" w:rsidRDefault="0080266D" w:rsidP="0080266D">
      <w:pPr>
        <w:pBdr>
          <w:bottom w:val="double" w:sz="6" w:space="1" w:color="auto"/>
        </w:pBdr>
      </w:pPr>
      <w:r w:rsidRPr="0080266D">
        <w:t>We explain only as much grammar as the learner needs to understand and use the pattern.</w:t>
      </w:r>
    </w:p>
    <w:p w14:paraId="3D226362" w14:textId="77777777" w:rsidR="0080266D" w:rsidRPr="0080266D" w:rsidRDefault="0080266D" w:rsidP="0080266D">
      <w:pPr>
        <w:pBdr>
          <w:bottom w:val="double" w:sz="6" w:space="1" w:color="auto"/>
        </w:pBdr>
      </w:pPr>
      <w:r w:rsidRPr="0080266D">
        <w:pict w14:anchorId="1174B637">
          <v:rect id="_x0000_i1442" style="width:0;height:1.5pt" o:hralign="center" o:hrstd="t" o:hr="t" fillcolor="#a0a0a0" stroked="f"/>
        </w:pict>
      </w:r>
    </w:p>
    <w:p w14:paraId="6B4B8131" w14:textId="77777777" w:rsidR="0080266D" w:rsidRPr="0080266D" w:rsidRDefault="0080266D" w:rsidP="0080266D">
      <w:pPr>
        <w:pBdr>
          <w:bottom w:val="double" w:sz="6" w:space="1" w:color="auto"/>
        </w:pBdr>
        <w:rPr>
          <w:b/>
          <w:bCs/>
        </w:rPr>
      </w:pPr>
      <w:r w:rsidRPr="0080266D">
        <w:rPr>
          <w:b/>
          <w:bCs/>
        </w:rPr>
        <w:t>2. Tell Me More</w:t>
      </w:r>
    </w:p>
    <w:p w14:paraId="4AA8166F" w14:textId="77777777" w:rsidR="0080266D" w:rsidRPr="0080266D" w:rsidRDefault="0080266D" w:rsidP="0080266D">
      <w:pPr>
        <w:pBdr>
          <w:bottom w:val="double" w:sz="6" w:space="1" w:color="auto"/>
        </w:pBdr>
      </w:pPr>
      <w:r w:rsidRPr="0080266D">
        <w:t>One statement isn't much of a conversation.</w:t>
      </w:r>
    </w:p>
    <w:p w14:paraId="2D716DE0" w14:textId="77777777" w:rsidR="0080266D" w:rsidRPr="0080266D" w:rsidRDefault="0080266D" w:rsidP="0080266D">
      <w:pPr>
        <w:pBdr>
          <w:bottom w:val="double" w:sz="6" w:space="1" w:color="auto"/>
        </w:pBdr>
      </w:pPr>
      <w:r w:rsidRPr="0080266D">
        <w:t xml:space="preserve">So rather than immediately introducing another grammar concept, we teach the learner to </w:t>
      </w:r>
      <w:r w:rsidRPr="0080266D">
        <w:rPr>
          <w:b/>
          <w:bCs/>
        </w:rPr>
        <w:t>extend a thought</w:t>
      </w:r>
      <w:r w:rsidRPr="0080266D">
        <w:t>.</w:t>
      </w:r>
    </w:p>
    <w:p w14:paraId="73910423" w14:textId="77777777" w:rsidR="0080266D" w:rsidRPr="0080266D" w:rsidRDefault="0080266D" w:rsidP="0080266D">
      <w:pPr>
        <w:pBdr>
          <w:bottom w:val="double" w:sz="6" w:space="1" w:color="auto"/>
        </w:pBdr>
      </w:pPr>
      <w:r w:rsidRPr="0080266D">
        <w:t>Something happened Monday...</w:t>
      </w:r>
    </w:p>
    <w:p w14:paraId="1D58A3C9" w14:textId="77777777" w:rsidR="0080266D" w:rsidRPr="0080266D" w:rsidRDefault="0080266D" w:rsidP="0080266D">
      <w:pPr>
        <w:pBdr>
          <w:bottom w:val="double" w:sz="6" w:space="1" w:color="auto"/>
        </w:pBdr>
      </w:pPr>
      <w:r w:rsidRPr="0080266D">
        <w:rPr>
          <w:b/>
          <w:bCs/>
        </w:rPr>
        <w:t>and...</w:t>
      </w:r>
    </w:p>
    <w:p w14:paraId="6C900D3D" w14:textId="77777777" w:rsidR="0080266D" w:rsidRPr="0080266D" w:rsidRDefault="0080266D" w:rsidP="0080266D">
      <w:pPr>
        <w:pBdr>
          <w:bottom w:val="double" w:sz="6" w:space="1" w:color="auto"/>
        </w:pBdr>
      </w:pPr>
      <w:r w:rsidRPr="0080266D">
        <w:t>something else happened Tuesday.</w:t>
      </w:r>
    </w:p>
    <w:p w14:paraId="6D58D857" w14:textId="77777777" w:rsidR="0080266D" w:rsidRPr="0080266D" w:rsidRDefault="0080266D" w:rsidP="0080266D">
      <w:pPr>
        <w:pBdr>
          <w:bottom w:val="double" w:sz="6" w:space="1" w:color="auto"/>
        </w:pBdr>
      </w:pPr>
      <w:r w:rsidRPr="0080266D">
        <w:t>Or:</w:t>
      </w:r>
    </w:p>
    <w:p w14:paraId="04707320" w14:textId="77777777" w:rsidR="0080266D" w:rsidRPr="0080266D" w:rsidRDefault="0080266D" w:rsidP="0080266D">
      <w:pPr>
        <w:pBdr>
          <w:bottom w:val="double" w:sz="6" w:space="1" w:color="auto"/>
        </w:pBdr>
      </w:pPr>
      <w:r w:rsidRPr="0080266D">
        <w:t>Something happened during the week...</w:t>
      </w:r>
    </w:p>
    <w:p w14:paraId="68FD4D4B" w14:textId="77777777" w:rsidR="0080266D" w:rsidRPr="0080266D" w:rsidRDefault="0080266D" w:rsidP="0080266D">
      <w:pPr>
        <w:pBdr>
          <w:bottom w:val="double" w:sz="6" w:space="1" w:color="auto"/>
        </w:pBdr>
      </w:pPr>
      <w:r w:rsidRPr="0080266D">
        <w:rPr>
          <w:b/>
          <w:bCs/>
        </w:rPr>
        <w:t>but / whereas...</w:t>
      </w:r>
    </w:p>
    <w:p w14:paraId="588B18B3" w14:textId="77777777" w:rsidR="0080266D" w:rsidRPr="0080266D" w:rsidRDefault="0080266D" w:rsidP="0080266D">
      <w:pPr>
        <w:pBdr>
          <w:bottom w:val="double" w:sz="6" w:space="1" w:color="auto"/>
        </w:pBdr>
      </w:pPr>
      <w:r w:rsidRPr="0080266D">
        <w:t>the weekend was different.</w:t>
      </w:r>
    </w:p>
    <w:p w14:paraId="6B3F7ECA" w14:textId="77777777" w:rsidR="0080266D" w:rsidRPr="0080266D" w:rsidRDefault="0080266D" w:rsidP="0080266D">
      <w:pPr>
        <w:pBdr>
          <w:bottom w:val="double" w:sz="6" w:space="1" w:color="auto"/>
        </w:pBdr>
      </w:pPr>
      <w:r w:rsidRPr="0080266D">
        <w:t xml:space="preserve">The familiar connectors </w:t>
      </w:r>
      <w:r w:rsidRPr="0080266D">
        <w:rPr>
          <w:b/>
          <w:bCs/>
        </w:rPr>
        <w:t>и, а, но</w:t>
      </w:r>
      <w:r w:rsidRPr="0080266D">
        <w:t xml:space="preserve"> return because now the learner actually needs them.</w:t>
      </w:r>
    </w:p>
    <w:p w14:paraId="7DEFFD92" w14:textId="77777777" w:rsidR="0080266D" w:rsidRPr="0080266D" w:rsidRDefault="0080266D" w:rsidP="0080266D">
      <w:pPr>
        <w:pBdr>
          <w:bottom w:val="double" w:sz="6" w:space="1" w:color="auto"/>
        </w:pBdr>
      </w:pPr>
      <w:r w:rsidRPr="0080266D">
        <w:t>This is the beginning of connected Russian:</w:t>
      </w:r>
    </w:p>
    <w:p w14:paraId="7ADFC358" w14:textId="77777777" w:rsidR="0080266D" w:rsidRPr="0080266D" w:rsidRDefault="0080266D" w:rsidP="0080266D">
      <w:pPr>
        <w:pBdr>
          <w:bottom w:val="double" w:sz="6" w:space="1" w:color="auto"/>
        </w:pBdr>
      </w:pPr>
      <w:r w:rsidRPr="0080266D">
        <w:rPr>
          <w:b/>
          <w:bCs/>
        </w:rPr>
        <w:t>thought → another thought → relationship between the thoughts</w:t>
      </w:r>
    </w:p>
    <w:p w14:paraId="75560A2A" w14:textId="77777777" w:rsidR="0080266D" w:rsidRPr="0080266D" w:rsidRDefault="0080266D" w:rsidP="0080266D">
      <w:pPr>
        <w:pBdr>
          <w:bottom w:val="double" w:sz="6" w:space="1" w:color="auto"/>
        </w:pBdr>
      </w:pPr>
      <w:r w:rsidRPr="0080266D">
        <w:t>Not longer Russian for the sake of longer Russian.</w:t>
      </w:r>
    </w:p>
    <w:p w14:paraId="00D0EF90" w14:textId="77777777" w:rsidR="0080266D" w:rsidRPr="0080266D" w:rsidRDefault="0080266D" w:rsidP="0080266D">
      <w:pPr>
        <w:pBdr>
          <w:bottom w:val="double" w:sz="6" w:space="1" w:color="auto"/>
        </w:pBdr>
      </w:pPr>
      <w:r w:rsidRPr="0080266D">
        <w:rPr>
          <w:b/>
          <w:bCs/>
        </w:rPr>
        <w:t>More meaning.</w:t>
      </w:r>
    </w:p>
    <w:p w14:paraId="6A8315FE" w14:textId="77777777" w:rsidR="0080266D" w:rsidRPr="0080266D" w:rsidRDefault="0080266D" w:rsidP="0080266D">
      <w:pPr>
        <w:pBdr>
          <w:bottom w:val="double" w:sz="6" w:space="1" w:color="auto"/>
        </w:pBdr>
      </w:pPr>
      <w:r w:rsidRPr="0080266D">
        <w:pict w14:anchorId="457F0CD5">
          <v:rect id="_x0000_i1443" style="width:0;height:1.5pt" o:hralign="center" o:hrstd="t" o:hr="t" fillcolor="#a0a0a0" stroked="f"/>
        </w:pict>
      </w:r>
    </w:p>
    <w:p w14:paraId="41EF9155" w14:textId="77777777" w:rsidR="0080266D" w:rsidRPr="0080266D" w:rsidRDefault="0080266D" w:rsidP="0080266D">
      <w:pPr>
        <w:pBdr>
          <w:bottom w:val="double" w:sz="6" w:space="1" w:color="auto"/>
        </w:pBdr>
        <w:rPr>
          <w:b/>
          <w:bCs/>
        </w:rPr>
      </w:pPr>
      <w:r w:rsidRPr="0080266D">
        <w:rPr>
          <w:b/>
          <w:bCs/>
        </w:rPr>
        <w:t>3. What About Your Week?</w:t>
      </w:r>
    </w:p>
    <w:p w14:paraId="1EA749F0" w14:textId="77777777" w:rsidR="0080266D" w:rsidRPr="0080266D" w:rsidRDefault="0080266D" w:rsidP="0080266D">
      <w:pPr>
        <w:pBdr>
          <w:bottom w:val="double" w:sz="6" w:space="1" w:color="auto"/>
        </w:pBdr>
      </w:pPr>
      <w:r w:rsidRPr="0080266D">
        <w:t>Now turn the conversation toward the learner.</w:t>
      </w:r>
    </w:p>
    <w:p w14:paraId="12CC50C9" w14:textId="77777777" w:rsidR="0080266D" w:rsidRPr="0080266D" w:rsidRDefault="0080266D" w:rsidP="0080266D">
      <w:pPr>
        <w:pBdr>
          <w:bottom w:val="double" w:sz="6" w:space="1" w:color="auto"/>
        </w:pBdr>
      </w:pPr>
      <w:r w:rsidRPr="0080266D">
        <w:t>Bring back the accumulated language from the entire Foundation:</w:t>
      </w:r>
    </w:p>
    <w:p w14:paraId="4343E545" w14:textId="77777777" w:rsidR="0080266D" w:rsidRPr="0080266D" w:rsidRDefault="0080266D" w:rsidP="0080266D">
      <w:pPr>
        <w:pBdr>
          <w:bottom w:val="double" w:sz="6" w:space="1" w:color="auto"/>
        </w:pBdr>
      </w:pPr>
      <w:r w:rsidRPr="0080266D">
        <w:rPr>
          <w:b/>
          <w:bCs/>
        </w:rPr>
        <w:t>days</w:t>
      </w:r>
      <w:r w:rsidRPr="0080266D">
        <w:br/>
      </w:r>
      <w:r w:rsidRPr="0080266D">
        <w:rPr>
          <w:b/>
          <w:bCs/>
        </w:rPr>
        <w:t>в + day</w:t>
      </w:r>
      <w:r w:rsidRPr="0080266D">
        <w:br/>
      </w:r>
      <w:r w:rsidRPr="0080266D">
        <w:rPr>
          <w:b/>
          <w:bCs/>
        </w:rPr>
        <w:t>будни / в будни</w:t>
      </w:r>
      <w:r w:rsidRPr="0080266D">
        <w:br/>
      </w:r>
      <w:r w:rsidRPr="0080266D">
        <w:rPr>
          <w:b/>
          <w:bCs/>
        </w:rPr>
        <w:t>выходные / на выходных</w:t>
      </w:r>
      <w:r w:rsidRPr="0080266D">
        <w:br/>
      </w:r>
      <w:r w:rsidRPr="0080266D">
        <w:rPr>
          <w:b/>
          <w:bCs/>
        </w:rPr>
        <w:t>начало / середина / конец недели</w:t>
      </w:r>
      <w:r w:rsidRPr="0080266D">
        <w:br/>
      </w:r>
      <w:r w:rsidRPr="0080266D">
        <w:rPr>
          <w:b/>
          <w:bCs/>
        </w:rPr>
        <w:t>Nine Essential Verbs</w:t>
      </w:r>
      <w:r w:rsidRPr="0080266D">
        <w:br/>
      </w:r>
      <w:r w:rsidRPr="0080266D">
        <w:rPr>
          <w:b/>
          <w:bCs/>
        </w:rPr>
        <w:t>Nine Question Words</w:t>
      </w:r>
      <w:r w:rsidRPr="0080266D">
        <w:br/>
      </w:r>
      <w:r w:rsidRPr="0080266D">
        <w:rPr>
          <w:b/>
          <w:bCs/>
        </w:rPr>
        <w:t>connectors</w:t>
      </w:r>
      <w:r w:rsidRPr="0080266D">
        <w:br/>
      </w:r>
      <w:r w:rsidRPr="0080266D">
        <w:rPr>
          <w:b/>
          <w:bCs/>
        </w:rPr>
        <w:t>prepositions</w:t>
      </w:r>
    </w:p>
    <w:p w14:paraId="1EBF4F07" w14:textId="77777777" w:rsidR="0080266D" w:rsidRPr="0080266D" w:rsidRDefault="0080266D" w:rsidP="0080266D">
      <w:pPr>
        <w:pBdr>
          <w:bottom w:val="double" w:sz="6" w:space="1" w:color="auto"/>
        </w:pBdr>
      </w:pPr>
      <w:r w:rsidRPr="0080266D">
        <w:lastRenderedPageBreak/>
        <w:t>But we don't present these as another review list.</w:t>
      </w:r>
    </w:p>
    <w:p w14:paraId="2C47738B" w14:textId="77777777" w:rsidR="0080266D" w:rsidRPr="0080266D" w:rsidRDefault="0080266D" w:rsidP="0080266D">
      <w:pPr>
        <w:pBdr>
          <w:bottom w:val="double" w:sz="6" w:space="1" w:color="auto"/>
        </w:pBdr>
      </w:pPr>
      <w:r w:rsidRPr="0080266D">
        <w:t xml:space="preserve">We </w:t>
      </w:r>
      <w:r w:rsidRPr="0080266D">
        <w:rPr>
          <w:b/>
          <w:bCs/>
        </w:rPr>
        <w:t>use them to keep a conversation going</w:t>
      </w:r>
      <w:r w:rsidRPr="0080266D">
        <w:t>.</w:t>
      </w:r>
    </w:p>
    <w:p w14:paraId="4C287795" w14:textId="77777777" w:rsidR="0080266D" w:rsidRPr="0080266D" w:rsidRDefault="0080266D" w:rsidP="0080266D">
      <w:pPr>
        <w:pBdr>
          <w:bottom w:val="double" w:sz="6" w:space="1" w:color="auto"/>
        </w:pBdr>
      </w:pPr>
      <w:r w:rsidRPr="0080266D">
        <w:t>What do you do on weekdays?</w:t>
      </w:r>
      <w:r w:rsidRPr="0080266D">
        <w:br/>
        <w:t>What about weekends?</w:t>
      </w:r>
      <w:r w:rsidRPr="0080266D">
        <w:br/>
        <w:t>When do you...?</w:t>
      </w:r>
      <w:r w:rsidRPr="0080266D">
        <w:br/>
        <w:t>Where...?</w:t>
      </w:r>
      <w:r w:rsidRPr="0080266D">
        <w:br/>
        <w:t>Who...?</w:t>
      </w:r>
      <w:r w:rsidRPr="0080266D">
        <w:br/>
        <w:t>Why...?</w:t>
      </w:r>
    </w:p>
    <w:p w14:paraId="47807209" w14:textId="77777777" w:rsidR="0080266D" w:rsidRPr="0080266D" w:rsidRDefault="0080266D" w:rsidP="0080266D">
      <w:pPr>
        <w:pBdr>
          <w:bottom w:val="double" w:sz="6" w:space="1" w:color="auto"/>
        </w:pBdr>
      </w:pPr>
      <w:r w:rsidRPr="0080266D">
        <w:t xml:space="preserve">The Nine Question Words become tools for </w:t>
      </w:r>
      <w:r w:rsidRPr="0080266D">
        <w:rPr>
          <w:b/>
          <w:bCs/>
        </w:rPr>
        <w:t>asking someone to tell you more</w:t>
      </w:r>
      <w:r w:rsidRPr="0080266D">
        <w:t>.</w:t>
      </w:r>
    </w:p>
    <w:p w14:paraId="25A3941E" w14:textId="77777777" w:rsidR="0080266D" w:rsidRPr="0080266D" w:rsidRDefault="0080266D" w:rsidP="0080266D">
      <w:pPr>
        <w:pBdr>
          <w:bottom w:val="double" w:sz="6" w:space="1" w:color="auto"/>
        </w:pBdr>
      </w:pPr>
      <w:r w:rsidRPr="0080266D">
        <w:t>That's a stronger purpose than “review the question words.”</w:t>
      </w:r>
    </w:p>
    <w:p w14:paraId="0F761C5E" w14:textId="77777777" w:rsidR="0080266D" w:rsidRPr="0080266D" w:rsidRDefault="0080266D" w:rsidP="0080266D">
      <w:pPr>
        <w:pBdr>
          <w:bottom w:val="double" w:sz="6" w:space="1" w:color="auto"/>
        </w:pBdr>
      </w:pPr>
      <w:r w:rsidRPr="0080266D">
        <w:pict w14:anchorId="361C31B4">
          <v:rect id="_x0000_i1444" style="width:0;height:1.5pt" o:hralign="center" o:hrstd="t" o:hr="t" fillcolor="#a0a0a0" stroked="f"/>
        </w:pict>
      </w:r>
    </w:p>
    <w:p w14:paraId="412AF0FB" w14:textId="77777777" w:rsidR="0080266D" w:rsidRPr="0080266D" w:rsidRDefault="0080266D" w:rsidP="0080266D">
      <w:pPr>
        <w:pBdr>
          <w:bottom w:val="double" w:sz="6" w:space="1" w:color="auto"/>
        </w:pBdr>
        <w:rPr>
          <w:b/>
          <w:bCs/>
        </w:rPr>
      </w:pPr>
      <w:r w:rsidRPr="0080266D">
        <w:rPr>
          <w:b/>
          <w:bCs/>
        </w:rPr>
        <w:t>4. What's Coming?</w:t>
      </w:r>
    </w:p>
    <w:p w14:paraId="276B94D1" w14:textId="77777777" w:rsidR="0080266D" w:rsidRPr="0080266D" w:rsidRDefault="0080266D" w:rsidP="0080266D">
      <w:pPr>
        <w:pBdr>
          <w:bottom w:val="double" w:sz="6" w:space="1" w:color="auto"/>
        </w:pBdr>
      </w:pPr>
      <w:r w:rsidRPr="0080266D">
        <w:t>Now something visually/conceptually changes:</w:t>
      </w:r>
    </w:p>
    <w:p w14:paraId="6538E247" w14:textId="77777777" w:rsidR="0080266D" w:rsidRPr="0080266D" w:rsidRDefault="0080266D" w:rsidP="0080266D">
      <w:pPr>
        <w:pBdr>
          <w:bottom w:val="double" w:sz="6" w:space="1" w:color="auto"/>
        </w:pBdr>
      </w:pPr>
      <w:r w:rsidRPr="0080266D">
        <w:t>The learner has talked about days that already happened.</w:t>
      </w:r>
    </w:p>
    <w:p w14:paraId="524D9B27" w14:textId="77777777" w:rsidR="0080266D" w:rsidRPr="0080266D" w:rsidRDefault="0080266D" w:rsidP="0080266D">
      <w:pPr>
        <w:pBdr>
          <w:bottom w:val="double" w:sz="6" w:space="1" w:color="auto"/>
        </w:pBdr>
      </w:pPr>
      <w:r w:rsidRPr="0080266D">
        <w:t xml:space="preserve">What about the days </w:t>
      </w:r>
      <w:r w:rsidRPr="0080266D">
        <w:rPr>
          <w:b/>
          <w:bCs/>
        </w:rPr>
        <w:t>still ahead?</w:t>
      </w:r>
    </w:p>
    <w:p w14:paraId="06460D73" w14:textId="77777777" w:rsidR="0080266D" w:rsidRPr="0080266D" w:rsidRDefault="0080266D" w:rsidP="0080266D">
      <w:pPr>
        <w:pBdr>
          <w:bottom w:val="double" w:sz="6" w:space="1" w:color="auto"/>
        </w:pBdr>
      </w:pPr>
      <w:r w:rsidRPr="0080266D">
        <w:t>We introduce the smallest useful set of language necessary to begin talking about:</w:t>
      </w:r>
    </w:p>
    <w:p w14:paraId="487EA5EE" w14:textId="77777777" w:rsidR="0080266D" w:rsidRPr="0080266D" w:rsidRDefault="0080266D" w:rsidP="0080266D">
      <w:pPr>
        <w:pBdr>
          <w:bottom w:val="double" w:sz="6" w:space="1" w:color="auto"/>
        </w:pBdr>
      </w:pPr>
      <w:r w:rsidRPr="0080266D">
        <w:rPr>
          <w:b/>
          <w:bCs/>
        </w:rPr>
        <w:t>later this week</w:t>
      </w:r>
      <w:r w:rsidRPr="0080266D">
        <w:br/>
      </w:r>
      <w:r w:rsidRPr="0080266D">
        <w:rPr>
          <w:b/>
          <w:bCs/>
        </w:rPr>
        <w:t>this weekend</w:t>
      </w:r>
      <w:r w:rsidRPr="0080266D">
        <w:br/>
      </w:r>
      <w:r w:rsidRPr="0080266D">
        <w:rPr>
          <w:b/>
          <w:bCs/>
        </w:rPr>
        <w:t>next week</w:t>
      </w:r>
      <w:r w:rsidRPr="0080266D">
        <w:br/>
      </w:r>
      <w:r w:rsidRPr="0080266D">
        <w:rPr>
          <w:b/>
          <w:bCs/>
        </w:rPr>
        <w:t>upcoming plans</w:t>
      </w:r>
    </w:p>
    <w:p w14:paraId="3DB07B4B" w14:textId="77777777" w:rsidR="0080266D" w:rsidRPr="0080266D" w:rsidRDefault="0080266D" w:rsidP="0080266D">
      <w:pPr>
        <w:pBdr>
          <w:bottom w:val="double" w:sz="6" w:space="1" w:color="auto"/>
        </w:pBdr>
      </w:pPr>
      <w:r w:rsidRPr="0080266D">
        <w:t>Again, we resist turning this into:</w:t>
      </w:r>
    </w:p>
    <w:p w14:paraId="3676D24D" w14:textId="77777777" w:rsidR="0080266D" w:rsidRPr="0080266D" w:rsidRDefault="0080266D" w:rsidP="0080266D">
      <w:pPr>
        <w:pBdr>
          <w:bottom w:val="double" w:sz="6" w:space="1" w:color="auto"/>
        </w:pBdr>
      </w:pPr>
      <w:r w:rsidRPr="0080266D">
        <w:rPr>
          <w:b/>
          <w:bCs/>
        </w:rPr>
        <w:t>THE FUTURE TENSE LESSON</w:t>
      </w:r>
    </w:p>
    <w:p w14:paraId="076E9696" w14:textId="77777777" w:rsidR="0080266D" w:rsidRPr="0080266D" w:rsidRDefault="0080266D" w:rsidP="0080266D">
      <w:pPr>
        <w:pBdr>
          <w:bottom w:val="double" w:sz="6" w:space="1" w:color="auto"/>
        </w:pBdr>
      </w:pPr>
      <w:r w:rsidRPr="0080266D">
        <w:t>Instead:</w:t>
      </w:r>
    </w:p>
    <w:p w14:paraId="3893BE53" w14:textId="77777777" w:rsidR="0080266D" w:rsidRPr="0080266D" w:rsidRDefault="0080266D" w:rsidP="0080266D">
      <w:pPr>
        <w:pBdr>
          <w:bottom w:val="double" w:sz="6" w:space="1" w:color="auto"/>
        </w:pBdr>
      </w:pPr>
      <w:r w:rsidRPr="0080266D">
        <w:rPr>
          <w:b/>
          <w:bCs/>
        </w:rPr>
        <w:t>How do I tell someone what's coming?</w:t>
      </w:r>
    </w:p>
    <w:p w14:paraId="16F95B15" w14:textId="77777777" w:rsidR="0080266D" w:rsidRPr="0080266D" w:rsidRDefault="0080266D" w:rsidP="0080266D">
      <w:pPr>
        <w:pBdr>
          <w:bottom w:val="double" w:sz="6" w:space="1" w:color="auto"/>
        </w:pBdr>
      </w:pPr>
      <w:r w:rsidRPr="0080266D">
        <w:t>Another natural Grammar Candy opportunity may emerge once we choose the exact Russian.</w:t>
      </w:r>
    </w:p>
    <w:p w14:paraId="772801CD" w14:textId="77777777" w:rsidR="0080266D" w:rsidRPr="0080266D" w:rsidRDefault="0080266D" w:rsidP="0080266D">
      <w:pPr>
        <w:pBdr>
          <w:bottom w:val="double" w:sz="6" w:space="1" w:color="auto"/>
        </w:pBdr>
      </w:pPr>
      <w:r w:rsidRPr="0080266D">
        <w:pict w14:anchorId="72AB9690">
          <v:rect id="_x0000_i1445" style="width:0;height:1.5pt" o:hralign="center" o:hrstd="t" o:hr="t" fillcolor="#a0a0a0" stroked="f"/>
        </w:pict>
      </w:r>
    </w:p>
    <w:p w14:paraId="54DA191F" w14:textId="77777777" w:rsidR="0080266D" w:rsidRPr="0080266D" w:rsidRDefault="0080266D" w:rsidP="0080266D">
      <w:pPr>
        <w:pBdr>
          <w:bottom w:val="double" w:sz="6" w:space="1" w:color="auto"/>
        </w:pBdr>
        <w:rPr>
          <w:b/>
          <w:bCs/>
        </w:rPr>
      </w:pPr>
      <w:r w:rsidRPr="0080266D">
        <w:rPr>
          <w:b/>
          <w:bCs/>
        </w:rPr>
        <w:t>5. Do You Have Plans?</w:t>
      </w:r>
    </w:p>
    <w:p w14:paraId="4E0299A5" w14:textId="77777777" w:rsidR="0080266D" w:rsidRPr="0080266D" w:rsidRDefault="0080266D" w:rsidP="0080266D">
      <w:pPr>
        <w:pBdr>
          <w:bottom w:val="double" w:sz="6" w:space="1" w:color="auto"/>
        </w:pBdr>
      </w:pPr>
      <w:r w:rsidRPr="0080266D">
        <w:t xml:space="preserve">This is where Lesson 6 becomes distinctly </w:t>
      </w:r>
      <w:r w:rsidRPr="0080266D">
        <w:rPr>
          <w:b/>
          <w:bCs/>
        </w:rPr>
        <w:t>social</w:t>
      </w:r>
      <w:r w:rsidRPr="0080266D">
        <w:t>.</w:t>
      </w:r>
    </w:p>
    <w:p w14:paraId="54CD318C" w14:textId="77777777" w:rsidR="0080266D" w:rsidRPr="0080266D" w:rsidRDefault="0080266D" w:rsidP="0080266D">
      <w:pPr>
        <w:pBdr>
          <w:bottom w:val="double" w:sz="6" w:space="1" w:color="auto"/>
        </w:pBdr>
      </w:pPr>
      <w:r w:rsidRPr="0080266D">
        <w:t>It's no longer just:</w:t>
      </w:r>
    </w:p>
    <w:p w14:paraId="5EF2A332" w14:textId="77777777" w:rsidR="0080266D" w:rsidRPr="0080266D" w:rsidRDefault="0080266D" w:rsidP="0080266D">
      <w:pPr>
        <w:pBdr>
          <w:bottom w:val="double" w:sz="6" w:space="1" w:color="auto"/>
        </w:pBdr>
      </w:pPr>
      <w:r w:rsidRPr="0080266D">
        <w:t>Here's my week.</w:t>
      </w:r>
    </w:p>
    <w:p w14:paraId="1D6B9F1D" w14:textId="77777777" w:rsidR="0080266D" w:rsidRPr="0080266D" w:rsidRDefault="0080266D" w:rsidP="0080266D">
      <w:pPr>
        <w:pBdr>
          <w:bottom w:val="double" w:sz="6" w:space="1" w:color="auto"/>
        </w:pBdr>
      </w:pPr>
      <w:r w:rsidRPr="0080266D">
        <w:t>Now:</w:t>
      </w:r>
    </w:p>
    <w:p w14:paraId="44C3EF3B" w14:textId="77777777" w:rsidR="0080266D" w:rsidRPr="0080266D" w:rsidRDefault="0080266D" w:rsidP="0080266D">
      <w:pPr>
        <w:pBdr>
          <w:bottom w:val="double" w:sz="6" w:space="1" w:color="auto"/>
        </w:pBdr>
      </w:pPr>
      <w:r w:rsidRPr="0080266D">
        <w:rPr>
          <w:b/>
          <w:bCs/>
        </w:rPr>
        <w:t>What are YOU doing?</w:t>
      </w:r>
    </w:p>
    <w:p w14:paraId="2BBD8027" w14:textId="77777777" w:rsidR="0080266D" w:rsidRPr="0080266D" w:rsidRDefault="0080266D" w:rsidP="0080266D">
      <w:pPr>
        <w:pBdr>
          <w:bottom w:val="double" w:sz="6" w:space="1" w:color="auto"/>
        </w:pBdr>
      </w:pPr>
      <w:r w:rsidRPr="0080266D">
        <w:lastRenderedPageBreak/>
        <w:t>And that creates communicative reasons for language the learner already knows.</w:t>
      </w:r>
    </w:p>
    <w:p w14:paraId="1FEA2A37" w14:textId="77777777" w:rsidR="0080266D" w:rsidRPr="0080266D" w:rsidRDefault="0080266D" w:rsidP="0080266D">
      <w:pPr>
        <w:pBdr>
          <w:bottom w:val="double" w:sz="6" w:space="1" w:color="auto"/>
        </w:pBdr>
      </w:pPr>
      <w:proofErr w:type="spellStart"/>
      <w:r w:rsidRPr="0080266D">
        <w:rPr>
          <w:b/>
          <w:bCs/>
        </w:rPr>
        <w:t>Когда</w:t>
      </w:r>
      <w:proofErr w:type="spellEnd"/>
      <w:r w:rsidRPr="0080266D">
        <w:rPr>
          <w:b/>
          <w:bCs/>
        </w:rPr>
        <w:t>?</w:t>
      </w:r>
      <w:r w:rsidRPr="0080266D">
        <w:t xml:space="preserve"> matters because I need to know when.</w:t>
      </w:r>
    </w:p>
    <w:p w14:paraId="756255D8" w14:textId="77777777" w:rsidR="0080266D" w:rsidRPr="0080266D" w:rsidRDefault="0080266D" w:rsidP="0080266D">
      <w:pPr>
        <w:pBdr>
          <w:bottom w:val="double" w:sz="6" w:space="1" w:color="auto"/>
        </w:pBdr>
      </w:pPr>
      <w:r w:rsidRPr="0080266D">
        <w:t>A day expression matters because I need to answer.</w:t>
      </w:r>
    </w:p>
    <w:p w14:paraId="588445D0" w14:textId="77777777" w:rsidR="0080266D" w:rsidRPr="0080266D" w:rsidRDefault="0080266D" w:rsidP="0080266D">
      <w:pPr>
        <w:pBdr>
          <w:bottom w:val="double" w:sz="6" w:space="1" w:color="auto"/>
        </w:pBdr>
      </w:pPr>
      <w:r w:rsidRPr="0080266D">
        <w:t>A familiar verb matters because I need to say what I'm doing.</w:t>
      </w:r>
    </w:p>
    <w:p w14:paraId="657730A0" w14:textId="77777777" w:rsidR="0080266D" w:rsidRPr="0080266D" w:rsidRDefault="0080266D" w:rsidP="0080266D">
      <w:pPr>
        <w:pBdr>
          <w:bottom w:val="double" w:sz="6" w:space="1" w:color="auto"/>
        </w:pBdr>
      </w:pPr>
      <w:r w:rsidRPr="0080266D">
        <w:t>A connector matters because I need to add or contrast information.</w:t>
      </w:r>
    </w:p>
    <w:p w14:paraId="289151D4" w14:textId="77777777" w:rsidR="0080266D" w:rsidRPr="0080266D" w:rsidRDefault="0080266D" w:rsidP="0080266D">
      <w:pPr>
        <w:pBdr>
          <w:bottom w:val="double" w:sz="6" w:space="1" w:color="auto"/>
        </w:pBdr>
      </w:pPr>
      <w:r w:rsidRPr="0080266D">
        <w:t xml:space="preserve">A question matters because </w:t>
      </w:r>
      <w:r w:rsidRPr="0080266D">
        <w:rPr>
          <w:b/>
          <w:bCs/>
        </w:rPr>
        <w:t>I actually want information from another person</w:t>
      </w:r>
      <w:r w:rsidRPr="0080266D">
        <w:t>.</w:t>
      </w:r>
    </w:p>
    <w:p w14:paraId="69FCF47A" w14:textId="77777777" w:rsidR="0080266D" w:rsidRPr="0080266D" w:rsidRDefault="0080266D" w:rsidP="0080266D">
      <w:pPr>
        <w:pBdr>
          <w:bottom w:val="double" w:sz="6" w:space="1" w:color="auto"/>
        </w:pBdr>
      </w:pPr>
      <w:r w:rsidRPr="0080266D">
        <w:t>The language is becoming a tool rather than the subject of the exercise.</w:t>
      </w:r>
    </w:p>
    <w:p w14:paraId="283BCA95" w14:textId="77777777" w:rsidR="0080266D" w:rsidRPr="0080266D" w:rsidRDefault="0080266D" w:rsidP="0080266D">
      <w:pPr>
        <w:pBdr>
          <w:bottom w:val="double" w:sz="6" w:space="1" w:color="auto"/>
        </w:pBdr>
      </w:pPr>
      <w:r w:rsidRPr="0080266D">
        <w:pict w14:anchorId="3BBBF9CA">
          <v:rect id="_x0000_i1446" style="width:0;height:1.5pt" o:hralign="center" o:hrstd="t" o:hr="t" fillcolor="#a0a0a0" stroked="f"/>
        </w:pict>
      </w:r>
    </w:p>
    <w:p w14:paraId="18D77CF0" w14:textId="77777777" w:rsidR="0080266D" w:rsidRPr="0080266D" w:rsidRDefault="0080266D" w:rsidP="0080266D">
      <w:pPr>
        <w:pBdr>
          <w:bottom w:val="double" w:sz="6" w:space="1" w:color="auto"/>
        </w:pBdr>
        <w:rPr>
          <w:b/>
          <w:bCs/>
        </w:rPr>
      </w:pPr>
      <w:r w:rsidRPr="0080266D">
        <w:rPr>
          <w:b/>
          <w:bCs/>
        </w:rPr>
        <w:t>6. Let's Find a Time</w:t>
      </w:r>
    </w:p>
    <w:p w14:paraId="1DE0CF9E" w14:textId="77777777" w:rsidR="0080266D" w:rsidRPr="0080266D" w:rsidRDefault="0080266D" w:rsidP="0080266D">
      <w:pPr>
        <w:pBdr>
          <w:bottom w:val="double" w:sz="6" w:space="1" w:color="auto"/>
        </w:pBdr>
      </w:pPr>
      <w:r w:rsidRPr="0080266D">
        <w:t>Now our real-world materials can quietly enter.</w:t>
      </w:r>
    </w:p>
    <w:p w14:paraId="54899E5D" w14:textId="77777777" w:rsidR="0080266D" w:rsidRPr="0080266D" w:rsidRDefault="0080266D" w:rsidP="0080266D">
      <w:pPr>
        <w:pBdr>
          <w:bottom w:val="double" w:sz="6" w:space="1" w:color="auto"/>
        </w:pBdr>
      </w:pPr>
      <w:r w:rsidRPr="0080266D">
        <w:t>Perhaps the learner encounters some combination of:</w:t>
      </w:r>
    </w:p>
    <w:p w14:paraId="3E8D37F1" w14:textId="77777777" w:rsidR="0080266D" w:rsidRPr="0080266D" w:rsidRDefault="0080266D" w:rsidP="0080266D">
      <w:pPr>
        <w:pBdr>
          <w:bottom w:val="double" w:sz="6" w:space="1" w:color="auto"/>
        </w:pBdr>
      </w:pPr>
      <w:r w:rsidRPr="0080266D">
        <w:rPr>
          <w:b/>
          <w:bCs/>
        </w:rPr>
        <w:t>a calendar</w:t>
      </w:r>
      <w:r w:rsidRPr="0080266D">
        <w:br/>
      </w:r>
      <w:r w:rsidRPr="0080266D">
        <w:rPr>
          <w:b/>
          <w:bCs/>
        </w:rPr>
        <w:t>a work/class schedule</w:t>
      </w:r>
      <w:r w:rsidRPr="0080266D">
        <w:br/>
      </w:r>
      <w:r w:rsidRPr="0080266D">
        <w:rPr>
          <w:b/>
          <w:bCs/>
        </w:rPr>
        <w:t>opening hours</w:t>
      </w:r>
      <w:r w:rsidRPr="0080266D">
        <w:br/>
      </w:r>
      <w:r w:rsidRPr="0080266D">
        <w:rPr>
          <w:b/>
          <w:bCs/>
        </w:rPr>
        <w:t>an event listing</w:t>
      </w:r>
      <w:r w:rsidRPr="0080266D">
        <w:br/>
      </w:r>
      <w:r w:rsidRPr="0080266D">
        <w:rPr>
          <w:b/>
          <w:bCs/>
        </w:rPr>
        <w:t>an appointment calendar</w:t>
      </w:r>
      <w:r w:rsidRPr="0080266D">
        <w:br/>
      </w:r>
      <w:r w:rsidRPr="0080266D">
        <w:rPr>
          <w:b/>
          <w:bCs/>
        </w:rPr>
        <w:t xml:space="preserve">a transportation </w:t>
      </w:r>
      <w:proofErr w:type="gramStart"/>
      <w:r w:rsidRPr="0080266D">
        <w:rPr>
          <w:b/>
          <w:bCs/>
        </w:rPr>
        <w:t>schedule</w:t>
      </w:r>
      <w:proofErr w:type="gramEnd"/>
      <w:r w:rsidRPr="0080266D">
        <w:br/>
      </w:r>
      <w:r w:rsidRPr="0080266D">
        <w:rPr>
          <w:b/>
          <w:bCs/>
        </w:rPr>
        <w:t>a short message arranging plans</w:t>
      </w:r>
    </w:p>
    <w:p w14:paraId="4AA7F071" w14:textId="77777777" w:rsidR="0080266D" w:rsidRPr="0080266D" w:rsidRDefault="0080266D" w:rsidP="0080266D">
      <w:pPr>
        <w:pBdr>
          <w:bottom w:val="double" w:sz="6" w:space="1" w:color="auto"/>
        </w:pBdr>
      </w:pPr>
      <w:r w:rsidRPr="0080266D">
        <w:t>We don't need them all.</w:t>
      </w:r>
    </w:p>
    <w:p w14:paraId="27BFFB5D" w14:textId="77777777" w:rsidR="0080266D" w:rsidRPr="0080266D" w:rsidRDefault="0080266D" w:rsidP="0080266D">
      <w:pPr>
        <w:pBdr>
          <w:bottom w:val="double" w:sz="6" w:space="1" w:color="auto"/>
        </w:pBdr>
      </w:pPr>
      <w:r w:rsidRPr="0080266D">
        <w:t>And importantly, we don't announce:</w:t>
      </w:r>
    </w:p>
    <w:p w14:paraId="0B1AF03C" w14:textId="77777777" w:rsidR="0080266D" w:rsidRPr="0080266D" w:rsidRDefault="0080266D" w:rsidP="0080266D">
      <w:pPr>
        <w:pBdr>
          <w:bottom w:val="double" w:sz="6" w:space="1" w:color="auto"/>
        </w:pBdr>
      </w:pPr>
      <w:r w:rsidRPr="0080266D">
        <w:t>“Activity 6 — Authentic Materials!”</w:t>
      </w:r>
    </w:p>
    <w:p w14:paraId="237EF249" w14:textId="77777777" w:rsidR="0080266D" w:rsidRPr="0080266D" w:rsidRDefault="0080266D" w:rsidP="0080266D">
      <w:pPr>
        <w:pBdr>
          <w:bottom w:val="double" w:sz="6" w:space="1" w:color="auto"/>
        </w:pBdr>
      </w:pPr>
      <w:r w:rsidRPr="0080266D">
        <w:t>Instead, the learner needs information.</w:t>
      </w:r>
    </w:p>
    <w:p w14:paraId="58218EBE" w14:textId="77777777" w:rsidR="0080266D" w:rsidRPr="0080266D" w:rsidRDefault="0080266D" w:rsidP="0080266D">
      <w:pPr>
        <w:pBdr>
          <w:bottom w:val="double" w:sz="6" w:space="1" w:color="auto"/>
        </w:pBdr>
      </w:pPr>
      <w:proofErr w:type="gramStart"/>
      <w:r w:rsidRPr="0080266D">
        <w:t>So</w:t>
      </w:r>
      <w:proofErr w:type="gramEnd"/>
      <w:r w:rsidRPr="0080266D">
        <w:t xml:space="preserve"> they look at something that resembles the kind of thing they could actually encounter outside Russian Foundations.</w:t>
      </w:r>
    </w:p>
    <w:p w14:paraId="1A6E0005" w14:textId="77777777" w:rsidR="0080266D" w:rsidRPr="0080266D" w:rsidRDefault="0080266D" w:rsidP="0080266D">
      <w:pPr>
        <w:pBdr>
          <w:bottom w:val="double" w:sz="6" w:space="1" w:color="auto"/>
        </w:pBdr>
      </w:pPr>
      <w:r w:rsidRPr="0080266D">
        <w:t>They need to determine:</w:t>
      </w:r>
    </w:p>
    <w:p w14:paraId="09037000" w14:textId="77777777" w:rsidR="0080266D" w:rsidRPr="0080266D" w:rsidRDefault="0080266D" w:rsidP="0080266D">
      <w:pPr>
        <w:pBdr>
          <w:bottom w:val="double" w:sz="6" w:space="1" w:color="auto"/>
        </w:pBdr>
      </w:pPr>
      <w:r w:rsidRPr="0080266D">
        <w:rPr>
          <w:b/>
          <w:bCs/>
        </w:rPr>
        <w:t>What already happened?</w:t>
      </w:r>
    </w:p>
    <w:p w14:paraId="63EC5B9B" w14:textId="77777777" w:rsidR="0080266D" w:rsidRPr="0080266D" w:rsidRDefault="0080266D" w:rsidP="0080266D">
      <w:pPr>
        <w:pBdr>
          <w:bottom w:val="double" w:sz="6" w:space="1" w:color="auto"/>
        </w:pBdr>
      </w:pPr>
      <w:r w:rsidRPr="0080266D">
        <w:rPr>
          <w:b/>
          <w:bCs/>
        </w:rPr>
        <w:t>What's happening when?</w:t>
      </w:r>
    </w:p>
    <w:p w14:paraId="7D833E91" w14:textId="77777777" w:rsidR="0080266D" w:rsidRPr="0080266D" w:rsidRDefault="0080266D" w:rsidP="0080266D">
      <w:pPr>
        <w:pBdr>
          <w:bottom w:val="double" w:sz="6" w:space="1" w:color="auto"/>
        </w:pBdr>
      </w:pPr>
      <w:r w:rsidRPr="0080266D">
        <w:rPr>
          <w:b/>
          <w:bCs/>
        </w:rPr>
        <w:t>Which day works?</w:t>
      </w:r>
    </w:p>
    <w:p w14:paraId="2F044B25" w14:textId="77777777" w:rsidR="0080266D" w:rsidRPr="0080266D" w:rsidRDefault="0080266D" w:rsidP="0080266D">
      <w:pPr>
        <w:pBdr>
          <w:bottom w:val="double" w:sz="6" w:space="1" w:color="auto"/>
        </w:pBdr>
      </w:pPr>
      <w:r w:rsidRPr="0080266D">
        <w:rPr>
          <w:b/>
          <w:bCs/>
        </w:rPr>
        <w:t>When is something open?</w:t>
      </w:r>
    </w:p>
    <w:p w14:paraId="52C397B1" w14:textId="77777777" w:rsidR="0080266D" w:rsidRPr="0080266D" w:rsidRDefault="0080266D" w:rsidP="0080266D">
      <w:pPr>
        <w:pBdr>
          <w:bottom w:val="double" w:sz="6" w:space="1" w:color="auto"/>
        </w:pBdr>
      </w:pPr>
      <w:r w:rsidRPr="0080266D">
        <w:rPr>
          <w:b/>
          <w:bCs/>
        </w:rPr>
        <w:t>When is someone available?</w:t>
      </w:r>
    </w:p>
    <w:p w14:paraId="349F458E" w14:textId="77777777" w:rsidR="0080266D" w:rsidRPr="0080266D" w:rsidRDefault="0080266D" w:rsidP="0080266D">
      <w:pPr>
        <w:pBdr>
          <w:bottom w:val="double" w:sz="6" w:space="1" w:color="auto"/>
        </w:pBdr>
      </w:pPr>
      <w:r w:rsidRPr="0080266D">
        <w:rPr>
          <w:b/>
          <w:bCs/>
        </w:rPr>
        <w:t>Can these two people meet?</w:t>
      </w:r>
    </w:p>
    <w:p w14:paraId="5D3C33C6" w14:textId="77777777" w:rsidR="0080266D" w:rsidRPr="0080266D" w:rsidRDefault="0080266D" w:rsidP="0080266D">
      <w:pPr>
        <w:pBdr>
          <w:bottom w:val="double" w:sz="6" w:space="1" w:color="auto"/>
        </w:pBdr>
      </w:pPr>
      <w:r w:rsidRPr="0080266D">
        <w:t xml:space="preserve">The real-world material has a </w:t>
      </w:r>
      <w:r w:rsidRPr="0080266D">
        <w:rPr>
          <w:b/>
          <w:bCs/>
        </w:rPr>
        <w:t>communicative job</w:t>
      </w:r>
      <w:r w:rsidRPr="0080266D">
        <w:t>.</w:t>
      </w:r>
    </w:p>
    <w:p w14:paraId="699B0EF0" w14:textId="77777777" w:rsidR="0080266D" w:rsidRPr="0080266D" w:rsidRDefault="0080266D" w:rsidP="0080266D">
      <w:pPr>
        <w:pBdr>
          <w:bottom w:val="double" w:sz="6" w:space="1" w:color="auto"/>
        </w:pBdr>
      </w:pPr>
      <w:r w:rsidRPr="0080266D">
        <w:lastRenderedPageBreak/>
        <w:pict w14:anchorId="356A8E61">
          <v:rect id="_x0000_i1447" style="width:0;height:1.5pt" o:hralign="center" o:hrstd="t" o:hr="t" fillcolor="#a0a0a0" stroked="f"/>
        </w:pict>
      </w:r>
    </w:p>
    <w:p w14:paraId="7C990F7C" w14:textId="77777777" w:rsidR="0080266D" w:rsidRPr="0080266D" w:rsidRDefault="0080266D" w:rsidP="0080266D">
      <w:pPr>
        <w:pBdr>
          <w:bottom w:val="double" w:sz="6" w:space="1" w:color="auto"/>
        </w:pBdr>
        <w:rPr>
          <w:b/>
          <w:bCs/>
        </w:rPr>
      </w:pPr>
      <w:r w:rsidRPr="0080266D">
        <w:rPr>
          <w:b/>
          <w:bCs/>
        </w:rPr>
        <w:t>7. Let's Make a Plan</w:t>
      </w:r>
    </w:p>
    <w:p w14:paraId="16F40362" w14:textId="77777777" w:rsidR="0080266D" w:rsidRPr="0080266D" w:rsidRDefault="0080266D" w:rsidP="0080266D">
      <w:pPr>
        <w:pBdr>
          <w:bottom w:val="double" w:sz="6" w:space="1" w:color="auto"/>
        </w:pBdr>
      </w:pPr>
      <w:r w:rsidRPr="0080266D">
        <w:t>Now information becomes interaction.</w:t>
      </w:r>
    </w:p>
    <w:p w14:paraId="2A32797B" w14:textId="77777777" w:rsidR="0080266D" w:rsidRPr="0080266D" w:rsidRDefault="0080266D" w:rsidP="0080266D">
      <w:pPr>
        <w:pBdr>
          <w:bottom w:val="double" w:sz="6" w:space="1" w:color="auto"/>
        </w:pBdr>
      </w:pPr>
      <w:r w:rsidRPr="0080266D">
        <w:t>Someone proposes something.</w:t>
      </w:r>
    </w:p>
    <w:p w14:paraId="6D6B23F8" w14:textId="77777777" w:rsidR="0080266D" w:rsidRPr="0080266D" w:rsidRDefault="0080266D" w:rsidP="0080266D">
      <w:pPr>
        <w:pBdr>
          <w:bottom w:val="double" w:sz="6" w:space="1" w:color="auto"/>
        </w:pBdr>
      </w:pPr>
      <w:r w:rsidRPr="0080266D">
        <w:t>Someone isn't available.</w:t>
      </w:r>
    </w:p>
    <w:p w14:paraId="424FDB74" w14:textId="77777777" w:rsidR="0080266D" w:rsidRPr="0080266D" w:rsidRDefault="0080266D" w:rsidP="0080266D">
      <w:pPr>
        <w:pBdr>
          <w:bottom w:val="double" w:sz="6" w:space="1" w:color="auto"/>
        </w:pBdr>
      </w:pPr>
      <w:r w:rsidRPr="0080266D">
        <w:t>Another day might work.</w:t>
      </w:r>
    </w:p>
    <w:p w14:paraId="0CA2BC72" w14:textId="77777777" w:rsidR="0080266D" w:rsidRPr="0080266D" w:rsidRDefault="0080266D" w:rsidP="0080266D">
      <w:pPr>
        <w:pBdr>
          <w:bottom w:val="double" w:sz="6" w:space="1" w:color="auto"/>
        </w:pBdr>
      </w:pPr>
      <w:r w:rsidRPr="0080266D">
        <w:t>The learner needs to ask, answer, understand, and respond.</w:t>
      </w:r>
    </w:p>
    <w:p w14:paraId="5A2429F2" w14:textId="77777777" w:rsidR="0080266D" w:rsidRPr="0080266D" w:rsidRDefault="0080266D" w:rsidP="0080266D">
      <w:pPr>
        <w:pBdr>
          <w:bottom w:val="double" w:sz="6" w:space="1" w:color="auto"/>
        </w:pBdr>
      </w:pPr>
      <w:r w:rsidRPr="0080266D">
        <w:t xml:space="preserve">But this remains </w:t>
      </w:r>
      <w:r w:rsidRPr="0080266D">
        <w:rPr>
          <w:b/>
          <w:bCs/>
        </w:rPr>
        <w:t>supported</w:t>
      </w:r>
      <w:r w:rsidRPr="0080266D">
        <w:t>.</w:t>
      </w:r>
    </w:p>
    <w:p w14:paraId="3869FC29" w14:textId="77777777" w:rsidR="0080266D" w:rsidRPr="0080266D" w:rsidRDefault="0080266D" w:rsidP="0080266D">
      <w:pPr>
        <w:pBdr>
          <w:bottom w:val="double" w:sz="6" w:space="1" w:color="auto"/>
        </w:pBdr>
      </w:pPr>
      <w:r w:rsidRPr="0080266D">
        <w:t>The learner may still have:</w:t>
      </w:r>
    </w:p>
    <w:p w14:paraId="54FB832A" w14:textId="77777777" w:rsidR="0080266D" w:rsidRPr="0080266D" w:rsidRDefault="0080266D" w:rsidP="0080266D">
      <w:pPr>
        <w:pBdr>
          <w:bottom w:val="double" w:sz="6" w:space="1" w:color="auto"/>
        </w:pBdr>
      </w:pPr>
      <w:r w:rsidRPr="0080266D">
        <w:t>models,</w:t>
      </w:r>
      <w:r w:rsidRPr="0080266D">
        <w:br/>
        <w:t>selective language support,</w:t>
      </w:r>
      <w:r w:rsidRPr="0080266D">
        <w:br/>
        <w:t>Listen / Say It,</w:t>
      </w:r>
      <w:r w:rsidRPr="0080266D">
        <w:br/>
        <w:t>Grammar Candy when appropriate,</w:t>
      </w:r>
      <w:r w:rsidRPr="0080266D">
        <w:br/>
        <w:t>teaching feedback,</w:t>
      </w:r>
      <w:r w:rsidRPr="0080266D">
        <w:br/>
        <w:t>and another opportunity when something doesn't work.</w:t>
      </w:r>
    </w:p>
    <w:p w14:paraId="4FE3CD08" w14:textId="77777777" w:rsidR="0080266D" w:rsidRPr="0080266D" w:rsidRDefault="0080266D" w:rsidP="0080266D">
      <w:pPr>
        <w:pBdr>
          <w:bottom w:val="double" w:sz="6" w:space="1" w:color="auto"/>
        </w:pBdr>
      </w:pPr>
      <w:r w:rsidRPr="0080266D">
        <w:t xml:space="preserve">We're teaching the learner </w:t>
      </w:r>
      <w:r w:rsidRPr="0080266D">
        <w:rPr>
          <w:b/>
          <w:bCs/>
        </w:rPr>
        <w:t>how connected communication works</w:t>
      </w:r>
      <w:r w:rsidRPr="0080266D">
        <w:t>.</w:t>
      </w:r>
    </w:p>
    <w:p w14:paraId="713D7F86" w14:textId="77777777" w:rsidR="0080266D" w:rsidRPr="0080266D" w:rsidRDefault="0080266D" w:rsidP="0080266D">
      <w:pPr>
        <w:pBdr>
          <w:bottom w:val="double" w:sz="6" w:space="1" w:color="auto"/>
        </w:pBdr>
      </w:pPr>
      <w:r w:rsidRPr="0080266D">
        <w:t>We aren't secretly opening a Door early.</w:t>
      </w:r>
    </w:p>
    <w:p w14:paraId="5F522CCB" w14:textId="77777777" w:rsidR="0080266D" w:rsidRPr="0080266D" w:rsidRDefault="0080266D" w:rsidP="0080266D">
      <w:pPr>
        <w:pBdr>
          <w:bottom w:val="double" w:sz="6" w:space="1" w:color="auto"/>
        </w:pBdr>
      </w:pPr>
      <w:r w:rsidRPr="0080266D">
        <w:pict w14:anchorId="53E4EA77">
          <v:rect id="_x0000_i1448" style="width:0;height:1.5pt" o:hralign="center" o:hrstd="t" o:hr="t" fillcolor="#a0a0a0" stroked="f"/>
        </w:pict>
      </w:r>
    </w:p>
    <w:p w14:paraId="6E8D3DFC" w14:textId="77777777" w:rsidR="0080266D" w:rsidRPr="0080266D" w:rsidRDefault="0080266D" w:rsidP="0080266D">
      <w:pPr>
        <w:pBdr>
          <w:bottom w:val="double" w:sz="6" w:space="1" w:color="auto"/>
        </w:pBdr>
        <w:rPr>
          <w:b/>
          <w:bCs/>
        </w:rPr>
      </w:pPr>
      <w:r w:rsidRPr="0080266D">
        <w:rPr>
          <w:b/>
          <w:bCs/>
        </w:rPr>
        <w:t>8. Tell Me About Your Week</w:t>
      </w:r>
    </w:p>
    <w:p w14:paraId="3B8FEF5F" w14:textId="77777777" w:rsidR="0080266D" w:rsidRPr="0080266D" w:rsidRDefault="0080266D" w:rsidP="0080266D">
      <w:pPr>
        <w:pBdr>
          <w:bottom w:val="double" w:sz="6" w:space="1" w:color="auto"/>
        </w:pBdr>
      </w:pPr>
      <w:r w:rsidRPr="0080266D">
        <w:t>This becomes the natural destination rather than a conventional final activity.</w:t>
      </w:r>
    </w:p>
    <w:p w14:paraId="1BDEEF0C" w14:textId="77777777" w:rsidR="0080266D" w:rsidRPr="0080266D" w:rsidRDefault="0080266D" w:rsidP="0080266D">
      <w:pPr>
        <w:pBdr>
          <w:bottom w:val="double" w:sz="6" w:space="1" w:color="auto"/>
        </w:pBdr>
      </w:pPr>
      <w:r w:rsidRPr="0080266D">
        <w:t xml:space="preserve">The learner talks about </w:t>
      </w:r>
      <w:r w:rsidRPr="0080266D">
        <w:rPr>
          <w:b/>
          <w:bCs/>
        </w:rPr>
        <w:t>their week</w:t>
      </w:r>
      <w:r w:rsidRPr="0080266D">
        <w:t>.</w:t>
      </w:r>
    </w:p>
    <w:p w14:paraId="5285698A" w14:textId="77777777" w:rsidR="0080266D" w:rsidRPr="0080266D" w:rsidRDefault="0080266D" w:rsidP="0080266D">
      <w:pPr>
        <w:pBdr>
          <w:bottom w:val="double" w:sz="6" w:space="1" w:color="auto"/>
        </w:pBdr>
      </w:pPr>
      <w:r w:rsidRPr="0080266D">
        <w:t>Not necessarily a prescribed six-sentence paragraph.</w:t>
      </w:r>
    </w:p>
    <w:p w14:paraId="632EA63A" w14:textId="77777777" w:rsidR="0080266D" w:rsidRPr="0080266D" w:rsidRDefault="0080266D" w:rsidP="0080266D">
      <w:pPr>
        <w:pBdr>
          <w:bottom w:val="double" w:sz="6" w:space="1" w:color="auto"/>
        </w:pBdr>
      </w:pPr>
      <w:r w:rsidRPr="0080266D">
        <w:t>Instead, we can gradually elicit something involving:</w:t>
      </w:r>
    </w:p>
    <w:p w14:paraId="0FABE9C5" w14:textId="77777777" w:rsidR="0080266D" w:rsidRPr="0080266D" w:rsidRDefault="0080266D" w:rsidP="0080266D">
      <w:pPr>
        <w:pBdr>
          <w:bottom w:val="double" w:sz="6" w:space="1" w:color="auto"/>
        </w:pBdr>
      </w:pPr>
      <w:r w:rsidRPr="0080266D">
        <w:rPr>
          <w:b/>
          <w:bCs/>
        </w:rPr>
        <w:t>something that happened</w:t>
      </w:r>
      <w:r w:rsidRPr="0080266D">
        <w:br/>
        <w:t xml:space="preserve">→ </w:t>
      </w:r>
      <w:r w:rsidRPr="0080266D">
        <w:rPr>
          <w:b/>
          <w:bCs/>
        </w:rPr>
        <w:t>something about their usual/current week</w:t>
      </w:r>
      <w:r w:rsidRPr="0080266D">
        <w:br/>
        <w:t xml:space="preserve">→ </w:t>
      </w:r>
      <w:r w:rsidRPr="0080266D">
        <w:rPr>
          <w:b/>
          <w:bCs/>
        </w:rPr>
        <w:t>something coming</w:t>
      </w:r>
      <w:r w:rsidRPr="0080266D">
        <w:br/>
        <w:t xml:space="preserve">→ </w:t>
      </w:r>
      <w:r w:rsidRPr="0080266D">
        <w:rPr>
          <w:b/>
          <w:bCs/>
        </w:rPr>
        <w:t>a plan</w:t>
      </w:r>
    </w:p>
    <w:p w14:paraId="5133F738" w14:textId="77777777" w:rsidR="0080266D" w:rsidRPr="0080266D" w:rsidRDefault="0080266D" w:rsidP="0080266D">
      <w:pPr>
        <w:pBdr>
          <w:bottom w:val="double" w:sz="6" w:space="1" w:color="auto"/>
        </w:pBdr>
      </w:pPr>
      <w:r w:rsidRPr="0080266D">
        <w:t>And speaking receives particular emphasis.</w:t>
      </w:r>
    </w:p>
    <w:p w14:paraId="519FF237" w14:textId="77777777" w:rsidR="0080266D" w:rsidRPr="0080266D" w:rsidRDefault="0080266D" w:rsidP="0080266D">
      <w:pPr>
        <w:pBdr>
          <w:bottom w:val="double" w:sz="6" w:space="1" w:color="auto"/>
        </w:pBdr>
      </w:pPr>
      <w:r w:rsidRPr="0080266D">
        <w:t xml:space="preserve">Not because speaking suddenly appears in Lesson 6—it should have existed throughout the Foundation—but because the learner now practices </w:t>
      </w:r>
      <w:r w:rsidRPr="0080266D">
        <w:rPr>
          <w:b/>
          <w:bCs/>
        </w:rPr>
        <w:t>staying with a thought and continuing to communicate</w:t>
      </w:r>
      <w:r w:rsidRPr="0080266D">
        <w:t>.</w:t>
      </w:r>
    </w:p>
    <w:p w14:paraId="001BFDC7" w14:textId="77777777" w:rsidR="0080266D" w:rsidRPr="0080266D" w:rsidRDefault="0080266D" w:rsidP="0080266D">
      <w:pPr>
        <w:pBdr>
          <w:bottom w:val="double" w:sz="6" w:space="1" w:color="auto"/>
        </w:pBdr>
      </w:pPr>
      <w:r w:rsidRPr="0080266D">
        <w:t>That feels like a genuine progression from:</w:t>
      </w:r>
    </w:p>
    <w:p w14:paraId="4CE36DF2" w14:textId="77777777" w:rsidR="0080266D" w:rsidRPr="0080266D" w:rsidRDefault="0080266D" w:rsidP="0080266D">
      <w:pPr>
        <w:pBdr>
          <w:bottom w:val="double" w:sz="6" w:space="1" w:color="auto"/>
        </w:pBdr>
      </w:pPr>
      <w:r w:rsidRPr="0080266D">
        <w:rPr>
          <w:b/>
          <w:bCs/>
        </w:rPr>
        <w:t>понедельник</w:t>
      </w:r>
    </w:p>
    <w:p w14:paraId="4BFDAEA9" w14:textId="77777777" w:rsidR="0080266D" w:rsidRPr="0080266D" w:rsidRDefault="0080266D" w:rsidP="0080266D">
      <w:pPr>
        <w:pBdr>
          <w:bottom w:val="double" w:sz="6" w:space="1" w:color="auto"/>
        </w:pBdr>
      </w:pPr>
      <w:r w:rsidRPr="0080266D">
        <w:lastRenderedPageBreak/>
        <w:t>to:</w:t>
      </w:r>
    </w:p>
    <w:p w14:paraId="5E227823" w14:textId="77777777" w:rsidR="0080266D" w:rsidRPr="0080266D" w:rsidRDefault="0080266D" w:rsidP="0080266D">
      <w:pPr>
        <w:pBdr>
          <w:bottom w:val="double" w:sz="6" w:space="1" w:color="auto"/>
        </w:pBdr>
      </w:pPr>
      <w:r w:rsidRPr="0080266D">
        <w:rPr>
          <w:b/>
          <w:bCs/>
        </w:rPr>
        <w:t>в понедельник</w:t>
      </w:r>
    </w:p>
    <w:p w14:paraId="6B67C262" w14:textId="77777777" w:rsidR="0080266D" w:rsidRPr="0080266D" w:rsidRDefault="0080266D" w:rsidP="0080266D">
      <w:pPr>
        <w:pBdr>
          <w:bottom w:val="double" w:sz="6" w:space="1" w:color="auto"/>
        </w:pBdr>
      </w:pPr>
      <w:r w:rsidRPr="0080266D">
        <w:t>to:</w:t>
      </w:r>
    </w:p>
    <w:p w14:paraId="06992A7B" w14:textId="77777777" w:rsidR="0080266D" w:rsidRPr="0080266D" w:rsidRDefault="0080266D" w:rsidP="0080266D">
      <w:pPr>
        <w:pBdr>
          <w:bottom w:val="double" w:sz="6" w:space="1" w:color="auto"/>
        </w:pBdr>
      </w:pPr>
      <w:r w:rsidRPr="0080266D">
        <w:rPr>
          <w:b/>
          <w:bCs/>
        </w:rPr>
        <w:t>В понедельник я...</w:t>
      </w:r>
    </w:p>
    <w:p w14:paraId="3CFF7458" w14:textId="77777777" w:rsidR="0080266D" w:rsidRPr="0080266D" w:rsidRDefault="0080266D" w:rsidP="0080266D">
      <w:pPr>
        <w:pBdr>
          <w:bottom w:val="double" w:sz="6" w:space="1" w:color="auto"/>
        </w:pBdr>
      </w:pPr>
      <w:r w:rsidRPr="0080266D">
        <w:t>to:</w:t>
      </w:r>
    </w:p>
    <w:p w14:paraId="2F1F2EA2" w14:textId="77777777" w:rsidR="0080266D" w:rsidRPr="0080266D" w:rsidRDefault="0080266D" w:rsidP="0080266D">
      <w:pPr>
        <w:pBdr>
          <w:bottom w:val="double" w:sz="6" w:space="1" w:color="auto"/>
        </w:pBdr>
      </w:pPr>
      <w:r w:rsidRPr="0080266D">
        <w:rPr>
          <w:b/>
          <w:bCs/>
        </w:rPr>
        <w:t xml:space="preserve">В понедельник я..., а </w:t>
      </w:r>
      <w:proofErr w:type="spellStart"/>
      <w:r w:rsidRPr="0080266D">
        <w:rPr>
          <w:b/>
          <w:bCs/>
        </w:rPr>
        <w:t>во</w:t>
      </w:r>
      <w:proofErr w:type="spellEnd"/>
      <w:r w:rsidRPr="0080266D">
        <w:rPr>
          <w:b/>
          <w:bCs/>
        </w:rPr>
        <w:t xml:space="preserve"> </w:t>
      </w:r>
      <w:proofErr w:type="spellStart"/>
      <w:r w:rsidRPr="0080266D">
        <w:rPr>
          <w:b/>
          <w:bCs/>
        </w:rPr>
        <w:t>вторник</w:t>
      </w:r>
      <w:proofErr w:type="spellEnd"/>
      <w:r w:rsidRPr="0080266D">
        <w:rPr>
          <w:b/>
          <w:bCs/>
        </w:rPr>
        <w:t>...</w:t>
      </w:r>
    </w:p>
    <w:p w14:paraId="5A4CCE72" w14:textId="77777777" w:rsidR="0080266D" w:rsidRPr="0080266D" w:rsidRDefault="0080266D" w:rsidP="0080266D">
      <w:pPr>
        <w:pBdr>
          <w:bottom w:val="double" w:sz="6" w:space="1" w:color="auto"/>
        </w:pBdr>
      </w:pPr>
      <w:r w:rsidRPr="0080266D">
        <w:t>to eventually:</w:t>
      </w:r>
    </w:p>
    <w:p w14:paraId="4F98E433" w14:textId="77777777" w:rsidR="0080266D" w:rsidRPr="0080266D" w:rsidRDefault="0080266D" w:rsidP="0080266D">
      <w:pPr>
        <w:pBdr>
          <w:bottom w:val="double" w:sz="6" w:space="1" w:color="auto"/>
        </w:pBdr>
      </w:pPr>
      <w:r w:rsidRPr="0080266D">
        <w:rPr>
          <w:b/>
          <w:bCs/>
        </w:rPr>
        <w:t>Let me tell you about my week.</w:t>
      </w:r>
    </w:p>
    <w:p w14:paraId="37774AE0" w14:textId="77777777" w:rsidR="0080266D" w:rsidRPr="0080266D" w:rsidRDefault="0080266D" w:rsidP="0080266D">
      <w:pPr>
        <w:pBdr>
          <w:bottom w:val="double" w:sz="6" w:space="1" w:color="auto"/>
        </w:pBdr>
      </w:pPr>
      <w:r w:rsidRPr="0080266D">
        <w:pict w14:anchorId="1003BF29">
          <v:rect id="_x0000_i1449" style="width:0;height:1.5pt" o:hralign="center" o:hrstd="t" o:hr="t" fillcolor="#a0a0a0" stroked="f"/>
        </w:pict>
      </w:r>
    </w:p>
    <w:p w14:paraId="76803EC0" w14:textId="77777777" w:rsidR="0080266D" w:rsidRPr="0080266D" w:rsidRDefault="0080266D" w:rsidP="0080266D">
      <w:pPr>
        <w:pBdr>
          <w:bottom w:val="double" w:sz="6" w:space="1" w:color="auto"/>
        </w:pBdr>
        <w:rPr>
          <w:b/>
          <w:bCs/>
        </w:rPr>
      </w:pPr>
      <w:r w:rsidRPr="0080266D">
        <w:rPr>
          <w:b/>
          <w:bCs/>
        </w:rPr>
        <w:t>9. Look How Far You've Come</w:t>
      </w:r>
    </w:p>
    <w:p w14:paraId="30F4419D" w14:textId="77777777" w:rsidR="0080266D" w:rsidRPr="0080266D" w:rsidRDefault="0080266D" w:rsidP="0080266D">
      <w:pPr>
        <w:pBdr>
          <w:bottom w:val="double" w:sz="6" w:space="1" w:color="auto"/>
        </w:pBdr>
      </w:pPr>
      <w:r w:rsidRPr="0080266D">
        <w:t>The Look Back should probably be different this time too.</w:t>
      </w:r>
    </w:p>
    <w:p w14:paraId="2585F33C" w14:textId="77777777" w:rsidR="0080266D" w:rsidRPr="0080266D" w:rsidRDefault="0080266D" w:rsidP="0080266D">
      <w:pPr>
        <w:pBdr>
          <w:bottom w:val="double" w:sz="6" w:space="1" w:color="auto"/>
        </w:pBdr>
      </w:pPr>
      <w:r w:rsidRPr="0080266D">
        <w:t>Rather than only:</w:t>
      </w:r>
    </w:p>
    <w:p w14:paraId="1ED11E6A" w14:textId="77777777" w:rsidR="0080266D" w:rsidRPr="0080266D" w:rsidRDefault="0080266D" w:rsidP="0080266D">
      <w:pPr>
        <w:pBdr>
          <w:bottom w:val="double" w:sz="6" w:space="1" w:color="auto"/>
        </w:pBdr>
      </w:pPr>
      <w:r w:rsidRPr="0080266D">
        <w:rPr>
          <w:b/>
          <w:bCs/>
        </w:rPr>
        <w:t>Words You Met</w:t>
      </w:r>
      <w:r w:rsidRPr="0080266D">
        <w:br/>
      </w:r>
      <w:r w:rsidRPr="0080266D">
        <w:rPr>
          <w:b/>
          <w:bCs/>
        </w:rPr>
        <w:t>Patterns You Used</w:t>
      </w:r>
      <w:r w:rsidRPr="0080266D">
        <w:br/>
      </w:r>
      <w:r w:rsidRPr="0080266D">
        <w:rPr>
          <w:b/>
          <w:bCs/>
        </w:rPr>
        <w:t>Grammar You Discovered</w:t>
      </w:r>
    </w:p>
    <w:p w14:paraId="57888546" w14:textId="77777777" w:rsidR="0080266D" w:rsidRPr="0080266D" w:rsidRDefault="0080266D" w:rsidP="0080266D">
      <w:pPr>
        <w:pBdr>
          <w:bottom w:val="double" w:sz="6" w:space="1" w:color="auto"/>
        </w:pBdr>
      </w:pPr>
      <w:r w:rsidRPr="0080266D">
        <w:t xml:space="preserve">we can make visible the </w:t>
      </w:r>
      <w:r w:rsidRPr="0080266D">
        <w:rPr>
          <w:b/>
          <w:bCs/>
        </w:rPr>
        <w:t>entire six-lesson journey</w:t>
      </w:r>
      <w:r w:rsidRPr="0080266D">
        <w:t>.</w:t>
      </w:r>
    </w:p>
    <w:p w14:paraId="2B6DB42F" w14:textId="77777777" w:rsidR="0080266D" w:rsidRPr="0080266D" w:rsidRDefault="0080266D" w:rsidP="0080266D">
      <w:pPr>
        <w:pBdr>
          <w:bottom w:val="double" w:sz="6" w:space="1" w:color="auto"/>
        </w:pBdr>
        <w:rPr>
          <w:b/>
          <w:bCs/>
        </w:rPr>
      </w:pPr>
      <w:r w:rsidRPr="0080266D">
        <w:rPr>
          <w:b/>
          <w:bCs/>
        </w:rPr>
        <w:t>At the beginning...</w:t>
      </w:r>
    </w:p>
    <w:p w14:paraId="2AA63C2D" w14:textId="77777777" w:rsidR="0080266D" w:rsidRPr="0080266D" w:rsidRDefault="0080266D" w:rsidP="0080266D">
      <w:pPr>
        <w:pBdr>
          <w:bottom w:val="double" w:sz="6" w:space="1" w:color="auto"/>
        </w:pBdr>
      </w:pPr>
      <w:r w:rsidRPr="0080266D">
        <w:t>I learned the days.</w:t>
      </w:r>
    </w:p>
    <w:p w14:paraId="465F60AA" w14:textId="77777777" w:rsidR="0080266D" w:rsidRPr="0080266D" w:rsidRDefault="0080266D" w:rsidP="0080266D">
      <w:pPr>
        <w:pBdr>
          <w:bottom w:val="double" w:sz="6" w:space="1" w:color="auto"/>
        </w:pBdr>
        <w:rPr>
          <w:b/>
          <w:bCs/>
        </w:rPr>
      </w:pPr>
      <w:r w:rsidRPr="0080266D">
        <w:rPr>
          <w:b/>
          <w:bCs/>
        </w:rPr>
        <w:t>Then...</w:t>
      </w:r>
    </w:p>
    <w:p w14:paraId="540C3D30" w14:textId="77777777" w:rsidR="0080266D" w:rsidRPr="0080266D" w:rsidRDefault="0080266D" w:rsidP="0080266D">
      <w:pPr>
        <w:pBdr>
          <w:bottom w:val="double" w:sz="6" w:space="1" w:color="auto"/>
        </w:pBdr>
      </w:pPr>
      <w:r w:rsidRPr="0080266D">
        <w:t>I learned where I was in the week.</w:t>
      </w:r>
    </w:p>
    <w:p w14:paraId="749435B3" w14:textId="77777777" w:rsidR="0080266D" w:rsidRPr="0080266D" w:rsidRDefault="0080266D" w:rsidP="0080266D">
      <w:pPr>
        <w:pBdr>
          <w:bottom w:val="double" w:sz="6" w:space="1" w:color="auto"/>
        </w:pBdr>
      </w:pPr>
      <w:r w:rsidRPr="0080266D">
        <w:t>I learned how to put something on a day.</w:t>
      </w:r>
    </w:p>
    <w:p w14:paraId="74DCF701" w14:textId="77777777" w:rsidR="0080266D" w:rsidRPr="0080266D" w:rsidRDefault="0080266D" w:rsidP="0080266D">
      <w:pPr>
        <w:pBdr>
          <w:bottom w:val="double" w:sz="6" w:space="1" w:color="auto"/>
        </w:pBdr>
      </w:pPr>
      <w:r w:rsidRPr="0080266D">
        <w:t>I built a week.</w:t>
      </w:r>
    </w:p>
    <w:p w14:paraId="5BFCDF9E" w14:textId="77777777" w:rsidR="0080266D" w:rsidRPr="0080266D" w:rsidRDefault="0080266D" w:rsidP="0080266D">
      <w:pPr>
        <w:pBdr>
          <w:bottom w:val="double" w:sz="6" w:space="1" w:color="auto"/>
        </w:pBdr>
      </w:pPr>
      <w:r w:rsidRPr="0080266D">
        <w:t>I discovered how Russians talk about weekdays, weekends, and parts of a week.</w:t>
      </w:r>
    </w:p>
    <w:p w14:paraId="0F1B8CCA" w14:textId="77777777" w:rsidR="0080266D" w:rsidRPr="0080266D" w:rsidRDefault="0080266D" w:rsidP="0080266D">
      <w:pPr>
        <w:pBdr>
          <w:bottom w:val="double" w:sz="6" w:space="1" w:color="auto"/>
        </w:pBdr>
        <w:rPr>
          <w:b/>
          <w:bCs/>
        </w:rPr>
      </w:pPr>
      <w:r w:rsidRPr="0080266D">
        <w:rPr>
          <w:b/>
          <w:bCs/>
        </w:rPr>
        <w:t>And now...</w:t>
      </w:r>
    </w:p>
    <w:p w14:paraId="2EF4D370" w14:textId="77777777" w:rsidR="0080266D" w:rsidRPr="0080266D" w:rsidRDefault="0080266D" w:rsidP="0080266D">
      <w:pPr>
        <w:pBdr>
          <w:bottom w:val="double" w:sz="6" w:space="1" w:color="auto"/>
        </w:pBdr>
      </w:pPr>
      <w:r w:rsidRPr="0080266D">
        <w:rPr>
          <w:b/>
          <w:bCs/>
        </w:rPr>
        <w:t>I can begin talking about my week.</w:t>
      </w:r>
    </w:p>
    <w:p w14:paraId="0160300E" w14:textId="77777777" w:rsidR="0080266D" w:rsidRPr="0080266D" w:rsidRDefault="0080266D" w:rsidP="0080266D">
      <w:pPr>
        <w:pBdr>
          <w:bottom w:val="double" w:sz="6" w:space="1" w:color="auto"/>
        </w:pBdr>
      </w:pPr>
      <w:r w:rsidRPr="0080266D">
        <w:t xml:space="preserve">That fits beautifully with our existing Look Back principle: recognition and ability accumulate throughout learning, and the Look Back makes that otherwise invisible growth visible. </w:t>
      </w:r>
    </w:p>
    <w:p w14:paraId="62203DAF" w14:textId="77777777" w:rsidR="0080266D" w:rsidRPr="0080266D" w:rsidRDefault="0080266D" w:rsidP="0080266D">
      <w:pPr>
        <w:pBdr>
          <w:bottom w:val="double" w:sz="6" w:space="1" w:color="auto"/>
        </w:pBdr>
      </w:pPr>
      <w:r w:rsidRPr="0080266D">
        <w:t>And then...</w:t>
      </w:r>
    </w:p>
    <w:p w14:paraId="09EB500D" w14:textId="77777777" w:rsidR="0080266D" w:rsidRPr="0080266D" w:rsidRDefault="0080266D" w:rsidP="0080266D">
      <w:pPr>
        <w:pBdr>
          <w:bottom w:val="double" w:sz="6" w:space="1" w:color="auto"/>
        </w:pBdr>
      </w:pPr>
      <w:r w:rsidRPr="0080266D">
        <w:rPr>
          <w:b/>
          <w:bCs/>
        </w:rPr>
        <w:t>Lesson 6 ends.</w:t>
      </w:r>
    </w:p>
    <w:p w14:paraId="236AA9C3" w14:textId="77777777" w:rsidR="0080266D" w:rsidRPr="0080266D" w:rsidRDefault="0080266D" w:rsidP="0080266D">
      <w:pPr>
        <w:pBdr>
          <w:bottom w:val="double" w:sz="6" w:space="1" w:color="auto"/>
        </w:pBdr>
      </w:pPr>
      <w:r w:rsidRPr="0080266D">
        <w:t>No pseudo-final examination.</w:t>
      </w:r>
    </w:p>
    <w:p w14:paraId="4DFF69AB" w14:textId="77777777" w:rsidR="0080266D" w:rsidRPr="0080266D" w:rsidRDefault="0080266D" w:rsidP="0080266D">
      <w:pPr>
        <w:pBdr>
          <w:bottom w:val="double" w:sz="6" w:space="1" w:color="auto"/>
        </w:pBdr>
      </w:pPr>
      <w:r w:rsidRPr="0080266D">
        <w:lastRenderedPageBreak/>
        <w:t>No Mini-World 2.0.</w:t>
      </w:r>
    </w:p>
    <w:p w14:paraId="5A859811" w14:textId="77777777" w:rsidR="0080266D" w:rsidRPr="0080266D" w:rsidRDefault="0080266D" w:rsidP="0080266D">
      <w:pPr>
        <w:pBdr>
          <w:bottom w:val="double" w:sz="6" w:space="1" w:color="auto"/>
        </w:pBdr>
      </w:pPr>
      <w:r w:rsidRPr="0080266D">
        <w:t>No Door hidden inside the lesson.</w:t>
      </w:r>
    </w:p>
    <w:p w14:paraId="5227A0F0" w14:textId="77777777" w:rsidR="0080266D" w:rsidRPr="0080266D" w:rsidRDefault="0080266D" w:rsidP="0080266D">
      <w:pPr>
        <w:pBdr>
          <w:bottom w:val="double" w:sz="6" w:space="1" w:color="auto"/>
        </w:pBdr>
      </w:pPr>
      <w:r w:rsidRPr="0080266D">
        <w:t>No Listening Room pretending to be Activity 10.</w:t>
      </w:r>
    </w:p>
    <w:p w14:paraId="5555EC15" w14:textId="77777777" w:rsidR="0080266D" w:rsidRPr="0080266D" w:rsidRDefault="0080266D" w:rsidP="0080266D">
      <w:pPr>
        <w:pBdr>
          <w:bottom w:val="double" w:sz="6" w:space="1" w:color="auto"/>
        </w:pBdr>
      </w:pPr>
      <w:r w:rsidRPr="0080266D">
        <w:t xml:space="preserve">The learner has completed the </w:t>
      </w:r>
      <w:r w:rsidRPr="0080266D">
        <w:rPr>
          <w:b/>
          <w:bCs/>
        </w:rPr>
        <w:t>teaching portion</w:t>
      </w:r>
      <w:r w:rsidRPr="0080266D">
        <w:t xml:space="preserve"> of Days of the Week.</w:t>
      </w:r>
    </w:p>
    <w:p w14:paraId="3398E35A" w14:textId="77777777" w:rsidR="00BB4D8E" w:rsidRPr="0080266D" w:rsidRDefault="00BB4D8E" w:rsidP="00584EFD">
      <w:pPr>
        <w:pBdr>
          <w:bottom w:val="double" w:sz="6" w:space="1" w:color="auto"/>
        </w:pBdr>
      </w:pPr>
    </w:p>
    <w:p w14:paraId="18B0D9A1" w14:textId="77777777" w:rsidR="00BB4D8E" w:rsidRPr="0080266D" w:rsidRDefault="00BB4D8E" w:rsidP="00584EFD">
      <w:pPr>
        <w:pBdr>
          <w:bottom w:val="double" w:sz="6" w:space="1" w:color="auto"/>
        </w:pBdr>
      </w:pPr>
    </w:p>
    <w:p w14:paraId="4C0A59D6" w14:textId="77777777" w:rsidR="00BB4D8E" w:rsidRPr="0080266D" w:rsidRDefault="00BB4D8E" w:rsidP="00584EFD">
      <w:pPr>
        <w:pBdr>
          <w:bottom w:val="double" w:sz="6" w:space="1" w:color="auto"/>
        </w:pBdr>
      </w:pPr>
    </w:p>
    <w:p w14:paraId="66BDA82F" w14:textId="77777777" w:rsidR="00BB4D8E" w:rsidRPr="0080266D" w:rsidRDefault="00BB4D8E" w:rsidP="00584EFD">
      <w:pPr>
        <w:pBdr>
          <w:bottom w:val="double" w:sz="6" w:space="1" w:color="auto"/>
        </w:pBdr>
      </w:pPr>
    </w:p>
    <w:p w14:paraId="6F6EA4F1" w14:textId="77777777" w:rsidR="00BB4D8E" w:rsidRDefault="00BB4D8E" w:rsidP="00584EFD">
      <w:pPr>
        <w:pBdr>
          <w:bottom w:val="double" w:sz="6" w:space="1" w:color="auto"/>
        </w:pBdr>
        <w:rPr>
          <w:b/>
          <w:bCs/>
        </w:rPr>
      </w:pPr>
    </w:p>
    <w:p w14:paraId="09C87513" w14:textId="41081BF5" w:rsidR="00584EFD" w:rsidRPr="0080266D" w:rsidRDefault="00584EFD" w:rsidP="00584EFD">
      <w:pPr>
        <w:rPr>
          <w:i/>
          <w:iCs/>
          <w:color w:val="C00000"/>
        </w:rPr>
      </w:pPr>
      <w:r w:rsidRPr="0080266D">
        <w:rPr>
          <w:b/>
          <w:bCs/>
          <w:color w:val="C00000"/>
        </w:rPr>
        <w:t>Lesson 6:</w:t>
      </w:r>
      <w:r w:rsidRPr="0080266D">
        <w:rPr>
          <w:color w:val="C00000"/>
        </w:rPr>
        <w:t xml:space="preserve"> </w:t>
      </w:r>
      <w:r w:rsidRPr="0080266D">
        <w:rPr>
          <w:i/>
          <w:iCs/>
          <w:color w:val="C00000"/>
        </w:rPr>
        <w:t>Teach me to connect it.</w:t>
      </w:r>
      <w:r w:rsidRPr="0080266D">
        <w:rPr>
          <w:color w:val="C00000"/>
        </w:rPr>
        <w:br/>
      </w:r>
      <w:r w:rsidRPr="0080266D">
        <w:rPr>
          <w:b/>
          <w:bCs/>
          <w:color w:val="C00000"/>
        </w:rPr>
        <w:t>Listening Room:</w:t>
      </w:r>
      <w:r w:rsidRPr="0080266D">
        <w:rPr>
          <w:color w:val="C00000"/>
        </w:rPr>
        <w:t xml:space="preserve"> </w:t>
      </w:r>
      <w:r w:rsidRPr="0080266D">
        <w:rPr>
          <w:i/>
          <w:iCs/>
          <w:color w:val="C00000"/>
        </w:rPr>
        <w:t>Let me hear it working.</w:t>
      </w:r>
      <w:r w:rsidRPr="0080266D">
        <w:rPr>
          <w:color w:val="C00000"/>
        </w:rPr>
        <w:br/>
      </w:r>
      <w:r w:rsidRPr="0080266D">
        <w:rPr>
          <w:b/>
          <w:bCs/>
          <w:color w:val="C00000"/>
        </w:rPr>
        <w:t>The Doors:</w:t>
      </w:r>
      <w:r w:rsidRPr="0080266D">
        <w:rPr>
          <w:color w:val="C00000"/>
        </w:rPr>
        <w:t xml:space="preserve"> </w:t>
      </w:r>
      <w:r w:rsidRPr="0080266D">
        <w:rPr>
          <w:i/>
          <w:iCs/>
          <w:color w:val="C00000"/>
        </w:rPr>
        <w:t>Now I have to use it.</w:t>
      </w:r>
    </w:p>
    <w:p w14:paraId="517717A5" w14:textId="77777777" w:rsidR="00BB4D8E" w:rsidRPr="00BB4D8E" w:rsidRDefault="00BB4D8E" w:rsidP="00BB4D8E">
      <w:pPr>
        <w:rPr>
          <w:i/>
          <w:iCs/>
        </w:rPr>
      </w:pPr>
      <w:proofErr w:type="gramStart"/>
      <w:r w:rsidRPr="00BB4D8E">
        <w:rPr>
          <w:i/>
          <w:iCs/>
        </w:rPr>
        <w:t>So</w:t>
      </w:r>
      <w:proofErr w:type="gramEnd"/>
      <w:r w:rsidRPr="00BB4D8E">
        <w:rPr>
          <w:i/>
          <w:iCs/>
        </w:rPr>
        <w:t xml:space="preserve"> I think the developmental history is something like:</w:t>
      </w:r>
    </w:p>
    <w:p w14:paraId="60D302DC" w14:textId="77777777" w:rsidR="00BB4D8E" w:rsidRPr="00BB4D8E" w:rsidRDefault="00BB4D8E" w:rsidP="00BB4D8E">
      <w:pPr>
        <w:rPr>
          <w:i/>
          <w:iCs/>
        </w:rPr>
      </w:pPr>
      <w:r w:rsidRPr="00BB4D8E">
        <w:rPr>
          <w:b/>
          <w:bCs/>
          <w:i/>
          <w:iCs/>
        </w:rPr>
        <w:t>The Doors:</w:t>
      </w:r>
      <w:r w:rsidRPr="00BB4D8E">
        <w:rPr>
          <w:i/>
          <w:iCs/>
        </w:rPr>
        <w:br/>
        <w:t>What if we loosen the rails and let the learner choose where to go?</w:t>
      </w:r>
    </w:p>
    <w:p w14:paraId="1A219DAC" w14:textId="77777777" w:rsidR="00BB4D8E" w:rsidRPr="00BB4D8E" w:rsidRDefault="00BB4D8E" w:rsidP="00BB4D8E">
      <w:pPr>
        <w:rPr>
          <w:i/>
          <w:iCs/>
        </w:rPr>
      </w:pPr>
      <w:r w:rsidRPr="00BB4D8E">
        <w:rPr>
          <w:i/>
          <w:iCs/>
        </w:rPr>
        <w:t>↓ led us toward ↓</w:t>
      </w:r>
    </w:p>
    <w:p w14:paraId="16AA8A9B" w14:textId="77777777" w:rsidR="00BB4D8E" w:rsidRPr="00BB4D8E" w:rsidRDefault="00BB4D8E" w:rsidP="00BB4D8E">
      <w:pPr>
        <w:rPr>
          <w:i/>
          <w:iCs/>
        </w:rPr>
      </w:pPr>
      <w:r w:rsidRPr="00BB4D8E">
        <w:rPr>
          <w:b/>
          <w:bCs/>
          <w:i/>
          <w:iCs/>
        </w:rPr>
        <w:t>Mini-World:</w:t>
      </w:r>
      <w:r w:rsidRPr="00BB4D8E">
        <w:rPr>
          <w:i/>
          <w:iCs/>
        </w:rPr>
        <w:br/>
        <w:t>What if the learner enters something, changes it, and what they do actually affects what happens next?</w:t>
      </w:r>
    </w:p>
    <w:p w14:paraId="27941BD9" w14:textId="77777777" w:rsidR="00BB4D8E" w:rsidRPr="00BB4D8E" w:rsidRDefault="00BB4D8E" w:rsidP="00BB4D8E">
      <w:pPr>
        <w:rPr>
          <w:i/>
          <w:iCs/>
        </w:rPr>
      </w:pPr>
      <w:r w:rsidRPr="00BB4D8E">
        <w:rPr>
          <w:i/>
          <w:iCs/>
        </w:rPr>
        <w:t xml:space="preserve">We didn't sit down months ago and say, “Let's invent learner agency.” </w:t>
      </w:r>
      <w:r w:rsidRPr="00BB4D8E">
        <w:rPr>
          <w:b/>
          <w:bCs/>
          <w:i/>
          <w:iCs/>
        </w:rPr>
        <w:t>We kept making instructional decisions that moved us toward learner agency.</w:t>
      </w:r>
      <w:r w:rsidRPr="00BB4D8E">
        <w:rPr>
          <w:i/>
          <w:iCs/>
        </w:rPr>
        <w:t xml:space="preserve"> That's much more interesting.</w:t>
      </w:r>
    </w:p>
    <w:p w14:paraId="77FD2EDE" w14:textId="77777777" w:rsidR="00BB4D8E" w:rsidRPr="00BB4D8E" w:rsidRDefault="00BB4D8E" w:rsidP="00BB4D8E">
      <w:pPr>
        <w:rPr>
          <w:i/>
          <w:iCs/>
        </w:rPr>
      </w:pPr>
      <w:r w:rsidRPr="00BB4D8E">
        <w:rPr>
          <w:i/>
          <w:iCs/>
        </w:rPr>
        <w:t xml:space="preserve">And I strongly agree with your second observation: </w:t>
      </w:r>
      <w:r w:rsidRPr="00BB4D8E">
        <w:rPr>
          <w:b/>
          <w:bCs/>
          <w:i/>
          <w:iCs/>
        </w:rPr>
        <w:t>they should remain different experiences.</w:t>
      </w:r>
    </w:p>
    <w:p w14:paraId="46FBEF16" w14:textId="77777777" w:rsidR="00BB4D8E" w:rsidRPr="00BB4D8E" w:rsidRDefault="00BB4D8E" w:rsidP="00BB4D8E">
      <w:pPr>
        <w:rPr>
          <w:i/>
          <w:iCs/>
        </w:rPr>
      </w:pPr>
      <w:r w:rsidRPr="00BB4D8E">
        <w:rPr>
          <w:i/>
          <w:iCs/>
        </w:rPr>
        <w:t>We don't want to discover Mini-World and then retrofit every interesting interaction into:</w:t>
      </w:r>
    </w:p>
    <w:p w14:paraId="4A100352" w14:textId="77777777" w:rsidR="00BB4D8E" w:rsidRPr="00BB4D8E" w:rsidRDefault="00BB4D8E" w:rsidP="00BB4D8E">
      <w:pPr>
        <w:rPr>
          <w:i/>
          <w:iCs/>
        </w:rPr>
      </w:pPr>
      <w:r w:rsidRPr="00BB4D8E">
        <w:rPr>
          <w:i/>
          <w:iCs/>
        </w:rPr>
        <w:t>Door → Mini-World</w:t>
      </w:r>
      <w:r w:rsidRPr="00BB4D8E">
        <w:rPr>
          <w:i/>
          <w:iCs/>
        </w:rPr>
        <w:br/>
        <w:t>Listening Room → Mini-World</w:t>
      </w:r>
      <w:r w:rsidRPr="00BB4D8E">
        <w:rPr>
          <w:i/>
          <w:iCs/>
        </w:rPr>
        <w:br/>
        <w:t>USE → Mini-World</w:t>
      </w:r>
      <w:r w:rsidRPr="00BB4D8E">
        <w:rPr>
          <w:i/>
          <w:iCs/>
        </w:rPr>
        <w:br/>
        <w:t xml:space="preserve">Everything → Mini-World </w:t>
      </w:r>
      <w:r w:rsidRPr="00BB4D8E">
        <w:rPr>
          <w:rFonts w:ascii="Segoe UI Emoji" w:hAnsi="Segoe UI Emoji" w:cs="Segoe UI Emoji"/>
          <w:i/>
          <w:iCs/>
        </w:rPr>
        <w:t>😆</w:t>
      </w:r>
    </w:p>
    <w:p w14:paraId="635C42F1" w14:textId="77777777" w:rsidR="00BB4D8E" w:rsidRPr="00BB4D8E" w:rsidRDefault="00BB4D8E" w:rsidP="00BB4D8E">
      <w:pPr>
        <w:rPr>
          <w:i/>
          <w:iCs/>
        </w:rPr>
      </w:pPr>
      <w:r w:rsidRPr="00BB4D8E">
        <w:rPr>
          <w:i/>
          <w:iCs/>
        </w:rPr>
        <w:t>That would destroy the very variety we're trying to create.</w:t>
      </w:r>
    </w:p>
    <w:p w14:paraId="658115CE" w14:textId="77777777" w:rsidR="00BB4D8E" w:rsidRPr="00BB4D8E" w:rsidRDefault="00BB4D8E" w:rsidP="00BB4D8E">
      <w:pPr>
        <w:rPr>
          <w:i/>
          <w:iCs/>
        </w:rPr>
      </w:pPr>
      <w:r w:rsidRPr="00BB4D8E">
        <w:rPr>
          <w:i/>
          <w:iCs/>
        </w:rPr>
        <w:t xml:space="preserve">Instead, we're developing a </w:t>
      </w:r>
      <w:r w:rsidRPr="00BB4D8E">
        <w:rPr>
          <w:b/>
          <w:bCs/>
          <w:i/>
          <w:iCs/>
        </w:rPr>
        <w:t>family of learning experiences</w:t>
      </w:r>
      <w:r w:rsidRPr="00BB4D8E">
        <w:rPr>
          <w:i/>
          <w:iCs/>
        </w:rPr>
        <w:t>, each with its own recognizable character:</w:t>
      </w:r>
    </w:p>
    <w:p w14:paraId="242E5C26" w14:textId="77777777" w:rsidR="00BB4D8E" w:rsidRPr="00BB4D8E" w:rsidRDefault="00BB4D8E" w:rsidP="00BB4D8E">
      <w:pPr>
        <w:rPr>
          <w:i/>
          <w:iCs/>
        </w:rPr>
      </w:pPr>
      <w:r w:rsidRPr="00BB4D8E">
        <w:rPr>
          <w:b/>
          <w:bCs/>
          <w:i/>
          <w:iCs/>
        </w:rPr>
        <w:t>The Doors feel like crossing a threshold.</w:t>
      </w:r>
      <w:r w:rsidRPr="00BB4D8E">
        <w:rPr>
          <w:i/>
          <w:iCs/>
        </w:rPr>
        <w:br/>
        <w:t>I don't know exactly what's behind this door. I choose to enter. I have to draw upon what I know, explore, and figure something out.</w:t>
      </w:r>
    </w:p>
    <w:p w14:paraId="2191EF41" w14:textId="77777777" w:rsidR="00BB4D8E" w:rsidRPr="00BB4D8E" w:rsidRDefault="00BB4D8E" w:rsidP="00BB4D8E">
      <w:pPr>
        <w:rPr>
          <w:i/>
          <w:iCs/>
        </w:rPr>
      </w:pPr>
      <w:r w:rsidRPr="00BB4D8E">
        <w:rPr>
          <w:b/>
          <w:bCs/>
          <w:i/>
          <w:iCs/>
        </w:rPr>
        <w:lastRenderedPageBreak/>
        <w:t>Mini-World feels like entering a living system.</w:t>
      </w:r>
      <w:r w:rsidRPr="00BB4D8E">
        <w:rPr>
          <w:i/>
          <w:iCs/>
        </w:rPr>
        <w:br/>
        <w:t>I manipulate something. My decisions persist. The environment responds. Something happens because of what I did.</w:t>
      </w:r>
    </w:p>
    <w:p w14:paraId="76945518" w14:textId="77777777" w:rsidR="00BB4D8E" w:rsidRPr="00BB4D8E" w:rsidRDefault="00BB4D8E" w:rsidP="00BB4D8E">
      <w:pPr>
        <w:rPr>
          <w:i/>
          <w:iCs/>
        </w:rPr>
      </w:pPr>
      <w:r w:rsidRPr="00BB4D8E">
        <w:rPr>
          <w:b/>
          <w:bCs/>
          <w:i/>
          <w:iCs/>
        </w:rPr>
        <w:t>The Listening Room should feel different again.</w:t>
      </w:r>
      <w:r w:rsidRPr="00BB4D8E">
        <w:rPr>
          <w:i/>
          <w:iCs/>
        </w:rPr>
        <w:br/>
        <w:t>The visual world quiets down. Russian comes to me primarily through sound. I listen, interpret, infer, and respond.</w:t>
      </w:r>
    </w:p>
    <w:p w14:paraId="33917AAC" w14:textId="77777777" w:rsidR="00BB4D8E" w:rsidRPr="00BB4D8E" w:rsidRDefault="00BB4D8E" w:rsidP="00BB4D8E">
      <w:pPr>
        <w:rPr>
          <w:i/>
          <w:iCs/>
        </w:rPr>
      </w:pPr>
      <w:r w:rsidRPr="00BB4D8E">
        <w:rPr>
          <w:i/>
          <w:iCs/>
        </w:rPr>
        <w:t xml:space="preserve">And the </w:t>
      </w:r>
      <w:r w:rsidRPr="00BB4D8E">
        <w:rPr>
          <w:b/>
          <w:bCs/>
          <w:i/>
          <w:iCs/>
        </w:rPr>
        <w:t>regular Lessons</w:t>
      </w:r>
      <w:r w:rsidRPr="00BB4D8E">
        <w:rPr>
          <w:i/>
          <w:iCs/>
        </w:rPr>
        <w:t xml:space="preserve"> should still feel like Russian Foundations teaching: discovery, Grammar Candy, building, meaningful repetition, personalization, speaking, and immediate teaching feedback. That foundation is already explicit in our larger design philosophy. </w:t>
      </w:r>
    </w:p>
    <w:p w14:paraId="6F1BE32F" w14:textId="77777777" w:rsidR="00BB4D8E" w:rsidRPr="00BB4D8E" w:rsidRDefault="00BB4D8E" w:rsidP="00BB4D8E">
      <w:pPr>
        <w:rPr>
          <w:i/>
          <w:iCs/>
        </w:rPr>
      </w:pPr>
      <w:proofErr w:type="gramStart"/>
      <w:r w:rsidRPr="00BB4D8E">
        <w:rPr>
          <w:i/>
          <w:iCs/>
        </w:rPr>
        <w:t>So</w:t>
      </w:r>
      <w:proofErr w:type="gramEnd"/>
      <w:r w:rsidRPr="00BB4D8E">
        <w:rPr>
          <w:i/>
          <w:iCs/>
        </w:rPr>
        <w:t xml:space="preserve"> we're avoiding something I've seen happen in educational software design: discovering one successful interaction and then </w:t>
      </w:r>
      <w:r w:rsidRPr="00BB4D8E">
        <w:rPr>
          <w:b/>
          <w:bCs/>
          <w:i/>
          <w:iCs/>
        </w:rPr>
        <w:t>copy/pasting its mechanics everywhere</w:t>
      </w:r>
      <w:r w:rsidRPr="00BB4D8E">
        <w:rPr>
          <w:i/>
          <w:iCs/>
        </w:rPr>
        <w:t>.</w:t>
      </w:r>
    </w:p>
    <w:p w14:paraId="1BE785F3" w14:textId="77777777" w:rsidR="00BB4D8E" w:rsidRPr="00BB4D8E" w:rsidRDefault="00BB4D8E" w:rsidP="00BB4D8E">
      <w:pPr>
        <w:rPr>
          <w:i/>
          <w:iCs/>
        </w:rPr>
      </w:pPr>
      <w:r w:rsidRPr="00BB4D8E">
        <w:rPr>
          <w:i/>
          <w:iCs/>
        </w:rPr>
        <w:t>Instead:</w:t>
      </w:r>
    </w:p>
    <w:p w14:paraId="1C0A8921" w14:textId="77777777" w:rsidR="00BB4D8E" w:rsidRPr="00BB4D8E" w:rsidRDefault="00BB4D8E" w:rsidP="00BB4D8E">
      <w:pPr>
        <w:rPr>
          <w:i/>
          <w:iCs/>
        </w:rPr>
      </w:pPr>
      <w:r w:rsidRPr="00BB4D8E">
        <w:rPr>
          <w:b/>
          <w:bCs/>
          <w:i/>
          <w:iCs/>
        </w:rPr>
        <w:t>Consistent philosophy. Different experiences.</w:t>
      </w:r>
    </w:p>
    <w:p w14:paraId="5B3B8643" w14:textId="77777777" w:rsidR="00BB4D8E" w:rsidRPr="00BB4D8E" w:rsidRDefault="00BB4D8E" w:rsidP="00BB4D8E">
      <w:pPr>
        <w:rPr>
          <w:i/>
          <w:iCs/>
        </w:rPr>
      </w:pPr>
      <w:r w:rsidRPr="00BB4D8E">
        <w:rPr>
          <w:i/>
          <w:iCs/>
        </w:rPr>
        <w:t>That's a much stronger design system than:</w:t>
      </w:r>
    </w:p>
    <w:p w14:paraId="159A98ED" w14:textId="77777777" w:rsidR="00BB4D8E" w:rsidRPr="00BB4D8E" w:rsidRDefault="00BB4D8E" w:rsidP="00BB4D8E">
      <w:pPr>
        <w:rPr>
          <w:i/>
          <w:iCs/>
        </w:rPr>
      </w:pPr>
      <w:r w:rsidRPr="00BB4D8E">
        <w:rPr>
          <w:b/>
          <w:bCs/>
          <w:i/>
          <w:iCs/>
        </w:rPr>
        <w:t>Consistent mechanics. Different content.</w:t>
      </w:r>
    </w:p>
    <w:p w14:paraId="66E974BE" w14:textId="77777777" w:rsidR="00BB4D8E" w:rsidRPr="00BB4D8E" w:rsidRDefault="00BB4D8E" w:rsidP="00BB4D8E">
      <w:pPr>
        <w:rPr>
          <w:i/>
          <w:iCs/>
        </w:rPr>
      </w:pPr>
      <w:r w:rsidRPr="00BB4D8E">
        <w:rPr>
          <w:i/>
          <w:iCs/>
        </w:rPr>
        <w:t xml:space="preserve">And there's a nice connection to the development philosophy we've been documenting from the beginning: </w:t>
      </w:r>
      <w:r w:rsidRPr="00BB4D8E">
        <w:rPr>
          <w:b/>
          <w:bCs/>
          <w:i/>
          <w:iCs/>
        </w:rPr>
        <w:t>Vision → Architecture → Reusable Components → Code.</w:t>
      </w:r>
      <w:r w:rsidRPr="00BB4D8E">
        <w:rPr>
          <w:i/>
          <w:iCs/>
        </w:rPr>
        <w:t xml:space="preserve"> We're now discovering that “reusable” doesn't mean every learning experience has to look or behave identically. What we're reusing is the </w:t>
      </w:r>
      <w:r w:rsidRPr="00BB4D8E">
        <w:rPr>
          <w:b/>
          <w:bCs/>
          <w:i/>
          <w:iCs/>
        </w:rPr>
        <w:t>instructional philosophy and architectural principles</w:t>
      </w:r>
      <w:r w:rsidRPr="00BB4D8E">
        <w:rPr>
          <w:i/>
          <w:iCs/>
        </w:rPr>
        <w:t>.</w:t>
      </w:r>
    </w:p>
    <w:p w14:paraId="50E48888" w14:textId="77777777" w:rsidR="00584EFD" w:rsidRDefault="00584EFD" w:rsidP="00584EFD">
      <w:pPr>
        <w:rPr>
          <w:i/>
          <w:iCs/>
        </w:rPr>
      </w:pPr>
    </w:p>
    <w:p w14:paraId="5BD95D75" w14:textId="52D67EBA" w:rsidR="00EC7142" w:rsidRDefault="00402578" w:rsidP="00584EFD">
      <w:pPr>
        <w:pStyle w:val="Heading1"/>
        <w:spacing w:before="0" w:line="240" w:lineRule="auto"/>
      </w:pPr>
      <w:r>
        <w:t>5. Grammar &amp; Language Reference — Shared Across Russian Foundations Projects</w:t>
      </w:r>
      <w:bookmarkEnd w:id="36"/>
      <w:bookmarkEnd w:id="43"/>
    </w:p>
    <w:p w14:paraId="3CE33E00" w14:textId="77777777" w:rsidR="00EC7142" w:rsidRDefault="00402578" w:rsidP="00584EFD">
      <w:pPr>
        <w:pStyle w:val="Heading2"/>
        <w:spacing w:before="0" w:line="240" w:lineRule="auto"/>
      </w:pPr>
      <w:bookmarkStart w:id="44" w:name="_Toc239238143"/>
      <w:bookmarkStart w:id="45" w:name="_Toc239276354"/>
      <w:r>
        <w:t>5.1 Nine Essential Verbs</w:t>
      </w:r>
      <w:bookmarkEnd w:id="44"/>
      <w:bookmarkEnd w:id="45"/>
    </w:p>
    <w:p w14:paraId="74CE6070" w14:textId="77777777" w:rsidR="00EC7142" w:rsidRDefault="00402578" w:rsidP="00584EFD">
      <w:pPr>
        <w:spacing w:after="0" w:line="240" w:lineRule="auto"/>
      </w:pPr>
      <w:r>
        <w:t>Standing reusable reference. Featured verb(s) for Days of the Week: TBD.</w:t>
      </w:r>
    </w:p>
    <w:p w14:paraId="2C568BBF" w14:textId="77777777" w:rsidR="00EC7142" w:rsidRDefault="00402578" w:rsidP="00584EFD">
      <w:pPr>
        <w:pStyle w:val="Heading2"/>
        <w:spacing w:before="0" w:line="240" w:lineRule="auto"/>
      </w:pPr>
      <w:bookmarkStart w:id="46" w:name="_Toc239238144"/>
      <w:bookmarkStart w:id="47" w:name="_Toc239276355"/>
      <w:r>
        <w:t>5.2 Nine Essential Question Words</w:t>
      </w:r>
      <w:bookmarkEnd w:id="46"/>
      <w:bookmarkEnd w:id="47"/>
    </w:p>
    <w:p w14:paraId="0F3BD6F6" w14:textId="77777777" w:rsidR="00EC7142" w:rsidRDefault="00402578" w:rsidP="00584EFD">
      <w:pPr>
        <w:spacing w:after="0" w:line="240" w:lineRule="auto"/>
      </w:pPr>
      <w:r>
        <w:t>Featured candidate: Когда? — When? Supporting candidate: Что? — What?</w:t>
      </w:r>
    </w:p>
    <w:p w14:paraId="05B2542B" w14:textId="77777777" w:rsidR="00EC7142" w:rsidRDefault="00402578" w:rsidP="00584EFD">
      <w:pPr>
        <w:pStyle w:val="Heading2"/>
        <w:spacing w:before="0" w:line="240" w:lineRule="auto"/>
      </w:pPr>
      <w:bookmarkStart w:id="48" w:name="_Toc239238145"/>
      <w:bookmarkStart w:id="49" w:name="_Toc239276356"/>
      <w:r>
        <w:t>5.3 Sneak-Ins</w:t>
      </w:r>
      <w:bookmarkEnd w:id="48"/>
      <w:bookmarkEnd w:id="49"/>
    </w:p>
    <w:p w14:paraId="25539CF6" w14:textId="77777777" w:rsidR="00EC7142" w:rsidRDefault="00402578" w:rsidP="00584EFD">
      <w:pPr>
        <w:spacing w:after="0" w:line="240" w:lineRule="auto"/>
      </w:pPr>
      <w:r>
        <w:t>A useful word, form, or structure intentionally encountered in meaningful context before the learner formally studies the larger grammatical system behind it.</w:t>
      </w:r>
    </w:p>
    <w:p w14:paraId="13B94AB5" w14:textId="77777777" w:rsidR="00EC7142" w:rsidRDefault="00402578" w:rsidP="00584EFD">
      <w:pPr>
        <w:pStyle w:val="Heading2"/>
        <w:spacing w:before="0" w:line="240" w:lineRule="auto"/>
      </w:pPr>
      <w:bookmarkStart w:id="50" w:name="_Toc239238146"/>
      <w:bookmarkStart w:id="51" w:name="_Toc239276357"/>
      <w:r>
        <w:t>Approved Sneak-In candidate</w:t>
      </w:r>
      <w:bookmarkEnd w:id="50"/>
      <w:bookmarkEnd w:id="51"/>
    </w:p>
    <w:p w14:paraId="4673C437" w14:textId="77777777" w:rsidR="00EC7142" w:rsidRDefault="00402578" w:rsidP="00584EFD">
      <w:pPr>
        <w:spacing w:after="0" w:line="240" w:lineRule="auto"/>
      </w:pPr>
      <w:r>
        <w:t>Какой through: Какой сегодня день? — What day is it today? It does not need to become part of the Essential Nine.</w:t>
      </w:r>
    </w:p>
    <w:p w14:paraId="623B503D" w14:textId="77777777" w:rsidR="00EC7142" w:rsidRDefault="00402578">
      <w:pPr>
        <w:pStyle w:val="Heading1"/>
      </w:pPr>
      <w:bookmarkStart w:id="52" w:name="_Toc239238147"/>
      <w:bookmarkStart w:id="53" w:name="_Toc239276358"/>
      <w:r>
        <w:t>6. Days-Specific Grammar / Discovery — OPEN</w:t>
      </w:r>
      <w:bookmarkEnd w:id="52"/>
      <w:bookmarkEnd w:id="53"/>
    </w:p>
    <w:p w14:paraId="18822155" w14:textId="77777777" w:rsidR="00EC7142" w:rsidRDefault="00402578">
      <w:pPr>
        <w:pStyle w:val="Heading2"/>
      </w:pPr>
      <w:bookmarkStart w:id="54" w:name="_Toc239238148"/>
      <w:bookmarkStart w:id="55" w:name="_Toc239276359"/>
      <w:r>
        <w:t>Potential pattern</w:t>
      </w:r>
      <w:bookmarkEnd w:id="54"/>
      <w:bookmarkEnd w:id="55"/>
    </w:p>
    <w:p w14:paraId="5345864E" w14:textId="77777777" w:rsidR="00EC7142" w:rsidRDefault="00402578">
      <w:r>
        <w:t>Сегодня понедельник. — Today is Monday.</w:t>
      </w:r>
    </w:p>
    <w:p w14:paraId="2D3E42AB" w14:textId="77777777" w:rsidR="00EC7142" w:rsidRDefault="00402578">
      <w:pPr>
        <w:pStyle w:val="Heading2"/>
      </w:pPr>
      <w:bookmarkStart w:id="56" w:name="_Toc239238149"/>
      <w:bookmarkStart w:id="57" w:name="_Toc239276360"/>
      <w:r>
        <w:t>Potential contrast</w:t>
      </w:r>
      <w:bookmarkEnd w:id="56"/>
      <w:bookmarkEnd w:id="57"/>
    </w:p>
    <w:p w14:paraId="489055EA" w14:textId="77777777" w:rsidR="00EC7142" w:rsidRDefault="00402578">
      <w:r>
        <w:t>В понедельник… — On Monday…</w:t>
      </w:r>
    </w:p>
    <w:p w14:paraId="643CC9E6" w14:textId="77777777" w:rsidR="00EC7142" w:rsidRDefault="00402578">
      <w:pPr>
        <w:pStyle w:val="Heading2"/>
      </w:pPr>
      <w:bookmarkStart w:id="58" w:name="_Toc239238150"/>
      <w:bookmarkStart w:id="59" w:name="_Toc239276361"/>
      <w:r>
        <w:lastRenderedPageBreak/>
        <w:t>Rule</w:t>
      </w:r>
      <w:bookmarkEnd w:id="58"/>
      <w:bookmarkEnd w:id="59"/>
    </w:p>
    <w:p w14:paraId="0B1A58DF" w14:textId="77777777" w:rsidR="00EC7142" w:rsidRDefault="00402578">
      <w:r>
        <w:t>Do not build a grammar syllabus first. Let useful communication and the activities reveal which grammar deserves explanation, Grammar Candy, or simple exposure.</w:t>
      </w:r>
    </w:p>
    <w:p w14:paraId="0CD00E19" w14:textId="77777777" w:rsidR="00EC7142" w:rsidRDefault="00402578">
      <w:pPr>
        <w:pStyle w:val="Heading1"/>
      </w:pPr>
      <w:bookmarkStart w:id="60" w:name="_Toc239238151"/>
      <w:bookmarkStart w:id="61" w:name="_Toc239276362"/>
      <w:r>
        <w:t>7. EXPLORE Phase — OPEN</w:t>
      </w:r>
      <w:bookmarkEnd w:id="60"/>
      <w:bookmarkEnd w:id="61"/>
    </w:p>
    <w:p w14:paraId="24B99992" w14:textId="77777777" w:rsidR="00EC7142" w:rsidRDefault="00402578">
      <w:pPr>
        <w:pStyle w:val="Heading2"/>
      </w:pPr>
      <w:bookmarkStart w:id="62" w:name="_Toc239238152"/>
      <w:bookmarkStart w:id="63" w:name="_Toc239276363"/>
      <w:r>
        <w:t>Purpose</w:t>
      </w:r>
      <w:bookmarkEnd w:id="62"/>
      <w:bookmarkEnd w:id="63"/>
    </w:p>
    <w:p w14:paraId="7F452A43" w14:textId="77777777" w:rsidR="00EC7142" w:rsidRDefault="00402578">
      <w:r>
        <w:t>A project-level discovery/capstone space built after the core lessons are established.</w:t>
      </w:r>
    </w:p>
    <w:p w14:paraId="1B733D56" w14:textId="77777777" w:rsidR="00EC7142" w:rsidRDefault="00402578">
      <w:pPr>
        <w:pStyle w:val="Heading2"/>
      </w:pPr>
      <w:bookmarkStart w:id="64" w:name="_Toc239238153"/>
      <w:bookmarkStart w:id="65" w:name="_Toc239276364"/>
      <w:r>
        <w:t>Number of doors — TBD</w:t>
      </w:r>
      <w:bookmarkEnd w:id="64"/>
      <w:bookmarkEnd w:id="65"/>
    </w:p>
    <w:p w14:paraId="2F04BC6C" w14:textId="77777777" w:rsidR="00EC7142" w:rsidRDefault="00402578">
      <w:r>
        <w:t>Could be more or fewer than G&amp;I. The instructional objective determines the interaction, not the other way around.</w:t>
      </w:r>
    </w:p>
    <w:p w14:paraId="63BD4D34" w14:textId="77777777" w:rsidR="00EC7142" w:rsidRDefault="00402578">
      <w:pPr>
        <w:pStyle w:val="Heading2"/>
      </w:pPr>
      <w:bookmarkStart w:id="66" w:name="_Toc239238154"/>
      <w:bookmarkStart w:id="67" w:name="_Toc239276365"/>
      <w:r>
        <w:t>Final payoff — TBD</w:t>
      </w:r>
      <w:bookmarkEnd w:id="66"/>
      <w:bookmarkEnd w:id="67"/>
    </w:p>
    <w:p w14:paraId="7047B927" w14:textId="77777777" w:rsidR="00EC7142" w:rsidRDefault="00402578">
      <w:r>
        <w:t>Discover the Days-specific payoff only after the learner’s accumulated knowledge is clear.</w:t>
      </w:r>
    </w:p>
    <w:p w14:paraId="0A96F147" w14:textId="77777777" w:rsidR="00EC7142" w:rsidRDefault="00402578">
      <w:pPr>
        <w:pStyle w:val="Heading1"/>
      </w:pPr>
      <w:bookmarkStart w:id="68" w:name="_Toc239238155"/>
      <w:bookmarkStart w:id="69" w:name="_Toc239276366"/>
      <w:r>
        <w:t>8. Authentic / Downloadable Learning</w:t>
      </w:r>
      <w:bookmarkEnd w:id="68"/>
      <w:bookmarkEnd w:id="69"/>
    </w:p>
    <w:p w14:paraId="5BB2D7AE" w14:textId="77777777" w:rsidR="00EC7142" w:rsidRDefault="00402578">
      <w:pPr>
        <w:pStyle w:val="Heading2"/>
      </w:pPr>
      <w:bookmarkStart w:id="70" w:name="_Toc239238156"/>
      <w:bookmarkStart w:id="71" w:name="_Toc239276367"/>
      <w:r>
        <w:t>Authentic-material possibilities — brainstorm only</w:t>
      </w:r>
      <w:bookmarkEnd w:id="70"/>
      <w:bookmarkEnd w:id="71"/>
    </w:p>
    <w:p w14:paraId="77091276" w14:textId="77777777" w:rsidR="00EC7142" w:rsidRDefault="00402578">
      <w:r>
        <w:t>Weekly calendar; class schedule; work schedule; business hours; television/program schedule; transportation timetable; appointment calendar; event listing; short text-message exchange arranging a day to meet.</w:t>
      </w:r>
    </w:p>
    <w:p w14:paraId="32163A6B" w14:textId="77777777" w:rsidR="00EC7142" w:rsidRDefault="00402578">
      <w:pPr>
        <w:pStyle w:val="Heading2"/>
      </w:pPr>
      <w:bookmarkStart w:id="72" w:name="_Toc239238157"/>
      <w:bookmarkStart w:id="73" w:name="_Toc239276368"/>
      <w:r>
        <w:t>Worksheet standard</w:t>
      </w:r>
      <w:bookmarkEnd w:id="72"/>
      <w:bookmarkEnd w:id="73"/>
    </w:p>
    <w:p w14:paraId="19CBF6F6" w14:textId="77777777" w:rsidR="00EC7142" w:rsidRDefault="00402578">
      <w:r>
        <w:t>Downloadable material must add genuine practice, transfer, mastery, or authentic-language experience — never filler.</w:t>
      </w:r>
    </w:p>
    <w:p w14:paraId="40CDF7E9" w14:textId="77777777" w:rsidR="00E9141B" w:rsidRDefault="00B836F4">
      <w:pPr>
        <w:pStyle w:val="Heading1"/>
      </w:pPr>
      <w:bookmarkStart w:id="74" w:name="_Toc239276369"/>
      <w:r>
        <w:t>9. Hidden Vocabulary — Ambient Exposure Through UI Chrome</w:t>
      </w:r>
      <w:bookmarkEnd w:id="74"/>
    </w:p>
    <w:p w14:paraId="38AC767E" w14:textId="77777777" w:rsidR="00E9141B" w:rsidRDefault="00B836F4">
      <w:pPr>
        <w:pStyle w:val="Heading2"/>
      </w:pPr>
      <w:bookmarkStart w:id="75" w:name="_Toc239276370"/>
      <w:r>
        <w:t>Standing Russian Foundations pattern</w:t>
      </w:r>
      <w:bookmarkEnd w:id="75"/>
    </w:p>
    <w:p w14:paraId="4B4A993D" w14:textId="77777777" w:rsidR="00E9141B" w:rsidRDefault="00B836F4">
      <w:r>
        <w:t>The interface itself is part of the learning environment. Recurring lesson and activity labels may carry English and Russian side-by-side so learners receive passive, repeated exposure to real Russian without adding lesson time or interrupting the activity.</w:t>
      </w:r>
    </w:p>
    <w:p w14:paraId="07E58E5B" w14:textId="77777777" w:rsidR="00E9141B" w:rsidRDefault="00B836F4">
      <w:pPr>
        <w:pStyle w:val="Heading2"/>
      </w:pPr>
      <w:bookmarkStart w:id="76" w:name="_Toc239276371"/>
      <w:r>
        <w:t>Recognition before formal instruction</w:t>
      </w:r>
      <w:bookmarkEnd w:id="76"/>
    </w:p>
    <w:p w14:paraId="0C9300B2" w14:textId="77777777" w:rsidR="00E9141B" w:rsidRDefault="00B836F4">
      <w:r>
        <w:t>Use repeated UI exposure to plant recognition before a later Foundation teaches the language directly. Lesson and activity ordinals are a standing example: learners repeatedly encounter forms such as Урок первый and Задание первое while navigating, allowing ordinal forms and gender agreement to become visually familiar before Numbers or Grammar Foundations formally explain them.</w:t>
      </w:r>
    </w:p>
    <w:p w14:paraId="7E8E52A6" w14:textId="77777777" w:rsidR="00E9141B" w:rsidRDefault="00B836F4">
      <w:pPr>
        <w:pStyle w:val="Heading2"/>
      </w:pPr>
      <w:bookmarkStart w:id="77" w:name="_Toc239276372"/>
      <w:r>
        <w:t>Future ambient-exposure candidates</w:t>
      </w:r>
      <w:bookmarkEnd w:id="77"/>
    </w:p>
    <w:p w14:paraId="3505AE08" w14:textId="77777777" w:rsidR="00E9141B" w:rsidRDefault="00B836F4">
      <w:r>
        <w:t>Other recurring labels — topic titles, Grammar Candy, Listen, Say It Here, case names, and similar interface language — may be considered for ambient exposure when repetition genuinely teaches something. Do not translate every interface element merely because a Russian equivalent exists.</w:t>
      </w:r>
    </w:p>
    <w:p w14:paraId="35F228F9" w14:textId="77777777" w:rsidR="00EC7142" w:rsidRDefault="00402578">
      <w:pPr>
        <w:pStyle w:val="Heading1"/>
      </w:pPr>
      <w:bookmarkStart w:id="78" w:name="_Toc239276373"/>
      <w:r>
        <w:lastRenderedPageBreak/>
        <w:t>10. Design Consistency &amp; Controlled Variation</w:t>
      </w:r>
      <w:bookmarkEnd w:id="78"/>
    </w:p>
    <w:p w14:paraId="261A978C" w14:textId="77777777" w:rsidR="00E9141B" w:rsidRDefault="00B836F4">
      <w:pPr>
        <w:pStyle w:val="Heading2"/>
      </w:pPr>
      <w:bookmarkStart w:id="79" w:name="_Toc239276374"/>
      <w:r>
        <w:t>Two-tier design rule</w:t>
      </w:r>
      <w:bookmarkEnd w:id="79"/>
    </w:p>
    <w:p w14:paraId="6534AD73" w14:textId="77777777" w:rsidR="00E9141B" w:rsidRDefault="00B836F4">
      <w:r>
        <w:t>Russian Foundations uses two visual tiers: Identity Anchors stay pattern-locked across projects; Atmosphere is intentionally free to vary. The goal is neither “everything identical” nor “anything goes.” Learners should immediately recognize the system while still feeling that each Foundation is a new learning experience.</w:t>
      </w:r>
    </w:p>
    <w:p w14:paraId="30EEFB95" w14:textId="77777777" w:rsidR="00E9141B" w:rsidRDefault="00B836F4">
      <w:pPr>
        <w:pStyle w:val="Heading2"/>
      </w:pPr>
      <w:bookmarkStart w:id="80" w:name="_Toc239276375"/>
      <w:r>
        <w:t>10.1 Identity Anchors — Locked Across Russian Foundations</w:t>
      </w:r>
      <w:bookmarkEnd w:id="80"/>
    </w:p>
    <w:p w14:paraId="5B363EB2" w14:textId="77777777" w:rsidR="00E9141B" w:rsidRDefault="00B836F4">
      <w:r>
        <w:t>Identity Anchors do the recognition work. A learner moving from G&amp;I → Days → Family → Numbers → another Foundation should be able to think: “Oh! Grammar Candy — I know what this is,” “There’s the Listening Room,” “I know what green means,” “I know how these cards work,” and “That’s EXPLORE — I know I’m allowed to investigate this.”</w:t>
      </w:r>
    </w:p>
    <w:p w14:paraId="4B101C03" w14:textId="77777777" w:rsidR="00E9141B" w:rsidRDefault="00B836F4">
      <w:r>
        <w:t>Keep recognizable and behaviorally consistent wherever applicable: navigation and hover/click behavior; Journey Rail mechanics; LEARN / BUILD / PRACTICE / USE / EXPLORE phase identity and tabs; completion checkmarks and progress conventions; Grammar Candy visual signature; Listening/audio-space identity; Listen / Say It interaction conventions; green = correct and amber = close/try again; recurring card structures; EXPLORE identity; typography; transliteration conventions; audio/pronunciation method; and bi</w:t>
      </w:r>
      <w:r>
        <w:t>lingual lesson/activity UI labeling.</w:t>
      </w:r>
    </w:p>
    <w:p w14:paraId="440F87C4" w14:textId="77777777" w:rsidR="00E9141B" w:rsidRDefault="00B836F4">
      <w:pPr>
        <w:pStyle w:val="Heading2"/>
      </w:pPr>
      <w:bookmarkStart w:id="81" w:name="_Toc239276376"/>
      <w:r>
        <w:t>Core interaction principle</w:t>
      </w:r>
      <w:bookmarkEnd w:id="81"/>
    </w:p>
    <w:p w14:paraId="22D83A87" w14:textId="77777777" w:rsidR="00E9141B" w:rsidRDefault="00B836F4">
      <w:r>
        <w:t>The learner should spend cognitive effort learning Russian, not relearning the interface. Familiarity is part of the instructional design.</w:t>
      </w:r>
    </w:p>
    <w:p w14:paraId="5C4A1C17" w14:textId="77777777" w:rsidR="00E9141B" w:rsidRDefault="00B836F4">
      <w:pPr>
        <w:pStyle w:val="Heading2"/>
      </w:pPr>
      <w:bookmarkStart w:id="82" w:name="_Toc239276377"/>
      <w:r>
        <w:t>10.2 Atmosphere — Free to Vary for Character</w:t>
      </w:r>
      <w:bookmarkEnd w:id="82"/>
    </w:p>
    <w:p w14:paraId="22249066" w14:textId="77777777" w:rsidR="00E9141B" w:rsidRDefault="00B836F4">
      <w:r>
        <w:t>Atmosphere is where each Foundation earns its own character. Variation is intentional: it prevents the catalog from feeling like one page copied and reskinned repeatedly, while the locked Identity Anchors prevent the opposite problem of making each Foundation feel like a different app.</w:t>
      </w:r>
    </w:p>
    <w:p w14:paraId="6FC45E10" w14:textId="77777777" w:rsidR="00E9141B" w:rsidRDefault="00B836F4">
      <w:r>
        <w:t>Atmosphere may vary through the project’s dominant/accent palette outside locked semantic colors, topic-specific visual motifs or iconography, contextual imagery, decorative treatments, transitions, copy tone, authentic-material presentation, and other stylistic flourishes that support the subject.</w:t>
      </w:r>
    </w:p>
    <w:p w14:paraId="5B5970D1" w14:textId="77777777" w:rsidR="00E9141B" w:rsidRDefault="00B836F4">
      <w:pPr>
        <w:pStyle w:val="Heading2"/>
      </w:pPr>
      <w:bookmarkStart w:id="83" w:name="_Toc239276378"/>
      <w:r>
        <w:t>Days of the Week atmosphere — OPEN</w:t>
      </w:r>
      <w:bookmarkEnd w:id="83"/>
    </w:p>
    <w:p w14:paraId="1149D613" w14:textId="77777777" w:rsidR="00E9141B" w:rsidRDefault="00B836F4">
      <w:r>
        <w:t>Days does not need to invent a new interface or repaint established semantic components. Its “this is new” feeling should emerge from the Days-specific atmosphere, contexts, activities, discoveries, schedules/calendars, authentic materials, and final payoff. Exact atmosphere choices remain TBD until the learning structure is clearer.</w:t>
      </w:r>
    </w:p>
    <w:p w14:paraId="58A649B4" w14:textId="77777777" w:rsidR="00E9141B" w:rsidRDefault="00B836F4">
      <w:pPr>
        <w:pStyle w:val="Heading2"/>
      </w:pPr>
      <w:bookmarkStart w:id="84" w:name="_Toc239276379"/>
      <w:r>
        <w:t>10.3 Governing Principle</w:t>
      </w:r>
      <w:bookmarkEnd w:id="84"/>
    </w:p>
    <w:p w14:paraId="7E665E12" w14:textId="77777777" w:rsidR="00E9141B" w:rsidRDefault="00B836F4">
      <w:r>
        <w:t>Consistency tells the learner where they are. Variation tells them there is something new to discover.</w:t>
      </w:r>
    </w:p>
    <w:p w14:paraId="3833D705" w14:textId="77777777" w:rsidR="00E9141B" w:rsidRDefault="00B836F4">
      <w:pPr>
        <w:pStyle w:val="Heading2"/>
      </w:pPr>
      <w:bookmarkStart w:id="85" w:name="_Toc239276380"/>
      <w:r>
        <w:t>Deviation rule</w:t>
      </w:r>
      <w:bookmarkEnd w:id="85"/>
    </w:p>
    <w:p w14:paraId="37CCA5AC" w14:textId="77777777" w:rsidR="00E9141B" w:rsidRDefault="00B836F4">
      <w:r>
        <w:t>A modification to an established component is appropriate when the instructional objective genuinely requires it. If a new interaction proves successful and reusable, it may become part of the shared Russian Foundations component system rather than remaining a one-off exception.</w:t>
      </w:r>
    </w:p>
    <w:p w14:paraId="40FC7C92" w14:textId="77777777" w:rsidR="00EC7142" w:rsidRDefault="00402578">
      <w:pPr>
        <w:pStyle w:val="Heading1"/>
      </w:pPr>
      <w:bookmarkStart w:id="86" w:name="_Toc239276381"/>
      <w:r>
        <w:lastRenderedPageBreak/>
        <w:t xml:space="preserve">11. Open Items / Still </w:t>
      </w:r>
      <w:proofErr w:type="gramStart"/>
      <w:r>
        <w:t>To</w:t>
      </w:r>
      <w:proofErr w:type="gramEnd"/>
      <w:r>
        <w:t xml:space="preserve"> Decide</w:t>
      </w:r>
      <w:bookmarkEnd w:id="86"/>
    </w:p>
    <w:p w14:paraId="3143B2A6" w14:textId="77777777" w:rsidR="00EC7142" w:rsidRDefault="00402578">
      <w:pPr>
        <w:pStyle w:val="Heading2"/>
      </w:pPr>
      <w:bookmarkStart w:id="87" w:name="_Toc239238162"/>
      <w:bookmarkStart w:id="88" w:name="_Toc239276382"/>
      <w:r>
        <w:t>Blueprint parking lot</w:t>
      </w:r>
      <w:bookmarkEnd w:id="87"/>
      <w:bookmarkEnd w:id="88"/>
    </w:p>
    <w:p w14:paraId="0D295A55" w14:textId="77777777" w:rsidR="00E9141B" w:rsidRDefault="00B836F4">
      <w:r>
        <w:t>☒</w:t>
      </w:r>
      <w:r>
        <w:t xml:space="preserve"> Design consistency / color-theme question — resolved. Identity Anchors remain locked across Russian Foundations; Atmosphere is free to vary per project for character. See Section 10.</w:t>
      </w:r>
    </w:p>
    <w:p w14:paraId="067B220F" w14:textId="77777777" w:rsidR="00EC7142" w:rsidRDefault="00402578">
      <w:pPr>
        <w:ind w:left="288"/>
      </w:pPr>
      <w:r>
        <w:t>☐ Final learner destination</w:t>
      </w:r>
    </w:p>
    <w:p w14:paraId="3CD64F40" w14:textId="77777777" w:rsidR="00EC7142" w:rsidRDefault="00402578">
      <w:pPr>
        <w:ind w:left="288"/>
      </w:pPr>
      <w:r>
        <w:t>☐ Number of lessons</w:t>
      </w:r>
    </w:p>
    <w:p w14:paraId="04AB0DC4" w14:textId="77777777" w:rsidR="00EC7142" w:rsidRDefault="00402578">
      <w:pPr>
        <w:ind w:left="288"/>
      </w:pPr>
      <w:r>
        <w:t>☐ Lesson divisions</w:t>
      </w:r>
    </w:p>
    <w:p w14:paraId="313BBE91" w14:textId="77777777" w:rsidR="00EC7142" w:rsidRDefault="00402578">
      <w:pPr>
        <w:ind w:left="288"/>
      </w:pPr>
      <w:r>
        <w:t>☐ Supporting vocabulary</w:t>
      </w:r>
    </w:p>
    <w:p w14:paraId="5C0A9A83" w14:textId="77777777" w:rsidR="00EC7142" w:rsidRDefault="00402578">
      <w:pPr>
        <w:ind w:left="288"/>
      </w:pPr>
      <w:r>
        <w:t>☐ Role of today / tomorrow / yesterday</w:t>
      </w:r>
    </w:p>
    <w:p w14:paraId="1DD68BA1" w14:textId="77777777" w:rsidR="00EC7142" w:rsidRDefault="00402578">
      <w:pPr>
        <w:ind w:left="288"/>
      </w:pPr>
      <w:r>
        <w:t>☐ Featured verb(s)</w:t>
      </w:r>
    </w:p>
    <w:p w14:paraId="4AB75284" w14:textId="77777777" w:rsidR="00EC7142" w:rsidRDefault="00402578">
      <w:pPr>
        <w:ind w:left="288"/>
      </w:pPr>
      <w:r>
        <w:t>☐ Exact role of Что?</w:t>
      </w:r>
    </w:p>
    <w:p w14:paraId="75E5602D" w14:textId="77777777" w:rsidR="00EC7142" w:rsidRDefault="00402578">
      <w:pPr>
        <w:ind w:left="288"/>
      </w:pPr>
      <w:r>
        <w:t>☐ Exact use of Какой Sneak-In</w:t>
      </w:r>
    </w:p>
    <w:p w14:paraId="7BA79076" w14:textId="77777777" w:rsidR="00EC7142" w:rsidRDefault="00402578">
      <w:pPr>
        <w:ind w:left="288"/>
      </w:pPr>
      <w:r>
        <w:t>☐ Grammar Candy opportunities</w:t>
      </w:r>
    </w:p>
    <w:p w14:paraId="665DF148" w14:textId="77777777" w:rsidR="00EC7142" w:rsidRDefault="00402578">
      <w:pPr>
        <w:ind w:left="288"/>
      </w:pPr>
      <w:r>
        <w:t>☐ BUILD interactions</w:t>
      </w:r>
    </w:p>
    <w:p w14:paraId="3CFE3F15" w14:textId="77777777" w:rsidR="00EC7142" w:rsidRDefault="00402578">
      <w:pPr>
        <w:ind w:left="288"/>
      </w:pPr>
      <w:r>
        <w:t>☐ PRACTICE interactions</w:t>
      </w:r>
    </w:p>
    <w:p w14:paraId="00C6E000" w14:textId="77777777" w:rsidR="00EC7142" w:rsidRDefault="00402578">
      <w:pPr>
        <w:ind w:left="288"/>
      </w:pPr>
      <w:r>
        <w:t>☐ USE / capstone</w:t>
      </w:r>
    </w:p>
    <w:p w14:paraId="688C0B88" w14:textId="77777777" w:rsidR="00EC7142" w:rsidRDefault="00402578">
      <w:pPr>
        <w:ind w:left="288"/>
      </w:pPr>
      <w:r>
        <w:t>☐ EXPLORE structure</w:t>
      </w:r>
    </w:p>
    <w:p w14:paraId="5FA34EB3" w14:textId="77777777" w:rsidR="00EC7142" w:rsidRDefault="00402578">
      <w:pPr>
        <w:ind w:left="288"/>
      </w:pPr>
      <w:r>
        <w:t>☐ Number of EXPLORE doors</w:t>
      </w:r>
    </w:p>
    <w:p w14:paraId="170F1CB8" w14:textId="77777777" w:rsidR="00EC7142" w:rsidRDefault="00402578">
      <w:pPr>
        <w:ind w:left="288"/>
      </w:pPr>
      <w:r>
        <w:t>☐ Authentic-material component</w:t>
      </w:r>
    </w:p>
    <w:p w14:paraId="39CD83B4" w14:textId="77777777" w:rsidR="00EC7142" w:rsidRDefault="00402578">
      <w:pPr>
        <w:ind w:left="288"/>
      </w:pPr>
      <w:r>
        <w:t>☐ Downloadable exercise(s)</w:t>
      </w:r>
    </w:p>
    <w:p w14:paraId="1C426776" w14:textId="77777777" w:rsidR="00EC7142" w:rsidRDefault="00402578">
      <w:pPr>
        <w:ind w:left="288"/>
      </w:pPr>
      <w:r>
        <w:t>☐ Final payoff</w:t>
      </w:r>
    </w:p>
    <w:p w14:paraId="3A87CFE4" w14:textId="77777777" w:rsidR="00EC7142" w:rsidRDefault="00402578">
      <w:r>
        <w:br w:type="page"/>
      </w:r>
    </w:p>
    <w:p w14:paraId="073F363F" w14:textId="77777777" w:rsidR="00EC7142" w:rsidRDefault="00402578">
      <w:pPr>
        <w:pStyle w:val="Heading1"/>
      </w:pPr>
      <w:bookmarkStart w:id="89" w:name="_Toc239238163"/>
      <w:bookmarkStart w:id="90" w:name="_Toc239276383"/>
      <w:r>
        <w:lastRenderedPageBreak/>
        <w:t>APPENDIX</w:t>
      </w:r>
      <w:bookmarkEnd w:id="89"/>
      <w:bookmarkEnd w:id="90"/>
    </w:p>
    <w:p w14:paraId="1F10CF41" w14:textId="77777777" w:rsidR="008A3C80" w:rsidRDefault="00402578" w:rsidP="008A3C80">
      <w:r>
        <w:t>Each lesson will be appended here in full, locked form once approved — building toward the complete Days of the Week Lockdown Outline.</w:t>
      </w:r>
      <w:r w:rsidR="008A3C80" w:rsidRPr="008A3C80">
        <w:t xml:space="preserve"> </w:t>
      </w:r>
      <w:r w:rsidR="008A3C80">
        <w:t>Approved full-spec lesson content will be placed here after the Blueprint review process locks it.</w:t>
      </w:r>
    </w:p>
    <w:p w14:paraId="7B833108" w14:textId="1CC8A6B2" w:rsidR="00554FED" w:rsidRDefault="00554FED" w:rsidP="008A3C80">
      <w:pPr>
        <w:pStyle w:val="Heading2"/>
      </w:pPr>
      <w:bookmarkStart w:id="91" w:name="_Toc239276385"/>
      <w:r w:rsidRPr="00554FED">
        <w:t>Lesson 1 — Know the Week</w:t>
      </w:r>
    </w:p>
    <w:p w14:paraId="268ADE62" w14:textId="77777777" w:rsidR="00554FED" w:rsidRPr="00554FED" w:rsidRDefault="00554FED" w:rsidP="00554FED">
      <w:pPr>
        <w:rPr>
          <w:b/>
          <w:bCs/>
        </w:rPr>
      </w:pPr>
      <w:r w:rsidRPr="00554FED">
        <w:rPr>
          <w:b/>
          <w:bCs/>
        </w:rPr>
        <w:t>Actual Outline — Draft 1</w:t>
      </w:r>
    </w:p>
    <w:p w14:paraId="38820FF9" w14:textId="77777777" w:rsidR="00554FED" w:rsidRPr="00554FED" w:rsidRDefault="00554FED" w:rsidP="00554FED">
      <w:pPr>
        <w:rPr>
          <w:b/>
          <w:bCs/>
        </w:rPr>
      </w:pPr>
      <w:r w:rsidRPr="00554FED">
        <w:rPr>
          <w:b/>
          <w:bCs/>
        </w:rPr>
        <w:t>Learner Outcome</w:t>
      </w:r>
    </w:p>
    <w:p w14:paraId="70AB8A09" w14:textId="77777777" w:rsidR="00554FED" w:rsidRPr="00554FED" w:rsidRDefault="00554FED" w:rsidP="00554FED">
      <w:r w:rsidRPr="00554FED">
        <w:t>By the end of Lesson 1, the learner can:</w:t>
      </w:r>
    </w:p>
    <w:p w14:paraId="7FDB7F84" w14:textId="77777777" w:rsidR="00554FED" w:rsidRPr="00554FED" w:rsidRDefault="00554FED" w:rsidP="00B836F4">
      <w:pPr>
        <w:numPr>
          <w:ilvl w:val="0"/>
          <w:numId w:val="23"/>
        </w:numPr>
      </w:pPr>
      <w:r w:rsidRPr="00554FED">
        <w:t xml:space="preserve">recognize the seven days of the week in Russian; </w:t>
      </w:r>
    </w:p>
    <w:p w14:paraId="22B7DBB9" w14:textId="77777777" w:rsidR="00554FED" w:rsidRPr="00554FED" w:rsidRDefault="00554FED" w:rsidP="00B836F4">
      <w:pPr>
        <w:numPr>
          <w:ilvl w:val="0"/>
          <w:numId w:val="23"/>
        </w:numPr>
      </w:pPr>
      <w:r w:rsidRPr="00554FED">
        <w:t xml:space="preserve">hear and identify the days; </w:t>
      </w:r>
    </w:p>
    <w:p w14:paraId="027509EC" w14:textId="77777777" w:rsidR="00554FED" w:rsidRPr="00554FED" w:rsidRDefault="00554FED" w:rsidP="00B836F4">
      <w:pPr>
        <w:numPr>
          <w:ilvl w:val="0"/>
          <w:numId w:val="23"/>
        </w:numPr>
      </w:pPr>
      <w:r w:rsidRPr="00554FED">
        <w:t xml:space="preserve">say the days with pronunciation support; </w:t>
      </w:r>
    </w:p>
    <w:p w14:paraId="5F0A61AC" w14:textId="77777777" w:rsidR="00554FED" w:rsidRPr="00554FED" w:rsidRDefault="00554FED" w:rsidP="00B836F4">
      <w:pPr>
        <w:numPr>
          <w:ilvl w:val="0"/>
          <w:numId w:val="23"/>
        </w:numPr>
      </w:pPr>
      <w:r w:rsidRPr="00554FED">
        <w:t xml:space="preserve">recognize the normal sequence of the Russian week; </w:t>
      </w:r>
    </w:p>
    <w:p w14:paraId="2C51F382" w14:textId="77777777" w:rsidR="00554FED" w:rsidRPr="00554FED" w:rsidRDefault="00554FED" w:rsidP="00B836F4">
      <w:pPr>
        <w:numPr>
          <w:ilvl w:val="0"/>
          <w:numId w:val="23"/>
        </w:numPr>
      </w:pPr>
      <w:r w:rsidRPr="00554FED">
        <w:t xml:space="preserve">begin recalling individual days without relying entirely on English. </w:t>
      </w:r>
    </w:p>
    <w:p w14:paraId="5EF77B8C" w14:textId="77777777" w:rsidR="00554FED" w:rsidRPr="00554FED" w:rsidRDefault="00554FED" w:rsidP="00554FED">
      <w:r w:rsidRPr="00554FED">
        <w:pict w14:anchorId="0855CDEC">
          <v:rect id="_x0000_i1520" style="width:0;height:1.5pt" o:hralign="center" o:hrstd="t" o:hr="t" fillcolor="#a0a0a0" stroked="f"/>
        </w:pict>
      </w:r>
    </w:p>
    <w:p w14:paraId="574B81F9" w14:textId="77777777" w:rsidR="00554FED" w:rsidRPr="00554FED" w:rsidRDefault="00554FED" w:rsidP="00554FED">
      <w:pPr>
        <w:rPr>
          <w:b/>
          <w:bCs/>
        </w:rPr>
      </w:pPr>
      <w:r w:rsidRPr="00554FED">
        <w:rPr>
          <w:b/>
          <w:bCs/>
        </w:rPr>
        <w:t>Core Russian</w:t>
      </w:r>
    </w:p>
    <w:p w14:paraId="06C61EAD" w14:textId="77777777" w:rsidR="00554FED" w:rsidRPr="00554FED" w:rsidRDefault="00554FED" w:rsidP="00554FED">
      <w:r w:rsidRPr="00554FED">
        <w:rPr>
          <w:b/>
          <w:bCs/>
        </w:rPr>
        <w:t>понедельник</w:t>
      </w:r>
      <w:r w:rsidRPr="00554FED">
        <w:t xml:space="preserve"> — Monday</w:t>
      </w:r>
      <w:r w:rsidRPr="00554FED">
        <w:br/>
      </w:r>
      <w:proofErr w:type="spellStart"/>
      <w:r w:rsidRPr="00554FED">
        <w:rPr>
          <w:b/>
          <w:bCs/>
        </w:rPr>
        <w:t>вторник</w:t>
      </w:r>
      <w:proofErr w:type="spellEnd"/>
      <w:r w:rsidRPr="00554FED">
        <w:t xml:space="preserve"> — Tuesday</w:t>
      </w:r>
      <w:r w:rsidRPr="00554FED">
        <w:br/>
      </w:r>
      <w:proofErr w:type="spellStart"/>
      <w:r w:rsidRPr="00554FED">
        <w:rPr>
          <w:b/>
          <w:bCs/>
        </w:rPr>
        <w:t>среда</w:t>
      </w:r>
      <w:proofErr w:type="spellEnd"/>
      <w:r w:rsidRPr="00554FED">
        <w:t xml:space="preserve"> — Wednesday</w:t>
      </w:r>
      <w:r w:rsidRPr="00554FED">
        <w:br/>
      </w:r>
      <w:proofErr w:type="spellStart"/>
      <w:r w:rsidRPr="00554FED">
        <w:rPr>
          <w:b/>
          <w:bCs/>
        </w:rPr>
        <w:t>четверг</w:t>
      </w:r>
      <w:proofErr w:type="spellEnd"/>
      <w:r w:rsidRPr="00554FED">
        <w:t xml:space="preserve"> — Thursday</w:t>
      </w:r>
      <w:r w:rsidRPr="00554FED">
        <w:br/>
      </w:r>
      <w:r w:rsidRPr="00554FED">
        <w:rPr>
          <w:b/>
          <w:bCs/>
        </w:rPr>
        <w:t>пятница</w:t>
      </w:r>
      <w:r w:rsidRPr="00554FED">
        <w:t xml:space="preserve"> — Friday</w:t>
      </w:r>
      <w:r w:rsidRPr="00554FED">
        <w:br/>
      </w:r>
      <w:proofErr w:type="spellStart"/>
      <w:r w:rsidRPr="00554FED">
        <w:rPr>
          <w:b/>
          <w:bCs/>
        </w:rPr>
        <w:t>суббота</w:t>
      </w:r>
      <w:proofErr w:type="spellEnd"/>
      <w:r w:rsidRPr="00554FED">
        <w:t xml:space="preserve"> — Saturday</w:t>
      </w:r>
      <w:r w:rsidRPr="00554FED">
        <w:br/>
      </w:r>
      <w:proofErr w:type="spellStart"/>
      <w:r w:rsidRPr="00554FED">
        <w:rPr>
          <w:b/>
          <w:bCs/>
        </w:rPr>
        <w:t>воскресенье</w:t>
      </w:r>
      <w:proofErr w:type="spellEnd"/>
      <w:r w:rsidRPr="00554FED">
        <w:t xml:space="preserve"> — Sunday</w:t>
      </w:r>
    </w:p>
    <w:p w14:paraId="799397EE" w14:textId="77777777" w:rsidR="00554FED" w:rsidRPr="00554FED" w:rsidRDefault="00554FED" w:rsidP="00554FED">
      <w:r w:rsidRPr="00554FED">
        <w:rPr>
          <w:b/>
          <w:bCs/>
        </w:rPr>
        <w:t>неделя</w:t>
      </w:r>
      <w:r w:rsidRPr="00554FED">
        <w:t xml:space="preserve"> — week</w:t>
      </w:r>
    </w:p>
    <w:p w14:paraId="2E38716F" w14:textId="77777777" w:rsidR="00554FED" w:rsidRPr="00554FED" w:rsidRDefault="00554FED" w:rsidP="00554FED">
      <w:pPr>
        <w:rPr>
          <w:b/>
          <w:bCs/>
        </w:rPr>
      </w:pPr>
      <w:r w:rsidRPr="00554FED">
        <w:rPr>
          <w:b/>
          <w:bCs/>
        </w:rPr>
        <w:t>Russian Lesson/Activity Numbering</w:t>
      </w:r>
    </w:p>
    <w:p w14:paraId="46647F6C" w14:textId="77777777" w:rsidR="00554FED" w:rsidRPr="00554FED" w:rsidRDefault="00554FED" w:rsidP="00554FED">
      <w:r w:rsidRPr="00554FED">
        <w:t>Continue the established incidental exposure to Russian numbering in lesson/activity labels rather than treating it as separate vocabulary.</w:t>
      </w:r>
    </w:p>
    <w:p w14:paraId="187932BF" w14:textId="77777777" w:rsidR="00554FED" w:rsidRPr="00554FED" w:rsidRDefault="00554FED" w:rsidP="00554FED">
      <w:r w:rsidRPr="00554FED">
        <w:rPr>
          <w:b/>
          <w:bCs/>
        </w:rPr>
        <w:t>Урок первый</w:t>
      </w:r>
      <w:r w:rsidRPr="00554FED">
        <w:t xml:space="preserve"> — Lesson 1</w:t>
      </w:r>
    </w:p>
    <w:p w14:paraId="7C9C7B10" w14:textId="77777777" w:rsidR="00554FED" w:rsidRPr="00554FED" w:rsidRDefault="00554FED" w:rsidP="00554FED">
      <w:r w:rsidRPr="00554FED">
        <w:pict w14:anchorId="5EC98C4E">
          <v:rect id="_x0000_i1521" style="width:0;height:1.5pt" o:hralign="center" o:hrstd="t" o:hr="t" fillcolor="#a0a0a0" stroked="f"/>
        </w:pict>
      </w:r>
    </w:p>
    <w:p w14:paraId="1A29FF10" w14:textId="77777777" w:rsidR="00554FED" w:rsidRPr="00554FED" w:rsidRDefault="00554FED" w:rsidP="00554FED">
      <w:pPr>
        <w:rPr>
          <w:b/>
          <w:bCs/>
        </w:rPr>
      </w:pPr>
      <w:r w:rsidRPr="00554FED">
        <w:rPr>
          <w:b/>
          <w:bCs/>
        </w:rPr>
        <w:t>Lesson Sequence</w:t>
      </w:r>
    </w:p>
    <w:p w14:paraId="582AD22B" w14:textId="77777777" w:rsidR="00554FED" w:rsidRPr="00554FED" w:rsidRDefault="00554FED" w:rsidP="00554FED">
      <w:pPr>
        <w:rPr>
          <w:b/>
          <w:bCs/>
        </w:rPr>
      </w:pPr>
      <w:r w:rsidRPr="00554FED">
        <w:rPr>
          <w:b/>
          <w:bCs/>
        </w:rPr>
        <w:t>1. Meet the Week</w:t>
      </w:r>
    </w:p>
    <w:p w14:paraId="7DCD8ECA" w14:textId="77777777" w:rsidR="00554FED" w:rsidRPr="00554FED" w:rsidRDefault="00554FED" w:rsidP="00554FED">
      <w:r w:rsidRPr="00554FED">
        <w:t xml:space="preserve">Introduce </w:t>
      </w:r>
      <w:r w:rsidRPr="00554FED">
        <w:rPr>
          <w:b/>
          <w:bCs/>
        </w:rPr>
        <w:t>неделя</w:t>
      </w:r>
      <w:r w:rsidRPr="00554FED">
        <w:t xml:space="preserve"> and the seven days in their normal Monday → Sunday sequence.</w:t>
      </w:r>
    </w:p>
    <w:p w14:paraId="51EBCD0C" w14:textId="77777777" w:rsidR="00554FED" w:rsidRPr="00554FED" w:rsidRDefault="00554FED" w:rsidP="00554FED">
      <w:r w:rsidRPr="00554FED">
        <w:t>Each day includes:</w:t>
      </w:r>
    </w:p>
    <w:p w14:paraId="5E263454" w14:textId="77777777" w:rsidR="00554FED" w:rsidRPr="00554FED" w:rsidRDefault="00554FED" w:rsidP="00B836F4">
      <w:pPr>
        <w:numPr>
          <w:ilvl w:val="0"/>
          <w:numId w:val="24"/>
        </w:numPr>
      </w:pPr>
      <w:r w:rsidRPr="00554FED">
        <w:t xml:space="preserve">Russian </w:t>
      </w:r>
    </w:p>
    <w:p w14:paraId="7AB254BA" w14:textId="77777777" w:rsidR="00554FED" w:rsidRPr="00554FED" w:rsidRDefault="00554FED" w:rsidP="00B836F4">
      <w:pPr>
        <w:numPr>
          <w:ilvl w:val="0"/>
          <w:numId w:val="24"/>
        </w:numPr>
      </w:pPr>
      <w:r w:rsidRPr="00554FED">
        <w:lastRenderedPageBreak/>
        <w:t xml:space="preserve">English meaning </w:t>
      </w:r>
    </w:p>
    <w:p w14:paraId="26695816" w14:textId="77777777" w:rsidR="00554FED" w:rsidRPr="00554FED" w:rsidRDefault="00554FED" w:rsidP="00B836F4">
      <w:pPr>
        <w:numPr>
          <w:ilvl w:val="0"/>
          <w:numId w:val="24"/>
        </w:numPr>
      </w:pPr>
      <w:r w:rsidRPr="00554FED">
        <w:t xml:space="preserve">pronunciation support </w:t>
      </w:r>
    </w:p>
    <w:p w14:paraId="326508DA" w14:textId="77777777" w:rsidR="00554FED" w:rsidRPr="00554FED" w:rsidRDefault="00554FED" w:rsidP="00B836F4">
      <w:pPr>
        <w:numPr>
          <w:ilvl w:val="0"/>
          <w:numId w:val="24"/>
        </w:numPr>
      </w:pPr>
      <w:r w:rsidRPr="00554FED">
        <w:t xml:space="preserve">Listen </w:t>
      </w:r>
    </w:p>
    <w:p w14:paraId="69116A43" w14:textId="77777777" w:rsidR="00554FED" w:rsidRPr="00554FED" w:rsidRDefault="00554FED" w:rsidP="00B836F4">
      <w:pPr>
        <w:numPr>
          <w:ilvl w:val="0"/>
          <w:numId w:val="24"/>
        </w:numPr>
      </w:pPr>
      <w:r w:rsidRPr="00554FED">
        <w:t xml:space="preserve">Say It </w:t>
      </w:r>
    </w:p>
    <w:p w14:paraId="5C2668BA" w14:textId="77777777" w:rsidR="00554FED" w:rsidRPr="00554FED" w:rsidRDefault="00554FED" w:rsidP="00554FED">
      <w:r w:rsidRPr="00554FED">
        <w:t xml:space="preserve">Primary purpose: </w:t>
      </w:r>
      <w:r w:rsidRPr="00554FED">
        <w:rPr>
          <w:b/>
          <w:bCs/>
        </w:rPr>
        <w:t>first recognition and pronunciation exposure.</w:t>
      </w:r>
    </w:p>
    <w:p w14:paraId="488C7FFC" w14:textId="77777777" w:rsidR="00554FED" w:rsidRPr="00554FED" w:rsidRDefault="00554FED" w:rsidP="00554FED">
      <w:r w:rsidRPr="00554FED">
        <w:pict w14:anchorId="751887AA">
          <v:rect id="_x0000_i1522" style="width:0;height:1.5pt" o:hralign="center" o:hrstd="t" o:hr="t" fillcolor="#a0a0a0" stroked="f"/>
        </w:pict>
      </w:r>
    </w:p>
    <w:p w14:paraId="5116CD46" w14:textId="77777777" w:rsidR="00554FED" w:rsidRPr="00554FED" w:rsidRDefault="00554FED" w:rsidP="00554FED">
      <w:pPr>
        <w:rPr>
          <w:b/>
          <w:bCs/>
        </w:rPr>
      </w:pPr>
      <w:r w:rsidRPr="00554FED">
        <w:rPr>
          <w:b/>
          <w:bCs/>
        </w:rPr>
        <w:t>2. Hear the Week</w:t>
      </w:r>
    </w:p>
    <w:p w14:paraId="72CDD164" w14:textId="77777777" w:rsidR="00554FED" w:rsidRPr="00554FED" w:rsidRDefault="00554FED" w:rsidP="00554FED">
      <w:r w:rsidRPr="00554FED">
        <w:t>Learner hears the seven days individually and in sequence.</w:t>
      </w:r>
    </w:p>
    <w:p w14:paraId="5CE6D6CC" w14:textId="77777777" w:rsidR="00554FED" w:rsidRPr="00554FED" w:rsidRDefault="00554FED" w:rsidP="00554FED">
      <w:r w:rsidRPr="00554FED">
        <w:t>Focus:</w:t>
      </w:r>
    </w:p>
    <w:p w14:paraId="1ECB387D" w14:textId="77777777" w:rsidR="00554FED" w:rsidRPr="00554FED" w:rsidRDefault="00554FED" w:rsidP="00B836F4">
      <w:pPr>
        <w:numPr>
          <w:ilvl w:val="0"/>
          <w:numId w:val="25"/>
        </w:numPr>
      </w:pPr>
      <w:r w:rsidRPr="00554FED">
        <w:t xml:space="preserve">connecting sound to written Russian; </w:t>
      </w:r>
    </w:p>
    <w:p w14:paraId="7542C7DB" w14:textId="77777777" w:rsidR="00554FED" w:rsidRPr="00554FED" w:rsidRDefault="00554FED" w:rsidP="00B836F4">
      <w:pPr>
        <w:numPr>
          <w:ilvl w:val="0"/>
          <w:numId w:val="25"/>
        </w:numPr>
      </w:pPr>
      <w:r w:rsidRPr="00554FED">
        <w:t xml:space="preserve">distinguishing similar/unfamiliar sounds; </w:t>
      </w:r>
    </w:p>
    <w:p w14:paraId="1DFA2275" w14:textId="77777777" w:rsidR="00554FED" w:rsidRPr="00554FED" w:rsidRDefault="00554FED" w:rsidP="00B836F4">
      <w:pPr>
        <w:numPr>
          <w:ilvl w:val="0"/>
          <w:numId w:val="25"/>
        </w:numPr>
      </w:pPr>
      <w:r w:rsidRPr="00554FED">
        <w:t xml:space="preserve">repeated listening without requiring immediate mastery. </w:t>
      </w:r>
    </w:p>
    <w:p w14:paraId="2008ACC3" w14:textId="77777777" w:rsidR="00554FED" w:rsidRPr="00554FED" w:rsidRDefault="00554FED" w:rsidP="00554FED">
      <w:r w:rsidRPr="00554FED">
        <w:t xml:space="preserve">Speaking continues through </w:t>
      </w:r>
      <w:r w:rsidRPr="00554FED">
        <w:rPr>
          <w:b/>
          <w:bCs/>
        </w:rPr>
        <w:t>Listen → Say It</w:t>
      </w:r>
      <w:r w:rsidRPr="00554FED">
        <w:t>.</w:t>
      </w:r>
    </w:p>
    <w:p w14:paraId="07D8688B" w14:textId="77777777" w:rsidR="00554FED" w:rsidRPr="00554FED" w:rsidRDefault="00554FED" w:rsidP="00554FED">
      <w:r w:rsidRPr="00554FED">
        <w:pict w14:anchorId="49198436">
          <v:rect id="_x0000_i1523" style="width:0;height:1.5pt" o:hralign="center" o:hrstd="t" o:hr="t" fillcolor="#a0a0a0" stroked="f"/>
        </w:pict>
      </w:r>
    </w:p>
    <w:p w14:paraId="142F5CB6" w14:textId="77777777" w:rsidR="00554FED" w:rsidRPr="00554FED" w:rsidRDefault="00554FED" w:rsidP="00554FED">
      <w:pPr>
        <w:rPr>
          <w:b/>
          <w:bCs/>
        </w:rPr>
      </w:pPr>
      <w:r w:rsidRPr="00554FED">
        <w:rPr>
          <w:b/>
          <w:bCs/>
        </w:rPr>
        <w:t>3. Discover the Order</w:t>
      </w:r>
    </w:p>
    <w:p w14:paraId="78047F24" w14:textId="77777777" w:rsidR="00554FED" w:rsidRPr="00554FED" w:rsidRDefault="00554FED" w:rsidP="00554FED">
      <w:r w:rsidRPr="00554FED">
        <w:t>Learner works with the seven Russian days as a sequence.</w:t>
      </w:r>
    </w:p>
    <w:p w14:paraId="5F8E7DCA" w14:textId="77777777" w:rsidR="00554FED" w:rsidRPr="00554FED" w:rsidRDefault="00554FED" w:rsidP="00554FED">
      <w:r w:rsidRPr="00554FED">
        <w:rPr>
          <w:b/>
          <w:bCs/>
        </w:rPr>
        <w:t xml:space="preserve">понедельник → </w:t>
      </w:r>
      <w:proofErr w:type="spellStart"/>
      <w:r w:rsidRPr="00554FED">
        <w:rPr>
          <w:b/>
          <w:bCs/>
        </w:rPr>
        <w:t>вторник</w:t>
      </w:r>
      <w:proofErr w:type="spellEnd"/>
      <w:r w:rsidRPr="00554FED">
        <w:rPr>
          <w:b/>
          <w:bCs/>
        </w:rPr>
        <w:t xml:space="preserve"> → </w:t>
      </w:r>
      <w:proofErr w:type="spellStart"/>
      <w:r w:rsidRPr="00554FED">
        <w:rPr>
          <w:b/>
          <w:bCs/>
        </w:rPr>
        <w:t>среда</w:t>
      </w:r>
      <w:proofErr w:type="spellEnd"/>
      <w:r w:rsidRPr="00554FED">
        <w:rPr>
          <w:b/>
          <w:bCs/>
        </w:rPr>
        <w:t xml:space="preserve"> → </w:t>
      </w:r>
      <w:proofErr w:type="spellStart"/>
      <w:r w:rsidRPr="00554FED">
        <w:rPr>
          <w:b/>
          <w:bCs/>
        </w:rPr>
        <w:t>четверг</w:t>
      </w:r>
      <w:proofErr w:type="spellEnd"/>
      <w:r w:rsidRPr="00554FED">
        <w:rPr>
          <w:b/>
          <w:bCs/>
        </w:rPr>
        <w:t xml:space="preserve"> → пятница → </w:t>
      </w:r>
      <w:proofErr w:type="spellStart"/>
      <w:r w:rsidRPr="00554FED">
        <w:rPr>
          <w:b/>
          <w:bCs/>
        </w:rPr>
        <w:t>суббота</w:t>
      </w:r>
      <w:proofErr w:type="spellEnd"/>
      <w:r w:rsidRPr="00554FED">
        <w:rPr>
          <w:b/>
          <w:bCs/>
        </w:rPr>
        <w:t xml:space="preserve"> → </w:t>
      </w:r>
      <w:proofErr w:type="spellStart"/>
      <w:r w:rsidRPr="00554FED">
        <w:rPr>
          <w:b/>
          <w:bCs/>
        </w:rPr>
        <w:t>воскресенье</w:t>
      </w:r>
      <w:proofErr w:type="spellEnd"/>
    </w:p>
    <w:p w14:paraId="787C9601" w14:textId="77777777" w:rsidR="00554FED" w:rsidRPr="00554FED" w:rsidRDefault="00554FED" w:rsidP="00554FED">
      <w:r w:rsidRPr="00554FED">
        <w:t>Learner identifies:</w:t>
      </w:r>
    </w:p>
    <w:p w14:paraId="5E93AC95" w14:textId="77777777" w:rsidR="00554FED" w:rsidRPr="00554FED" w:rsidRDefault="00554FED" w:rsidP="00B836F4">
      <w:pPr>
        <w:numPr>
          <w:ilvl w:val="0"/>
          <w:numId w:val="26"/>
        </w:numPr>
      </w:pPr>
      <w:r w:rsidRPr="00554FED">
        <w:t xml:space="preserve">what comes before; </w:t>
      </w:r>
    </w:p>
    <w:p w14:paraId="6250B2A8" w14:textId="77777777" w:rsidR="00554FED" w:rsidRPr="00554FED" w:rsidRDefault="00554FED" w:rsidP="00B836F4">
      <w:pPr>
        <w:numPr>
          <w:ilvl w:val="0"/>
          <w:numId w:val="26"/>
        </w:numPr>
      </w:pPr>
      <w:r w:rsidRPr="00554FED">
        <w:t xml:space="preserve">what comes after; </w:t>
      </w:r>
    </w:p>
    <w:p w14:paraId="4CE2D1C3" w14:textId="77777777" w:rsidR="00554FED" w:rsidRPr="00554FED" w:rsidRDefault="00554FED" w:rsidP="00B836F4">
      <w:pPr>
        <w:numPr>
          <w:ilvl w:val="0"/>
          <w:numId w:val="26"/>
        </w:numPr>
      </w:pPr>
      <w:r w:rsidRPr="00554FED">
        <w:t xml:space="preserve">which day is missing; </w:t>
      </w:r>
    </w:p>
    <w:p w14:paraId="349613E9" w14:textId="77777777" w:rsidR="00554FED" w:rsidRPr="00554FED" w:rsidRDefault="00554FED" w:rsidP="00B836F4">
      <w:pPr>
        <w:numPr>
          <w:ilvl w:val="0"/>
          <w:numId w:val="26"/>
        </w:numPr>
      </w:pPr>
      <w:r w:rsidRPr="00554FED">
        <w:t xml:space="preserve">correct week order. </w:t>
      </w:r>
    </w:p>
    <w:p w14:paraId="7C86A4F6" w14:textId="77777777" w:rsidR="00554FED" w:rsidRPr="00554FED" w:rsidRDefault="00554FED" w:rsidP="00554FED">
      <w:r w:rsidRPr="00554FED">
        <w:t xml:space="preserve">Primary purpose: move from isolated vocabulary to </w:t>
      </w:r>
      <w:r w:rsidRPr="00554FED">
        <w:rPr>
          <w:b/>
          <w:bCs/>
        </w:rPr>
        <w:t>week structure</w:t>
      </w:r>
      <w:r w:rsidRPr="00554FED">
        <w:t>.</w:t>
      </w:r>
    </w:p>
    <w:p w14:paraId="547370F8" w14:textId="77777777" w:rsidR="00554FED" w:rsidRPr="00554FED" w:rsidRDefault="00554FED" w:rsidP="00554FED">
      <w:r w:rsidRPr="00554FED">
        <w:pict w14:anchorId="72F1E468">
          <v:rect id="_x0000_i1524" style="width:0;height:1.5pt" o:hralign="center" o:hrstd="t" o:hr="t" fillcolor="#a0a0a0" stroked="f"/>
        </w:pict>
      </w:r>
    </w:p>
    <w:p w14:paraId="6BC1C0D1" w14:textId="77777777" w:rsidR="00554FED" w:rsidRPr="00554FED" w:rsidRDefault="00554FED" w:rsidP="00554FED">
      <w:pPr>
        <w:rPr>
          <w:b/>
          <w:bCs/>
        </w:rPr>
      </w:pPr>
      <w:r w:rsidRPr="00554FED">
        <w:rPr>
          <w:b/>
          <w:bCs/>
        </w:rPr>
        <w:t>4. Build the Week</w:t>
      </w:r>
    </w:p>
    <w:p w14:paraId="030F1342" w14:textId="77777777" w:rsidR="00554FED" w:rsidRPr="00554FED" w:rsidRDefault="00554FED" w:rsidP="00554FED">
      <w:r w:rsidRPr="00554FED">
        <w:t>Learner reconstructs the week using Russian day names.</w:t>
      </w:r>
    </w:p>
    <w:p w14:paraId="74626BDE" w14:textId="77777777" w:rsidR="00554FED" w:rsidRPr="00554FED" w:rsidRDefault="00554FED" w:rsidP="00554FED">
      <w:r w:rsidRPr="00554FED">
        <w:t>Scaffolding decreases across attempts:</w:t>
      </w:r>
    </w:p>
    <w:p w14:paraId="7ED119E2" w14:textId="77777777" w:rsidR="00554FED" w:rsidRPr="00554FED" w:rsidRDefault="00554FED" w:rsidP="00554FED">
      <w:r w:rsidRPr="00554FED">
        <w:rPr>
          <w:b/>
          <w:bCs/>
        </w:rPr>
        <w:t>full support → partial support → Russian recall</w:t>
      </w:r>
    </w:p>
    <w:p w14:paraId="36DAFC25" w14:textId="77777777" w:rsidR="00554FED" w:rsidRPr="00554FED" w:rsidRDefault="00554FED" w:rsidP="00554FED">
      <w:r w:rsidRPr="00554FED">
        <w:t>Primary purpose: recognition → retrieval.</w:t>
      </w:r>
    </w:p>
    <w:p w14:paraId="0A07F9D3" w14:textId="77777777" w:rsidR="00554FED" w:rsidRPr="00554FED" w:rsidRDefault="00554FED" w:rsidP="00554FED">
      <w:r w:rsidRPr="00554FED">
        <w:lastRenderedPageBreak/>
        <w:pict w14:anchorId="44D44CFD">
          <v:rect id="_x0000_i1525" style="width:0;height:1.5pt" o:hralign="center" o:hrstd="t" o:hr="t" fillcolor="#a0a0a0" stroked="f"/>
        </w:pict>
      </w:r>
    </w:p>
    <w:p w14:paraId="6F07DA15" w14:textId="77777777" w:rsidR="00554FED" w:rsidRPr="00554FED" w:rsidRDefault="00554FED" w:rsidP="00554FED">
      <w:pPr>
        <w:rPr>
          <w:b/>
          <w:bCs/>
        </w:rPr>
      </w:pPr>
      <w:r w:rsidRPr="00554FED">
        <w:rPr>
          <w:b/>
          <w:bCs/>
        </w:rPr>
        <w:t>5. Listen and Find</w:t>
      </w:r>
    </w:p>
    <w:p w14:paraId="1B464DF1" w14:textId="77777777" w:rsidR="00554FED" w:rsidRPr="00554FED" w:rsidRDefault="00554FED" w:rsidP="00554FED">
      <w:r w:rsidRPr="00554FED">
        <w:t>Learner hears a Russian day and identifies it from Russian choices.</w:t>
      </w:r>
    </w:p>
    <w:p w14:paraId="7328E932" w14:textId="77777777" w:rsidR="00554FED" w:rsidRPr="00554FED" w:rsidRDefault="00554FED" w:rsidP="00554FED">
      <w:r w:rsidRPr="00554FED">
        <w:t>No English translation is necessary once sufficient support has been established.</w:t>
      </w:r>
    </w:p>
    <w:p w14:paraId="03870A6B" w14:textId="77777777" w:rsidR="00554FED" w:rsidRPr="00554FED" w:rsidRDefault="00554FED" w:rsidP="00554FED">
      <w:r w:rsidRPr="00554FED">
        <w:t xml:space="preserve">Primary purpose: </w:t>
      </w:r>
      <w:r w:rsidRPr="00554FED">
        <w:rPr>
          <w:b/>
          <w:bCs/>
        </w:rPr>
        <w:t>sound → Russian recognition</w:t>
      </w:r>
      <w:r w:rsidRPr="00554FED">
        <w:t>, rather than sound → English → Russian.</w:t>
      </w:r>
    </w:p>
    <w:p w14:paraId="6EA76A08" w14:textId="77777777" w:rsidR="00554FED" w:rsidRPr="00554FED" w:rsidRDefault="00554FED" w:rsidP="00554FED">
      <w:r w:rsidRPr="00554FED">
        <w:pict w14:anchorId="1F9A4C45">
          <v:rect id="_x0000_i1526" style="width:0;height:1.5pt" o:hralign="center" o:hrstd="t" o:hr="t" fillcolor="#a0a0a0" stroked="f"/>
        </w:pict>
      </w:r>
    </w:p>
    <w:p w14:paraId="279BB9D5" w14:textId="77777777" w:rsidR="00554FED" w:rsidRPr="00554FED" w:rsidRDefault="00554FED" w:rsidP="00554FED">
      <w:pPr>
        <w:rPr>
          <w:b/>
          <w:bCs/>
        </w:rPr>
      </w:pPr>
      <w:r w:rsidRPr="00554FED">
        <w:rPr>
          <w:b/>
          <w:bCs/>
        </w:rPr>
        <w:t>6. Which Day?</w:t>
      </w:r>
    </w:p>
    <w:p w14:paraId="1C34DCD9" w14:textId="77777777" w:rsidR="00554FED" w:rsidRPr="00554FED" w:rsidRDefault="00554FED" w:rsidP="00554FED">
      <w:r w:rsidRPr="00554FED">
        <w:t>Individual days appear outside the memorized Monday–Sunday sequence.</w:t>
      </w:r>
    </w:p>
    <w:p w14:paraId="33093AB6" w14:textId="77777777" w:rsidR="00554FED" w:rsidRPr="00554FED" w:rsidRDefault="00554FED" w:rsidP="00554FED">
      <w:r w:rsidRPr="00554FED">
        <w:t>Learner identifies, recalls, or produces the Russian day.</w:t>
      </w:r>
    </w:p>
    <w:p w14:paraId="041E35B5" w14:textId="77777777" w:rsidR="00554FED" w:rsidRPr="00554FED" w:rsidRDefault="00554FED" w:rsidP="00554FED">
      <w:r w:rsidRPr="00554FED">
        <w:t xml:space="preserve">This prevents the learner from knowing </w:t>
      </w:r>
      <w:proofErr w:type="spellStart"/>
      <w:r w:rsidRPr="00554FED">
        <w:rPr>
          <w:b/>
          <w:bCs/>
        </w:rPr>
        <w:t>среда</w:t>
      </w:r>
      <w:proofErr w:type="spellEnd"/>
      <w:r w:rsidRPr="00554FED">
        <w:t xml:space="preserve"> only because it happens to come after </w:t>
      </w:r>
      <w:proofErr w:type="spellStart"/>
      <w:r w:rsidRPr="00554FED">
        <w:rPr>
          <w:b/>
          <w:bCs/>
        </w:rPr>
        <w:t>вторник</w:t>
      </w:r>
      <w:proofErr w:type="spellEnd"/>
      <w:r w:rsidRPr="00554FED">
        <w:t>.</w:t>
      </w:r>
    </w:p>
    <w:p w14:paraId="15FF0F36" w14:textId="77777777" w:rsidR="00554FED" w:rsidRPr="00554FED" w:rsidRDefault="00554FED" w:rsidP="00554FED">
      <w:r w:rsidRPr="00554FED">
        <w:pict w14:anchorId="7D6CBC0B">
          <v:rect id="_x0000_i1527" style="width:0;height:1.5pt" o:hralign="center" o:hrstd="t" o:hr="t" fillcolor="#a0a0a0" stroked="f"/>
        </w:pict>
      </w:r>
    </w:p>
    <w:p w14:paraId="74F755C4" w14:textId="77777777" w:rsidR="00554FED" w:rsidRPr="00554FED" w:rsidRDefault="00554FED" w:rsidP="00554FED">
      <w:pPr>
        <w:rPr>
          <w:b/>
          <w:bCs/>
        </w:rPr>
      </w:pPr>
      <w:r w:rsidRPr="00554FED">
        <w:rPr>
          <w:b/>
          <w:bCs/>
        </w:rPr>
        <w:t>7. Say the Week</w:t>
      </w:r>
    </w:p>
    <w:p w14:paraId="4FA24786" w14:textId="77777777" w:rsidR="00554FED" w:rsidRPr="00554FED" w:rsidRDefault="00554FED" w:rsidP="00554FED">
      <w:r w:rsidRPr="00554FED">
        <w:t>Speaking emphasis increases.</w:t>
      </w:r>
    </w:p>
    <w:p w14:paraId="1F9EBB52" w14:textId="77777777" w:rsidR="00554FED" w:rsidRPr="00554FED" w:rsidRDefault="00554FED" w:rsidP="00554FED">
      <w:r w:rsidRPr="00554FED">
        <w:t>Learner practices:</w:t>
      </w:r>
    </w:p>
    <w:p w14:paraId="2784F1E3" w14:textId="77777777" w:rsidR="00554FED" w:rsidRPr="00554FED" w:rsidRDefault="00554FED" w:rsidP="00B836F4">
      <w:pPr>
        <w:numPr>
          <w:ilvl w:val="0"/>
          <w:numId w:val="27"/>
        </w:numPr>
      </w:pPr>
      <w:r w:rsidRPr="00554FED">
        <w:t xml:space="preserve">individual days; </w:t>
      </w:r>
    </w:p>
    <w:p w14:paraId="324054AD" w14:textId="77777777" w:rsidR="00554FED" w:rsidRPr="00554FED" w:rsidRDefault="00554FED" w:rsidP="00B836F4">
      <w:pPr>
        <w:numPr>
          <w:ilvl w:val="0"/>
          <w:numId w:val="27"/>
        </w:numPr>
      </w:pPr>
      <w:r w:rsidRPr="00554FED">
        <w:t xml:space="preserve">short sequences; </w:t>
      </w:r>
    </w:p>
    <w:p w14:paraId="68FD4810" w14:textId="77777777" w:rsidR="00554FED" w:rsidRPr="00554FED" w:rsidRDefault="00554FED" w:rsidP="00B836F4">
      <w:pPr>
        <w:numPr>
          <w:ilvl w:val="0"/>
          <w:numId w:val="27"/>
        </w:numPr>
      </w:pPr>
      <w:r w:rsidRPr="00554FED">
        <w:t xml:space="preserve">eventually the complete week. </w:t>
      </w:r>
    </w:p>
    <w:p w14:paraId="57C27822" w14:textId="77777777" w:rsidR="00554FED" w:rsidRPr="00554FED" w:rsidRDefault="00554FED" w:rsidP="00554FED">
      <w:r w:rsidRPr="00554FED">
        <w:t>Listen remains available for comparison and self-correction.</w:t>
      </w:r>
    </w:p>
    <w:p w14:paraId="5A87A6E3" w14:textId="77777777" w:rsidR="00554FED" w:rsidRPr="00554FED" w:rsidRDefault="00554FED" w:rsidP="00554FED">
      <w:r w:rsidRPr="00554FED">
        <w:pict w14:anchorId="4F76EF0D">
          <v:rect id="_x0000_i1528" style="width:0;height:1.5pt" o:hralign="center" o:hrstd="t" o:hr="t" fillcolor="#a0a0a0" stroked="f"/>
        </w:pict>
      </w:r>
    </w:p>
    <w:p w14:paraId="211A39F1" w14:textId="77777777" w:rsidR="00554FED" w:rsidRPr="00554FED" w:rsidRDefault="00554FED" w:rsidP="00554FED">
      <w:pPr>
        <w:rPr>
          <w:b/>
          <w:bCs/>
        </w:rPr>
      </w:pPr>
      <w:r w:rsidRPr="00554FED">
        <w:rPr>
          <w:b/>
          <w:bCs/>
        </w:rPr>
        <w:t>8. Look Back</w:t>
      </w:r>
    </w:p>
    <w:p w14:paraId="062DA679" w14:textId="77777777" w:rsidR="00554FED" w:rsidRPr="00554FED" w:rsidRDefault="00554FED" w:rsidP="00554FED">
      <w:r w:rsidRPr="00554FED">
        <w:t>Make accumulated learning visible.</w:t>
      </w:r>
    </w:p>
    <w:p w14:paraId="20583438" w14:textId="77777777" w:rsidR="00554FED" w:rsidRPr="00554FED" w:rsidRDefault="00554FED" w:rsidP="00554FED">
      <w:r w:rsidRPr="00554FED">
        <w:rPr>
          <w:b/>
          <w:bCs/>
        </w:rPr>
        <w:t>You can now:</w:t>
      </w:r>
    </w:p>
    <w:p w14:paraId="72D80E06" w14:textId="77777777" w:rsidR="00554FED" w:rsidRPr="00554FED" w:rsidRDefault="00554FED" w:rsidP="00B836F4">
      <w:pPr>
        <w:numPr>
          <w:ilvl w:val="0"/>
          <w:numId w:val="28"/>
        </w:numPr>
      </w:pPr>
      <w:r w:rsidRPr="00554FED">
        <w:t xml:space="preserve">recognize the seven Russian days; </w:t>
      </w:r>
    </w:p>
    <w:p w14:paraId="659EF988" w14:textId="77777777" w:rsidR="00554FED" w:rsidRPr="00554FED" w:rsidRDefault="00554FED" w:rsidP="00B836F4">
      <w:pPr>
        <w:numPr>
          <w:ilvl w:val="0"/>
          <w:numId w:val="28"/>
        </w:numPr>
      </w:pPr>
      <w:r w:rsidRPr="00554FED">
        <w:t xml:space="preserve">hear and identify them; </w:t>
      </w:r>
    </w:p>
    <w:p w14:paraId="1ED7D244" w14:textId="77777777" w:rsidR="00554FED" w:rsidRPr="00554FED" w:rsidRDefault="00554FED" w:rsidP="00B836F4">
      <w:pPr>
        <w:numPr>
          <w:ilvl w:val="0"/>
          <w:numId w:val="28"/>
        </w:numPr>
      </w:pPr>
      <w:r w:rsidRPr="00554FED">
        <w:t xml:space="preserve">put them in order; </w:t>
      </w:r>
    </w:p>
    <w:p w14:paraId="58AA37D8" w14:textId="77777777" w:rsidR="00554FED" w:rsidRPr="00554FED" w:rsidRDefault="00554FED" w:rsidP="00B836F4">
      <w:pPr>
        <w:numPr>
          <w:ilvl w:val="0"/>
          <w:numId w:val="28"/>
        </w:numPr>
      </w:pPr>
      <w:r w:rsidRPr="00554FED">
        <w:t xml:space="preserve">say the days; </w:t>
      </w:r>
    </w:p>
    <w:p w14:paraId="152D3BB4" w14:textId="77777777" w:rsidR="00554FED" w:rsidRPr="00554FED" w:rsidRDefault="00554FED" w:rsidP="00B836F4">
      <w:pPr>
        <w:numPr>
          <w:ilvl w:val="0"/>
          <w:numId w:val="28"/>
        </w:numPr>
      </w:pPr>
      <w:r w:rsidRPr="00554FED">
        <w:t xml:space="preserve">recognize </w:t>
      </w:r>
      <w:r w:rsidRPr="00554FED">
        <w:rPr>
          <w:b/>
          <w:bCs/>
        </w:rPr>
        <w:t>неделя</w:t>
      </w:r>
      <w:r w:rsidRPr="00554FED">
        <w:t xml:space="preserve"> as “week.” </w:t>
      </w:r>
    </w:p>
    <w:p w14:paraId="035820E4" w14:textId="77777777" w:rsidR="00554FED" w:rsidRPr="00554FED" w:rsidRDefault="00554FED" w:rsidP="00554FED">
      <w:r w:rsidRPr="00554FED">
        <w:t>Comprehensive language inventory:</w:t>
      </w:r>
    </w:p>
    <w:p w14:paraId="66F27CA7" w14:textId="77777777" w:rsidR="00554FED" w:rsidRPr="00554FED" w:rsidRDefault="00554FED" w:rsidP="00554FED">
      <w:r w:rsidRPr="00554FED">
        <w:rPr>
          <w:b/>
          <w:bCs/>
        </w:rPr>
        <w:lastRenderedPageBreak/>
        <w:t>неделя</w:t>
      </w:r>
      <w:r w:rsidRPr="00554FED">
        <w:br/>
      </w:r>
      <w:r w:rsidRPr="00554FED">
        <w:rPr>
          <w:b/>
          <w:bCs/>
        </w:rPr>
        <w:t>понедельник</w:t>
      </w:r>
      <w:r w:rsidRPr="00554FED">
        <w:br/>
      </w:r>
      <w:proofErr w:type="spellStart"/>
      <w:r w:rsidRPr="00554FED">
        <w:rPr>
          <w:b/>
          <w:bCs/>
        </w:rPr>
        <w:t>вторник</w:t>
      </w:r>
      <w:proofErr w:type="spellEnd"/>
      <w:r w:rsidRPr="00554FED">
        <w:br/>
      </w:r>
      <w:proofErr w:type="spellStart"/>
      <w:r w:rsidRPr="00554FED">
        <w:rPr>
          <w:b/>
          <w:bCs/>
        </w:rPr>
        <w:t>среда</w:t>
      </w:r>
      <w:proofErr w:type="spellEnd"/>
      <w:r w:rsidRPr="00554FED">
        <w:br/>
      </w:r>
      <w:proofErr w:type="spellStart"/>
      <w:r w:rsidRPr="00554FED">
        <w:rPr>
          <w:b/>
          <w:bCs/>
        </w:rPr>
        <w:t>четверг</w:t>
      </w:r>
      <w:proofErr w:type="spellEnd"/>
      <w:r w:rsidRPr="00554FED">
        <w:br/>
      </w:r>
      <w:r w:rsidRPr="00554FED">
        <w:rPr>
          <w:b/>
          <w:bCs/>
        </w:rPr>
        <w:t>пятница</w:t>
      </w:r>
      <w:r w:rsidRPr="00554FED">
        <w:br/>
      </w:r>
      <w:proofErr w:type="spellStart"/>
      <w:r w:rsidRPr="00554FED">
        <w:rPr>
          <w:b/>
          <w:bCs/>
        </w:rPr>
        <w:t>суббота</w:t>
      </w:r>
      <w:proofErr w:type="spellEnd"/>
      <w:r w:rsidRPr="00554FED">
        <w:br/>
      </w:r>
      <w:proofErr w:type="spellStart"/>
      <w:r w:rsidRPr="00554FED">
        <w:rPr>
          <w:b/>
          <w:bCs/>
        </w:rPr>
        <w:t>воскресенье</w:t>
      </w:r>
      <w:proofErr w:type="spellEnd"/>
    </w:p>
    <w:p w14:paraId="7FA50AD9" w14:textId="77777777" w:rsidR="00554FED" w:rsidRPr="00554FED" w:rsidRDefault="00554FED" w:rsidP="00554FED">
      <w:r w:rsidRPr="00554FED">
        <w:pict w14:anchorId="20BDA5B5">
          <v:rect id="_x0000_i1529" style="width:0;height:1.5pt" o:hralign="center" o:hrstd="t" o:hr="t" fillcolor="#a0a0a0" stroked="f"/>
        </w:pict>
      </w:r>
    </w:p>
    <w:p w14:paraId="799E3485" w14:textId="77777777" w:rsidR="00554FED" w:rsidRPr="00554FED" w:rsidRDefault="00554FED" w:rsidP="00554FED">
      <w:pPr>
        <w:rPr>
          <w:b/>
          <w:bCs/>
        </w:rPr>
      </w:pPr>
      <w:r w:rsidRPr="00554FED">
        <w:rPr>
          <w:b/>
          <w:bCs/>
        </w:rPr>
        <w:t>Lesson 1 Boundary</w:t>
      </w:r>
    </w:p>
    <w:p w14:paraId="4551BEBD" w14:textId="77777777" w:rsidR="00554FED" w:rsidRPr="00554FED" w:rsidRDefault="00554FED" w:rsidP="00554FED">
      <w:r w:rsidRPr="00554FED">
        <w:t xml:space="preserve">Lesson 1 </w:t>
      </w:r>
      <w:r w:rsidRPr="00554FED">
        <w:rPr>
          <w:b/>
          <w:bCs/>
        </w:rPr>
        <w:t>does not yet teach how to say “on Monday,” locate today/yesterday/tomorrow, place activities on days, or discuss weekdays/weekends.</w:t>
      </w:r>
    </w:p>
    <w:p w14:paraId="6C0F2C34" w14:textId="77777777" w:rsidR="00554FED" w:rsidRPr="00554FED" w:rsidRDefault="00554FED" w:rsidP="00554FED">
      <w:r w:rsidRPr="00554FED">
        <w:t>Those abilities belong to later lessons.</w:t>
      </w:r>
    </w:p>
    <w:p w14:paraId="1D1FB50A" w14:textId="77777777" w:rsidR="00554FED" w:rsidRPr="00554FED" w:rsidRDefault="00554FED" w:rsidP="00554FED">
      <w:r w:rsidRPr="00554FED">
        <w:t>Lesson 1's job is deliberately simple:</w:t>
      </w:r>
    </w:p>
    <w:p w14:paraId="6470F4B5" w14:textId="77777777" w:rsidR="00554FED" w:rsidRPr="00554FED" w:rsidRDefault="00554FED" w:rsidP="00554FED">
      <w:r w:rsidRPr="00554FED">
        <w:rPr>
          <w:b/>
          <w:bCs/>
        </w:rPr>
        <w:t>The learner knows the Russian week well enough that the rest of Days of the Week has something to build on.</w:t>
      </w:r>
    </w:p>
    <w:p w14:paraId="5E833516" w14:textId="77777777" w:rsidR="00554FED" w:rsidRPr="00554FED" w:rsidRDefault="00554FED" w:rsidP="00554FED"/>
    <w:p w14:paraId="4F46924B" w14:textId="2C97A719" w:rsidR="008A3C80" w:rsidRDefault="008A3C80" w:rsidP="008A3C80">
      <w:pPr>
        <w:pStyle w:val="Heading2"/>
      </w:pPr>
      <w:r>
        <w:t xml:space="preserve">Lesson 2 — </w:t>
      </w:r>
      <w:bookmarkEnd w:id="91"/>
      <w:r w:rsidR="00F16650" w:rsidRPr="00F16650">
        <w:t>Find Yourself in the Week</w:t>
      </w:r>
    </w:p>
    <w:p w14:paraId="372F24D0" w14:textId="77777777" w:rsidR="00554FED" w:rsidRPr="00554FED" w:rsidRDefault="00554FED" w:rsidP="00554FED">
      <w:pPr>
        <w:rPr>
          <w:b/>
          <w:bCs/>
        </w:rPr>
      </w:pPr>
      <w:bookmarkStart w:id="92" w:name="_Toc239276386"/>
      <w:r w:rsidRPr="00554FED">
        <w:rPr>
          <w:b/>
          <w:bCs/>
        </w:rPr>
        <w:t>Actual Outline — Draft 1</w:t>
      </w:r>
    </w:p>
    <w:p w14:paraId="26A40360" w14:textId="77777777" w:rsidR="00554FED" w:rsidRPr="00554FED" w:rsidRDefault="00554FED" w:rsidP="00554FED">
      <w:pPr>
        <w:rPr>
          <w:b/>
          <w:bCs/>
        </w:rPr>
      </w:pPr>
      <w:r w:rsidRPr="00554FED">
        <w:rPr>
          <w:b/>
          <w:bCs/>
        </w:rPr>
        <w:t>Learner Outcome</w:t>
      </w:r>
    </w:p>
    <w:p w14:paraId="7D223C1C" w14:textId="77777777" w:rsidR="00554FED" w:rsidRPr="00554FED" w:rsidRDefault="00554FED" w:rsidP="00554FED">
      <w:r w:rsidRPr="00554FED">
        <w:t>By the end of Lesson 2, the learner can:</w:t>
      </w:r>
    </w:p>
    <w:p w14:paraId="2568EDE4" w14:textId="77777777" w:rsidR="00554FED" w:rsidRPr="00554FED" w:rsidRDefault="00554FED" w:rsidP="00B836F4">
      <w:pPr>
        <w:numPr>
          <w:ilvl w:val="0"/>
          <w:numId w:val="29"/>
        </w:numPr>
      </w:pPr>
      <w:r w:rsidRPr="00554FED">
        <w:t xml:space="preserve">identify </w:t>
      </w:r>
      <w:r w:rsidRPr="00554FED">
        <w:rPr>
          <w:b/>
          <w:bCs/>
        </w:rPr>
        <w:t>today, yesterday, and tomorrow</w:t>
      </w:r>
      <w:r w:rsidRPr="00554FED">
        <w:t xml:space="preserve"> in Russian; </w:t>
      </w:r>
    </w:p>
    <w:p w14:paraId="457B1713" w14:textId="77777777" w:rsidR="00554FED" w:rsidRPr="00554FED" w:rsidRDefault="00554FED" w:rsidP="00B836F4">
      <w:pPr>
        <w:numPr>
          <w:ilvl w:val="0"/>
          <w:numId w:val="29"/>
        </w:numPr>
      </w:pPr>
      <w:r w:rsidRPr="00554FED">
        <w:t xml:space="preserve">connect those concepts to days of the week; </w:t>
      </w:r>
    </w:p>
    <w:p w14:paraId="1E31062D" w14:textId="77777777" w:rsidR="00554FED" w:rsidRPr="00554FED" w:rsidRDefault="00554FED" w:rsidP="00B836F4">
      <w:pPr>
        <w:numPr>
          <w:ilvl w:val="0"/>
          <w:numId w:val="29"/>
        </w:numPr>
      </w:pPr>
      <w:r w:rsidRPr="00554FED">
        <w:t xml:space="preserve">answer simple questions about where they are in the week; </w:t>
      </w:r>
    </w:p>
    <w:p w14:paraId="59C6B0C2" w14:textId="77777777" w:rsidR="00554FED" w:rsidRPr="00554FED" w:rsidRDefault="00554FED" w:rsidP="00B836F4">
      <w:pPr>
        <w:numPr>
          <w:ilvl w:val="0"/>
          <w:numId w:val="29"/>
        </w:numPr>
      </w:pPr>
      <w:r w:rsidRPr="00554FED">
        <w:t xml:space="preserve">understand the relationship among </w:t>
      </w:r>
      <w:r w:rsidRPr="00554FED">
        <w:rPr>
          <w:b/>
          <w:bCs/>
        </w:rPr>
        <w:t>yesterday → today → tomorrow</w:t>
      </w:r>
      <w:r w:rsidRPr="00554FED">
        <w:t xml:space="preserve">; </w:t>
      </w:r>
    </w:p>
    <w:p w14:paraId="3677D619" w14:textId="77777777" w:rsidR="00554FED" w:rsidRPr="00554FED" w:rsidRDefault="00554FED" w:rsidP="00B836F4">
      <w:pPr>
        <w:numPr>
          <w:ilvl w:val="0"/>
          <w:numId w:val="29"/>
        </w:numPr>
      </w:pPr>
      <w:r w:rsidRPr="00554FED">
        <w:t xml:space="preserve">use familiar days rather than merely recite them in sequence. </w:t>
      </w:r>
    </w:p>
    <w:p w14:paraId="2E5D4BD5" w14:textId="77777777" w:rsidR="00554FED" w:rsidRPr="00554FED" w:rsidRDefault="00554FED" w:rsidP="00554FED">
      <w:r w:rsidRPr="00554FED">
        <w:pict w14:anchorId="168F2ED2">
          <v:rect id="_x0000_i1606" style="width:0;height:1.5pt" o:hralign="center" o:hrstd="t" o:hr="t" fillcolor="#a0a0a0" stroked="f"/>
        </w:pict>
      </w:r>
    </w:p>
    <w:p w14:paraId="4C33008C" w14:textId="77777777" w:rsidR="00554FED" w:rsidRPr="00554FED" w:rsidRDefault="00554FED" w:rsidP="00554FED">
      <w:pPr>
        <w:rPr>
          <w:b/>
          <w:bCs/>
        </w:rPr>
      </w:pPr>
      <w:r w:rsidRPr="00554FED">
        <w:rPr>
          <w:b/>
          <w:bCs/>
        </w:rPr>
        <w:t>Core Russian</w:t>
      </w:r>
    </w:p>
    <w:p w14:paraId="5BA8D05A" w14:textId="77777777" w:rsidR="00554FED" w:rsidRPr="00554FED" w:rsidRDefault="00554FED" w:rsidP="00554FED">
      <w:r w:rsidRPr="00554FED">
        <w:rPr>
          <w:b/>
          <w:bCs/>
        </w:rPr>
        <w:t>сегодня</w:t>
      </w:r>
      <w:r w:rsidRPr="00554FED">
        <w:t xml:space="preserve"> — today</w:t>
      </w:r>
      <w:r w:rsidRPr="00554FED">
        <w:br/>
      </w:r>
      <w:proofErr w:type="spellStart"/>
      <w:r w:rsidRPr="00554FED">
        <w:rPr>
          <w:b/>
          <w:bCs/>
        </w:rPr>
        <w:t>вчера</w:t>
      </w:r>
      <w:proofErr w:type="spellEnd"/>
      <w:r w:rsidRPr="00554FED">
        <w:t xml:space="preserve"> — yesterday</w:t>
      </w:r>
      <w:r w:rsidRPr="00554FED">
        <w:br/>
      </w:r>
      <w:r w:rsidRPr="00554FED">
        <w:rPr>
          <w:b/>
          <w:bCs/>
        </w:rPr>
        <w:t>завтра</w:t>
      </w:r>
      <w:r w:rsidRPr="00554FED">
        <w:t xml:space="preserve"> — tomorrow</w:t>
      </w:r>
    </w:p>
    <w:p w14:paraId="764DF032" w14:textId="77777777" w:rsidR="00554FED" w:rsidRPr="00554FED" w:rsidRDefault="00554FED" w:rsidP="00554FED">
      <w:pPr>
        <w:rPr>
          <w:b/>
          <w:bCs/>
        </w:rPr>
      </w:pPr>
      <w:r w:rsidRPr="00554FED">
        <w:rPr>
          <w:b/>
          <w:bCs/>
        </w:rPr>
        <w:t>Russian Lesson Numbering</w:t>
      </w:r>
    </w:p>
    <w:p w14:paraId="2704B6C3" w14:textId="77777777" w:rsidR="00554FED" w:rsidRPr="00554FED" w:rsidRDefault="00554FED" w:rsidP="00554FED">
      <w:r w:rsidRPr="00554FED">
        <w:rPr>
          <w:b/>
          <w:bCs/>
        </w:rPr>
        <w:t>Урок второй</w:t>
      </w:r>
      <w:r w:rsidRPr="00554FED">
        <w:t xml:space="preserve"> — Lesson 2</w:t>
      </w:r>
    </w:p>
    <w:p w14:paraId="7AE40F68" w14:textId="77777777" w:rsidR="00554FED" w:rsidRPr="00554FED" w:rsidRDefault="00554FED" w:rsidP="00554FED">
      <w:r w:rsidRPr="00554FED">
        <w:lastRenderedPageBreak/>
        <w:t>Continue incidental exposure to Russian ordinal numbering through the lesson/activity labels.</w:t>
      </w:r>
    </w:p>
    <w:p w14:paraId="1A300E4E" w14:textId="77777777" w:rsidR="00554FED" w:rsidRPr="00554FED" w:rsidRDefault="00554FED" w:rsidP="00554FED">
      <w:r w:rsidRPr="00554FED">
        <w:pict w14:anchorId="0E03EA76">
          <v:rect id="_x0000_i1607" style="width:0;height:1.5pt" o:hralign="center" o:hrstd="t" o:hr="t" fillcolor="#a0a0a0" stroked="f"/>
        </w:pict>
      </w:r>
    </w:p>
    <w:p w14:paraId="40A19430" w14:textId="77777777" w:rsidR="00554FED" w:rsidRPr="00554FED" w:rsidRDefault="00554FED" w:rsidP="00554FED">
      <w:pPr>
        <w:rPr>
          <w:b/>
          <w:bCs/>
        </w:rPr>
      </w:pPr>
      <w:r w:rsidRPr="00554FED">
        <w:rPr>
          <w:b/>
          <w:bCs/>
        </w:rPr>
        <w:t>Lesson Sequence</w:t>
      </w:r>
    </w:p>
    <w:p w14:paraId="11BEC4B7" w14:textId="77777777" w:rsidR="00554FED" w:rsidRPr="00554FED" w:rsidRDefault="00554FED" w:rsidP="00554FED">
      <w:pPr>
        <w:rPr>
          <w:b/>
          <w:bCs/>
        </w:rPr>
      </w:pPr>
      <w:r w:rsidRPr="00554FED">
        <w:rPr>
          <w:b/>
          <w:bCs/>
        </w:rPr>
        <w:t>1. Today</w:t>
      </w:r>
    </w:p>
    <w:p w14:paraId="5E8D5AB3" w14:textId="77777777" w:rsidR="00554FED" w:rsidRPr="00554FED" w:rsidRDefault="00554FED" w:rsidP="00554FED">
      <w:r w:rsidRPr="00554FED">
        <w:t>Introduce:</w:t>
      </w:r>
    </w:p>
    <w:p w14:paraId="6FDD6409" w14:textId="77777777" w:rsidR="00554FED" w:rsidRPr="00554FED" w:rsidRDefault="00554FED" w:rsidP="00554FED">
      <w:r w:rsidRPr="00554FED">
        <w:rPr>
          <w:b/>
          <w:bCs/>
        </w:rPr>
        <w:t>сегодня</w:t>
      </w:r>
      <w:r w:rsidRPr="00554FED">
        <w:t xml:space="preserve"> — today</w:t>
      </w:r>
    </w:p>
    <w:p w14:paraId="1B539366" w14:textId="77777777" w:rsidR="00554FED" w:rsidRPr="00554FED" w:rsidRDefault="00554FED" w:rsidP="00554FED">
      <w:r w:rsidRPr="00554FED">
        <w:t xml:space="preserve">Connect </w:t>
      </w:r>
      <w:r w:rsidRPr="00554FED">
        <w:rPr>
          <w:b/>
          <w:bCs/>
        </w:rPr>
        <w:t>сегодня</w:t>
      </w:r>
      <w:r w:rsidRPr="00554FED">
        <w:t xml:space="preserve"> directly to a familiar day:</w:t>
      </w:r>
    </w:p>
    <w:p w14:paraId="704A79B5" w14:textId="77777777" w:rsidR="00554FED" w:rsidRPr="00554FED" w:rsidRDefault="00554FED" w:rsidP="00554FED">
      <w:r w:rsidRPr="00554FED">
        <w:rPr>
          <w:b/>
          <w:bCs/>
        </w:rPr>
        <w:t>Сегодня понедельник.</w:t>
      </w:r>
      <w:r w:rsidRPr="00554FED">
        <w:br/>
        <w:t>Today is Monday.</w:t>
      </w:r>
    </w:p>
    <w:p w14:paraId="742C03CB" w14:textId="77777777" w:rsidR="00554FED" w:rsidRPr="00554FED" w:rsidRDefault="00554FED" w:rsidP="00554FED">
      <w:r w:rsidRPr="00554FED">
        <w:t>Use different days so the learner begins retrieving day names from Lesson 1 rather than relearning them.</w:t>
      </w:r>
    </w:p>
    <w:p w14:paraId="579A8A71" w14:textId="77777777" w:rsidR="00554FED" w:rsidRPr="00554FED" w:rsidRDefault="00554FED" w:rsidP="00554FED">
      <w:r w:rsidRPr="00554FED">
        <w:t>Listen → Say It remains part of the language encounter.</w:t>
      </w:r>
    </w:p>
    <w:p w14:paraId="5EBDE917" w14:textId="77777777" w:rsidR="00554FED" w:rsidRPr="00554FED" w:rsidRDefault="00554FED" w:rsidP="00554FED">
      <w:r w:rsidRPr="00554FED">
        <w:pict w14:anchorId="47465EDF">
          <v:rect id="_x0000_i1608" style="width:0;height:1.5pt" o:hralign="center" o:hrstd="t" o:hr="t" fillcolor="#a0a0a0" stroked="f"/>
        </w:pict>
      </w:r>
    </w:p>
    <w:p w14:paraId="36A4019B" w14:textId="77777777" w:rsidR="00554FED" w:rsidRPr="00554FED" w:rsidRDefault="00554FED" w:rsidP="00554FED">
      <w:pPr>
        <w:rPr>
          <w:b/>
          <w:bCs/>
        </w:rPr>
      </w:pPr>
      <w:r w:rsidRPr="00554FED">
        <w:rPr>
          <w:b/>
          <w:bCs/>
        </w:rPr>
        <w:t>2. Yesterday — Today — Tomorrow</w:t>
      </w:r>
    </w:p>
    <w:p w14:paraId="4CDE6083" w14:textId="77777777" w:rsidR="00554FED" w:rsidRPr="00554FED" w:rsidRDefault="00554FED" w:rsidP="00554FED">
      <w:r w:rsidRPr="00554FED">
        <w:t>Introduce:</w:t>
      </w:r>
    </w:p>
    <w:p w14:paraId="0A296D31" w14:textId="77777777" w:rsidR="00554FED" w:rsidRPr="00554FED" w:rsidRDefault="00554FED" w:rsidP="00554FED">
      <w:proofErr w:type="spellStart"/>
      <w:r w:rsidRPr="00554FED">
        <w:rPr>
          <w:b/>
          <w:bCs/>
        </w:rPr>
        <w:t>вчера</w:t>
      </w:r>
      <w:proofErr w:type="spellEnd"/>
      <w:r w:rsidRPr="00554FED">
        <w:t xml:space="preserve"> — yesterday</w:t>
      </w:r>
      <w:r w:rsidRPr="00554FED">
        <w:br/>
      </w:r>
      <w:r w:rsidRPr="00554FED">
        <w:rPr>
          <w:b/>
          <w:bCs/>
        </w:rPr>
        <w:t>сегодня</w:t>
      </w:r>
      <w:r w:rsidRPr="00554FED">
        <w:t xml:space="preserve"> — today</w:t>
      </w:r>
      <w:r w:rsidRPr="00554FED">
        <w:br/>
      </w:r>
      <w:r w:rsidRPr="00554FED">
        <w:rPr>
          <w:b/>
          <w:bCs/>
        </w:rPr>
        <w:t>завтра</w:t>
      </w:r>
      <w:r w:rsidRPr="00554FED">
        <w:t xml:space="preserve"> — tomorrow</w:t>
      </w:r>
    </w:p>
    <w:p w14:paraId="724E9DFB" w14:textId="77777777" w:rsidR="00554FED" w:rsidRPr="00554FED" w:rsidRDefault="00554FED" w:rsidP="00554FED">
      <w:r w:rsidRPr="00554FED">
        <w:t>Establish the relationship visually and linguistically:</w:t>
      </w:r>
    </w:p>
    <w:p w14:paraId="4D0F9454" w14:textId="77777777" w:rsidR="00554FED" w:rsidRPr="00554FED" w:rsidRDefault="00554FED" w:rsidP="00554FED">
      <w:proofErr w:type="spellStart"/>
      <w:r w:rsidRPr="00554FED">
        <w:rPr>
          <w:b/>
          <w:bCs/>
        </w:rPr>
        <w:t>вчера</w:t>
      </w:r>
      <w:proofErr w:type="spellEnd"/>
      <w:r w:rsidRPr="00554FED">
        <w:rPr>
          <w:b/>
          <w:bCs/>
        </w:rPr>
        <w:t xml:space="preserve"> ← сегодня → завтра</w:t>
      </w:r>
    </w:p>
    <w:p w14:paraId="69BA34F4" w14:textId="77777777" w:rsidR="00554FED" w:rsidRPr="00554FED" w:rsidRDefault="00554FED" w:rsidP="00554FED">
      <w:r w:rsidRPr="00554FED">
        <w:t xml:space="preserve">Learner identifies which day was yesterday and which day will be tomorrow based on a given </w:t>
      </w:r>
      <w:r w:rsidRPr="00554FED">
        <w:rPr>
          <w:b/>
          <w:bCs/>
        </w:rPr>
        <w:t>сегодня</w:t>
      </w:r>
      <w:r w:rsidRPr="00554FED">
        <w:t>.</w:t>
      </w:r>
    </w:p>
    <w:p w14:paraId="278E57B3" w14:textId="77777777" w:rsidR="00554FED" w:rsidRPr="00554FED" w:rsidRDefault="00554FED" w:rsidP="00554FED">
      <w:r w:rsidRPr="00554FED">
        <w:pict w14:anchorId="71B27F14">
          <v:rect id="_x0000_i1609" style="width:0;height:1.5pt" o:hralign="center" o:hrstd="t" o:hr="t" fillcolor="#a0a0a0" stroked="f"/>
        </w:pict>
      </w:r>
    </w:p>
    <w:p w14:paraId="1AC72673" w14:textId="77777777" w:rsidR="00554FED" w:rsidRPr="00554FED" w:rsidRDefault="00554FED" w:rsidP="00554FED">
      <w:pPr>
        <w:rPr>
          <w:b/>
          <w:bCs/>
        </w:rPr>
      </w:pPr>
      <w:r w:rsidRPr="00554FED">
        <w:rPr>
          <w:b/>
          <w:bCs/>
        </w:rPr>
        <w:t>3. Move Through the Week</w:t>
      </w:r>
    </w:p>
    <w:p w14:paraId="651ADAFF" w14:textId="77777777" w:rsidR="00554FED" w:rsidRPr="00554FED" w:rsidRDefault="00554FED" w:rsidP="00554FED">
      <w:r w:rsidRPr="00554FED">
        <w:t xml:space="preserve">Change </w:t>
      </w:r>
      <w:r w:rsidRPr="00554FED">
        <w:rPr>
          <w:b/>
          <w:bCs/>
        </w:rPr>
        <w:t>сегодня</w:t>
      </w:r>
      <w:r w:rsidRPr="00554FED">
        <w:t>.</w:t>
      </w:r>
    </w:p>
    <w:p w14:paraId="525064F1" w14:textId="77777777" w:rsidR="00554FED" w:rsidRPr="00554FED" w:rsidRDefault="00554FED" w:rsidP="00554FED">
      <w:r w:rsidRPr="00554FED">
        <w:t>If today changes, yesterday and tomorrow change with it.</w:t>
      </w:r>
    </w:p>
    <w:p w14:paraId="713D5880" w14:textId="77777777" w:rsidR="00554FED" w:rsidRPr="00554FED" w:rsidRDefault="00554FED" w:rsidP="00554FED">
      <w:r w:rsidRPr="00554FED">
        <w:t>Learner works across different positions in the week, including transitions such as:</w:t>
      </w:r>
    </w:p>
    <w:p w14:paraId="5979165E" w14:textId="77777777" w:rsidR="00554FED" w:rsidRPr="00554FED" w:rsidRDefault="00554FED" w:rsidP="00554FED">
      <w:proofErr w:type="spellStart"/>
      <w:r w:rsidRPr="00554FED">
        <w:rPr>
          <w:b/>
          <w:bCs/>
        </w:rPr>
        <w:t>воскресенье</w:t>
      </w:r>
      <w:proofErr w:type="spellEnd"/>
      <w:r w:rsidRPr="00554FED">
        <w:rPr>
          <w:b/>
          <w:bCs/>
        </w:rPr>
        <w:t xml:space="preserve"> → понедельник</w:t>
      </w:r>
    </w:p>
    <w:p w14:paraId="155BF555" w14:textId="77777777" w:rsidR="00554FED" w:rsidRPr="00554FED" w:rsidRDefault="00554FED" w:rsidP="00554FED">
      <w:r w:rsidRPr="00554FED">
        <w:t>and</w:t>
      </w:r>
    </w:p>
    <w:p w14:paraId="03DF87E9" w14:textId="77777777" w:rsidR="00554FED" w:rsidRPr="00554FED" w:rsidRDefault="00554FED" w:rsidP="00554FED">
      <w:r w:rsidRPr="00554FED">
        <w:rPr>
          <w:b/>
          <w:bCs/>
        </w:rPr>
        <w:t xml:space="preserve">пятница → </w:t>
      </w:r>
      <w:proofErr w:type="spellStart"/>
      <w:r w:rsidRPr="00554FED">
        <w:rPr>
          <w:b/>
          <w:bCs/>
        </w:rPr>
        <w:t>суббота</w:t>
      </w:r>
      <w:proofErr w:type="spellEnd"/>
      <w:r w:rsidRPr="00554FED">
        <w:rPr>
          <w:b/>
          <w:bCs/>
        </w:rPr>
        <w:t xml:space="preserve"> → </w:t>
      </w:r>
      <w:proofErr w:type="spellStart"/>
      <w:r w:rsidRPr="00554FED">
        <w:rPr>
          <w:b/>
          <w:bCs/>
        </w:rPr>
        <w:t>воскресенье</w:t>
      </w:r>
      <w:proofErr w:type="spellEnd"/>
    </w:p>
    <w:p w14:paraId="316DBACE" w14:textId="77777777" w:rsidR="00554FED" w:rsidRPr="00554FED" w:rsidRDefault="00554FED" w:rsidP="00554FED">
      <w:r w:rsidRPr="00554FED">
        <w:t xml:space="preserve">Primary purpose: the learner uses the Russian week as a </w:t>
      </w:r>
      <w:r w:rsidRPr="00554FED">
        <w:rPr>
          <w:b/>
          <w:bCs/>
        </w:rPr>
        <w:t>working system</w:t>
      </w:r>
      <w:r w:rsidRPr="00554FED">
        <w:t>, not merely a memorized list.</w:t>
      </w:r>
    </w:p>
    <w:p w14:paraId="59A43D69" w14:textId="77777777" w:rsidR="00554FED" w:rsidRPr="00554FED" w:rsidRDefault="00554FED" w:rsidP="00554FED">
      <w:r w:rsidRPr="00554FED">
        <w:pict w14:anchorId="67C21BF2">
          <v:rect id="_x0000_i1610" style="width:0;height:1.5pt" o:hralign="center" o:hrstd="t" o:hr="t" fillcolor="#a0a0a0" stroked="f"/>
        </w:pict>
      </w:r>
    </w:p>
    <w:p w14:paraId="0CD4D76A" w14:textId="77777777" w:rsidR="00554FED" w:rsidRPr="00554FED" w:rsidRDefault="00554FED" w:rsidP="00554FED">
      <w:pPr>
        <w:rPr>
          <w:b/>
          <w:bCs/>
        </w:rPr>
      </w:pPr>
      <w:r w:rsidRPr="00554FED">
        <w:rPr>
          <w:b/>
          <w:bCs/>
        </w:rPr>
        <w:lastRenderedPageBreak/>
        <w:t>4. Grammar Candy — What Happened to “Is”?</w:t>
      </w:r>
    </w:p>
    <w:p w14:paraId="5C58B10F" w14:textId="77777777" w:rsidR="00554FED" w:rsidRPr="00554FED" w:rsidRDefault="00554FED" w:rsidP="00554FED">
      <w:r w:rsidRPr="00554FED">
        <w:t>Compare:</w:t>
      </w:r>
    </w:p>
    <w:p w14:paraId="518D6517" w14:textId="77777777" w:rsidR="00554FED" w:rsidRPr="00554FED" w:rsidRDefault="00554FED" w:rsidP="00554FED">
      <w:r w:rsidRPr="00554FED">
        <w:rPr>
          <w:b/>
          <w:bCs/>
        </w:rPr>
        <w:t>Сегодня понедельник.</w:t>
      </w:r>
      <w:r w:rsidRPr="00554FED">
        <w:br/>
        <w:t>Today is Monday.</w:t>
      </w:r>
    </w:p>
    <w:p w14:paraId="386BF8A0" w14:textId="77777777" w:rsidR="00554FED" w:rsidRPr="00554FED" w:rsidRDefault="00554FED" w:rsidP="00554FED">
      <w:r w:rsidRPr="00554FED">
        <w:t xml:space="preserve">Russian does not require a separate word corresponding to English </w:t>
      </w:r>
      <w:r w:rsidRPr="00554FED">
        <w:rPr>
          <w:b/>
          <w:bCs/>
        </w:rPr>
        <w:t>“is”</w:t>
      </w:r>
      <w:r w:rsidRPr="00554FED">
        <w:t xml:space="preserve"> in this sentence.</w:t>
      </w:r>
    </w:p>
    <w:p w14:paraId="212DE0BA" w14:textId="77777777" w:rsidR="00554FED" w:rsidRPr="00554FED" w:rsidRDefault="00554FED" w:rsidP="00554FED">
      <w:r w:rsidRPr="00554FED">
        <w:t>Learner notices the difference without turning it into a larger grammar lesson.</w:t>
      </w:r>
    </w:p>
    <w:p w14:paraId="781307CC" w14:textId="77777777" w:rsidR="00554FED" w:rsidRPr="00554FED" w:rsidRDefault="00554FED" w:rsidP="00554FED">
      <w:r w:rsidRPr="00554FED">
        <w:pict w14:anchorId="1CB71285">
          <v:rect id="_x0000_i1611" style="width:0;height:1.5pt" o:hralign="center" o:hrstd="t" o:hr="t" fillcolor="#a0a0a0" stroked="f"/>
        </w:pict>
      </w:r>
    </w:p>
    <w:p w14:paraId="0D1F2136" w14:textId="77777777" w:rsidR="00554FED" w:rsidRPr="00554FED" w:rsidRDefault="00554FED" w:rsidP="00554FED">
      <w:pPr>
        <w:rPr>
          <w:b/>
          <w:bCs/>
        </w:rPr>
      </w:pPr>
      <w:r w:rsidRPr="00554FED">
        <w:rPr>
          <w:b/>
          <w:bCs/>
        </w:rPr>
        <w:t>5. Ask About Today</w:t>
      </w:r>
    </w:p>
    <w:p w14:paraId="7E49D115" w14:textId="77777777" w:rsidR="00554FED" w:rsidRPr="00554FED" w:rsidRDefault="00554FED" w:rsidP="00554FED">
      <w:r w:rsidRPr="00554FED">
        <w:t>Introduce/use:</w:t>
      </w:r>
    </w:p>
    <w:p w14:paraId="70E702DE" w14:textId="77777777" w:rsidR="00554FED" w:rsidRPr="00554FED" w:rsidRDefault="00554FED" w:rsidP="00554FED">
      <w:r w:rsidRPr="00554FED">
        <w:rPr>
          <w:b/>
          <w:bCs/>
        </w:rPr>
        <w:t>Какой сегодня день?</w:t>
      </w:r>
      <w:r w:rsidRPr="00554FED">
        <w:t xml:space="preserve"> — What day is it today?</w:t>
      </w:r>
    </w:p>
    <w:p w14:paraId="696602BF" w14:textId="77777777" w:rsidR="00554FED" w:rsidRPr="00554FED" w:rsidRDefault="00554FED" w:rsidP="00554FED">
      <w:r w:rsidRPr="00554FED">
        <w:t>Answer:</w:t>
      </w:r>
    </w:p>
    <w:p w14:paraId="09843C39" w14:textId="77777777" w:rsidR="00554FED" w:rsidRPr="00554FED" w:rsidRDefault="00554FED" w:rsidP="00554FED">
      <w:r w:rsidRPr="00554FED">
        <w:rPr>
          <w:b/>
          <w:bCs/>
        </w:rPr>
        <w:t>Сегодня ________.</w:t>
      </w:r>
    </w:p>
    <w:p w14:paraId="3106FA39" w14:textId="77777777" w:rsidR="00554FED" w:rsidRPr="00554FED" w:rsidRDefault="00554FED" w:rsidP="00554FED">
      <w:r w:rsidRPr="00554FED">
        <w:t>Learner listens, recognizes the question, and answers using different days.</w:t>
      </w:r>
    </w:p>
    <w:p w14:paraId="73BA3A4A" w14:textId="77777777" w:rsidR="00554FED" w:rsidRPr="00554FED" w:rsidRDefault="00554FED" w:rsidP="00554FED">
      <w:r w:rsidRPr="00554FED">
        <w:pict w14:anchorId="364E389B">
          <v:rect id="_x0000_i1612" style="width:0;height:1.5pt" o:hralign="center" o:hrstd="t" o:hr="t" fillcolor="#a0a0a0" stroked="f"/>
        </w:pict>
      </w:r>
    </w:p>
    <w:p w14:paraId="4A5B2411" w14:textId="77777777" w:rsidR="00554FED" w:rsidRPr="00554FED" w:rsidRDefault="00554FED" w:rsidP="00554FED">
      <w:pPr>
        <w:rPr>
          <w:b/>
          <w:bCs/>
        </w:rPr>
      </w:pPr>
      <w:r w:rsidRPr="00554FED">
        <w:rPr>
          <w:b/>
          <w:bCs/>
        </w:rPr>
        <w:t>6. Ask About Yesterday and Tomorrow</w:t>
      </w:r>
    </w:p>
    <w:p w14:paraId="25836B55" w14:textId="77777777" w:rsidR="00554FED" w:rsidRPr="00554FED" w:rsidRDefault="00554FED" w:rsidP="00554FED">
      <w:r w:rsidRPr="00554FED">
        <w:t>Extend the same idea:</w:t>
      </w:r>
    </w:p>
    <w:p w14:paraId="3DB95679" w14:textId="77777777" w:rsidR="00554FED" w:rsidRPr="00554FED" w:rsidRDefault="00554FED" w:rsidP="00554FED">
      <w:r w:rsidRPr="00554FED">
        <w:rPr>
          <w:b/>
          <w:bCs/>
        </w:rPr>
        <w:t xml:space="preserve">Какой день </w:t>
      </w:r>
      <w:proofErr w:type="spellStart"/>
      <w:r w:rsidRPr="00554FED">
        <w:rPr>
          <w:b/>
          <w:bCs/>
        </w:rPr>
        <w:t>был</w:t>
      </w:r>
      <w:proofErr w:type="spellEnd"/>
      <w:r w:rsidRPr="00554FED">
        <w:rPr>
          <w:b/>
          <w:bCs/>
        </w:rPr>
        <w:t xml:space="preserve"> </w:t>
      </w:r>
      <w:proofErr w:type="spellStart"/>
      <w:r w:rsidRPr="00554FED">
        <w:rPr>
          <w:b/>
          <w:bCs/>
        </w:rPr>
        <w:t>вчера</w:t>
      </w:r>
      <w:proofErr w:type="spellEnd"/>
      <w:r w:rsidRPr="00554FED">
        <w:rPr>
          <w:b/>
          <w:bCs/>
        </w:rPr>
        <w:t>?</w:t>
      </w:r>
      <w:r w:rsidRPr="00554FED">
        <w:t xml:space="preserve"> — What day was yesterday?</w:t>
      </w:r>
    </w:p>
    <w:p w14:paraId="0A373B73" w14:textId="77777777" w:rsidR="00554FED" w:rsidRPr="00554FED" w:rsidRDefault="00554FED" w:rsidP="00554FED">
      <w:r w:rsidRPr="00554FED">
        <w:rPr>
          <w:b/>
          <w:bCs/>
        </w:rPr>
        <w:t xml:space="preserve">Какой день </w:t>
      </w:r>
      <w:proofErr w:type="spellStart"/>
      <w:r w:rsidRPr="00554FED">
        <w:rPr>
          <w:b/>
          <w:bCs/>
        </w:rPr>
        <w:t>будет</w:t>
      </w:r>
      <w:proofErr w:type="spellEnd"/>
      <w:r w:rsidRPr="00554FED">
        <w:rPr>
          <w:b/>
          <w:bCs/>
        </w:rPr>
        <w:t xml:space="preserve"> завтра?</w:t>
      </w:r>
      <w:r w:rsidRPr="00554FED">
        <w:t xml:space="preserve"> — What day will tomorrow be?</w:t>
      </w:r>
    </w:p>
    <w:p w14:paraId="03F055F1" w14:textId="77777777" w:rsidR="00554FED" w:rsidRPr="00554FED" w:rsidRDefault="00554FED" w:rsidP="00554FED">
      <w:r w:rsidRPr="00554FED">
        <w:t>Learner identifies and supplies the appropriate day.</w:t>
      </w:r>
    </w:p>
    <w:p w14:paraId="361DA3A4" w14:textId="77777777" w:rsidR="00554FED" w:rsidRPr="00554FED" w:rsidRDefault="00554FED" w:rsidP="00554FED">
      <w:r w:rsidRPr="00554FED">
        <w:t>Listen → understand → answer → say.</w:t>
      </w:r>
    </w:p>
    <w:p w14:paraId="2A1BA10C" w14:textId="77777777" w:rsidR="00554FED" w:rsidRPr="00554FED" w:rsidRDefault="00554FED" w:rsidP="00554FED">
      <w:r w:rsidRPr="00554FED">
        <w:pict w14:anchorId="71DE664D">
          <v:rect id="_x0000_i1613" style="width:0;height:1.5pt" o:hralign="center" o:hrstd="t" o:hr="t" fillcolor="#a0a0a0" stroked="f"/>
        </w:pict>
      </w:r>
    </w:p>
    <w:p w14:paraId="00FE145E" w14:textId="77777777" w:rsidR="00554FED" w:rsidRPr="00554FED" w:rsidRDefault="00554FED" w:rsidP="00554FED">
      <w:pPr>
        <w:rPr>
          <w:b/>
          <w:bCs/>
        </w:rPr>
      </w:pPr>
      <w:r w:rsidRPr="00554FED">
        <w:rPr>
          <w:b/>
          <w:bCs/>
        </w:rPr>
        <w:t>7. Find Yourself Without English</w:t>
      </w:r>
    </w:p>
    <w:p w14:paraId="2E6006CF" w14:textId="77777777" w:rsidR="00554FED" w:rsidRPr="00554FED" w:rsidRDefault="00554FED" w:rsidP="00554FED">
      <w:r w:rsidRPr="00554FED">
        <w:t>Reduce English support.</w:t>
      </w:r>
    </w:p>
    <w:p w14:paraId="34F1F091" w14:textId="77777777" w:rsidR="00554FED" w:rsidRPr="00554FED" w:rsidRDefault="00554FED" w:rsidP="00554FED">
      <w:r w:rsidRPr="00554FED">
        <w:t>Learner works primarily from:</w:t>
      </w:r>
    </w:p>
    <w:p w14:paraId="40A6C6F3" w14:textId="77777777" w:rsidR="00554FED" w:rsidRPr="00554FED" w:rsidRDefault="00554FED" w:rsidP="00554FED">
      <w:proofErr w:type="spellStart"/>
      <w:r w:rsidRPr="00554FED">
        <w:rPr>
          <w:b/>
          <w:bCs/>
        </w:rPr>
        <w:t>вчера</w:t>
      </w:r>
      <w:proofErr w:type="spellEnd"/>
      <w:r w:rsidRPr="00554FED">
        <w:br/>
      </w:r>
      <w:r w:rsidRPr="00554FED">
        <w:rPr>
          <w:b/>
          <w:bCs/>
        </w:rPr>
        <w:t>сегодня</w:t>
      </w:r>
      <w:r w:rsidRPr="00554FED">
        <w:br/>
      </w:r>
      <w:r w:rsidRPr="00554FED">
        <w:rPr>
          <w:b/>
          <w:bCs/>
        </w:rPr>
        <w:t>завтра</w:t>
      </w:r>
    </w:p>
    <w:p w14:paraId="592B396C" w14:textId="77777777" w:rsidR="00554FED" w:rsidRPr="00554FED" w:rsidRDefault="00554FED" w:rsidP="00554FED">
      <w:r w:rsidRPr="00554FED">
        <w:t>and the seven Russian day names.</w:t>
      </w:r>
    </w:p>
    <w:p w14:paraId="6A46BDFF" w14:textId="77777777" w:rsidR="00554FED" w:rsidRPr="00554FED" w:rsidRDefault="00554FED" w:rsidP="00554FED">
      <w:r w:rsidRPr="00554FED">
        <w:t>Tasks require understanding the relationships rather than translating each word into English first.</w:t>
      </w:r>
    </w:p>
    <w:p w14:paraId="36F3D0B4" w14:textId="77777777" w:rsidR="00554FED" w:rsidRPr="00554FED" w:rsidRDefault="00554FED" w:rsidP="00554FED">
      <w:r w:rsidRPr="00554FED">
        <w:pict w14:anchorId="7C078990">
          <v:rect id="_x0000_i1614" style="width:0;height:1.5pt" o:hralign="center" o:hrstd="t" o:hr="t" fillcolor="#a0a0a0" stroked="f"/>
        </w:pict>
      </w:r>
    </w:p>
    <w:p w14:paraId="429A66E7" w14:textId="77777777" w:rsidR="00554FED" w:rsidRPr="00554FED" w:rsidRDefault="00554FED" w:rsidP="00554FED">
      <w:pPr>
        <w:rPr>
          <w:b/>
          <w:bCs/>
        </w:rPr>
      </w:pPr>
      <w:r w:rsidRPr="00554FED">
        <w:rPr>
          <w:b/>
          <w:bCs/>
        </w:rPr>
        <w:lastRenderedPageBreak/>
        <w:t>8. Tell Me Where We Are</w:t>
      </w:r>
    </w:p>
    <w:p w14:paraId="386A79C5" w14:textId="77777777" w:rsidR="00554FED" w:rsidRPr="00554FED" w:rsidRDefault="00554FED" w:rsidP="00554FED">
      <w:r w:rsidRPr="00554FED">
        <w:t>Given one piece of information, learner determines the others.</w:t>
      </w:r>
    </w:p>
    <w:p w14:paraId="67CE49D7" w14:textId="77777777" w:rsidR="00554FED" w:rsidRPr="00554FED" w:rsidRDefault="00554FED" w:rsidP="00554FED">
      <w:r w:rsidRPr="00554FED">
        <w:t>For example:</w:t>
      </w:r>
    </w:p>
    <w:p w14:paraId="6FF39DAF" w14:textId="77777777" w:rsidR="00554FED" w:rsidRPr="00554FED" w:rsidRDefault="00554FED" w:rsidP="00554FED">
      <w:r w:rsidRPr="00554FED">
        <w:rPr>
          <w:b/>
          <w:bCs/>
        </w:rPr>
        <w:t xml:space="preserve">Сегодня </w:t>
      </w:r>
      <w:proofErr w:type="spellStart"/>
      <w:r w:rsidRPr="00554FED">
        <w:rPr>
          <w:b/>
          <w:bCs/>
        </w:rPr>
        <w:t>среда</w:t>
      </w:r>
      <w:proofErr w:type="spellEnd"/>
      <w:r w:rsidRPr="00554FED">
        <w:rPr>
          <w:b/>
          <w:bCs/>
        </w:rPr>
        <w:t>.</w:t>
      </w:r>
    </w:p>
    <w:p w14:paraId="6FF547F2" w14:textId="77777777" w:rsidR="00554FED" w:rsidRPr="00554FED" w:rsidRDefault="00554FED" w:rsidP="00554FED">
      <w:r w:rsidRPr="00554FED">
        <w:t>Learner determines:</w:t>
      </w:r>
    </w:p>
    <w:p w14:paraId="2FD5F50B" w14:textId="77777777" w:rsidR="00554FED" w:rsidRPr="00554FED" w:rsidRDefault="00554FED" w:rsidP="00554FED">
      <w:proofErr w:type="spellStart"/>
      <w:r w:rsidRPr="00554FED">
        <w:rPr>
          <w:b/>
          <w:bCs/>
        </w:rPr>
        <w:t>вчера</w:t>
      </w:r>
      <w:proofErr w:type="spellEnd"/>
      <w:r w:rsidRPr="00554FED">
        <w:rPr>
          <w:b/>
          <w:bCs/>
        </w:rPr>
        <w:t xml:space="preserve"> → </w:t>
      </w:r>
      <w:proofErr w:type="spellStart"/>
      <w:r w:rsidRPr="00554FED">
        <w:rPr>
          <w:b/>
          <w:bCs/>
        </w:rPr>
        <w:t>вторник</w:t>
      </w:r>
      <w:proofErr w:type="spellEnd"/>
      <w:r w:rsidRPr="00554FED">
        <w:br/>
      </w:r>
      <w:r w:rsidRPr="00554FED">
        <w:rPr>
          <w:b/>
          <w:bCs/>
        </w:rPr>
        <w:t xml:space="preserve">завтра → </w:t>
      </w:r>
      <w:proofErr w:type="spellStart"/>
      <w:r w:rsidRPr="00554FED">
        <w:rPr>
          <w:b/>
          <w:bCs/>
        </w:rPr>
        <w:t>четверг</w:t>
      </w:r>
      <w:proofErr w:type="spellEnd"/>
    </w:p>
    <w:p w14:paraId="3E2670A7" w14:textId="77777777" w:rsidR="00554FED" w:rsidRPr="00554FED" w:rsidRDefault="00554FED" w:rsidP="00554FED">
      <w:r w:rsidRPr="00554FED">
        <w:t xml:space="preserve">Or one of the surrounding days is supplied and the learner determines </w:t>
      </w:r>
      <w:r w:rsidRPr="00554FED">
        <w:rPr>
          <w:b/>
          <w:bCs/>
        </w:rPr>
        <w:t>сегодня</w:t>
      </w:r>
      <w:r w:rsidRPr="00554FED">
        <w:t>.</w:t>
      </w:r>
    </w:p>
    <w:p w14:paraId="63BC7F59" w14:textId="77777777" w:rsidR="00554FED" w:rsidRPr="00554FED" w:rsidRDefault="00554FED" w:rsidP="00554FED">
      <w:r w:rsidRPr="00554FED">
        <w:t>Primary purpose: flexible retrieval and understanding of the week relationship.</w:t>
      </w:r>
    </w:p>
    <w:p w14:paraId="516E5A83" w14:textId="77777777" w:rsidR="00554FED" w:rsidRPr="00554FED" w:rsidRDefault="00554FED" w:rsidP="00554FED">
      <w:r w:rsidRPr="00554FED">
        <w:pict w14:anchorId="4835413D">
          <v:rect id="_x0000_i1615" style="width:0;height:1.5pt" o:hralign="center" o:hrstd="t" o:hr="t" fillcolor="#a0a0a0" stroked="f"/>
        </w:pict>
      </w:r>
    </w:p>
    <w:p w14:paraId="119343FC" w14:textId="77777777" w:rsidR="00554FED" w:rsidRPr="00554FED" w:rsidRDefault="00554FED" w:rsidP="00554FED">
      <w:pPr>
        <w:rPr>
          <w:b/>
          <w:bCs/>
        </w:rPr>
      </w:pPr>
      <w:r w:rsidRPr="00554FED">
        <w:rPr>
          <w:b/>
          <w:bCs/>
        </w:rPr>
        <w:t>9. Look Back</w:t>
      </w:r>
    </w:p>
    <w:p w14:paraId="59A3DFB4" w14:textId="77777777" w:rsidR="00554FED" w:rsidRPr="00554FED" w:rsidRDefault="00554FED" w:rsidP="00554FED">
      <w:r w:rsidRPr="00554FED">
        <w:rPr>
          <w:b/>
          <w:bCs/>
        </w:rPr>
        <w:t>You can now:</w:t>
      </w:r>
    </w:p>
    <w:p w14:paraId="7EC9EF54" w14:textId="77777777" w:rsidR="00554FED" w:rsidRPr="00554FED" w:rsidRDefault="00554FED" w:rsidP="00B836F4">
      <w:pPr>
        <w:numPr>
          <w:ilvl w:val="0"/>
          <w:numId w:val="30"/>
        </w:numPr>
      </w:pPr>
      <w:r w:rsidRPr="00554FED">
        <w:t xml:space="preserve">say what day it is today; </w:t>
      </w:r>
    </w:p>
    <w:p w14:paraId="23EF5BC9" w14:textId="77777777" w:rsidR="00554FED" w:rsidRPr="00554FED" w:rsidRDefault="00554FED" w:rsidP="00B836F4">
      <w:pPr>
        <w:numPr>
          <w:ilvl w:val="0"/>
          <w:numId w:val="30"/>
        </w:numPr>
      </w:pPr>
      <w:r w:rsidRPr="00554FED">
        <w:t xml:space="preserve">identify yesterday and tomorrow; </w:t>
      </w:r>
    </w:p>
    <w:p w14:paraId="30A0E1A5" w14:textId="77777777" w:rsidR="00554FED" w:rsidRPr="00554FED" w:rsidRDefault="00554FED" w:rsidP="00B836F4">
      <w:pPr>
        <w:numPr>
          <w:ilvl w:val="0"/>
          <w:numId w:val="30"/>
        </w:numPr>
      </w:pPr>
      <w:r w:rsidRPr="00554FED">
        <w:t xml:space="preserve">move backward and forward through the Russian week; </w:t>
      </w:r>
    </w:p>
    <w:p w14:paraId="26FD568D" w14:textId="77777777" w:rsidR="00554FED" w:rsidRPr="00554FED" w:rsidRDefault="00554FED" w:rsidP="00B836F4">
      <w:pPr>
        <w:numPr>
          <w:ilvl w:val="0"/>
          <w:numId w:val="30"/>
        </w:numPr>
      </w:pPr>
      <w:r w:rsidRPr="00554FED">
        <w:t xml:space="preserve">understand </w:t>
      </w:r>
      <w:proofErr w:type="spellStart"/>
      <w:r w:rsidRPr="00554FED">
        <w:rPr>
          <w:b/>
          <w:bCs/>
        </w:rPr>
        <w:t>вчера</w:t>
      </w:r>
      <w:proofErr w:type="spellEnd"/>
      <w:r w:rsidRPr="00554FED">
        <w:rPr>
          <w:b/>
          <w:bCs/>
        </w:rPr>
        <w:t xml:space="preserve"> / сегодня / завтра</w:t>
      </w:r>
      <w:r w:rsidRPr="00554FED">
        <w:t xml:space="preserve">; </w:t>
      </w:r>
    </w:p>
    <w:p w14:paraId="5FEE305E" w14:textId="77777777" w:rsidR="00554FED" w:rsidRPr="00554FED" w:rsidRDefault="00554FED" w:rsidP="00B836F4">
      <w:pPr>
        <w:numPr>
          <w:ilvl w:val="0"/>
          <w:numId w:val="30"/>
        </w:numPr>
      </w:pPr>
      <w:r w:rsidRPr="00554FED">
        <w:t xml:space="preserve">answer a simple question about the day. </w:t>
      </w:r>
    </w:p>
    <w:p w14:paraId="4FC27B7C" w14:textId="77777777" w:rsidR="00554FED" w:rsidRPr="00554FED" w:rsidRDefault="00554FED" w:rsidP="00554FED">
      <w:pPr>
        <w:rPr>
          <w:b/>
          <w:bCs/>
        </w:rPr>
      </w:pPr>
      <w:r w:rsidRPr="00554FED">
        <w:rPr>
          <w:b/>
          <w:bCs/>
        </w:rPr>
        <w:t>Language Inventory</w:t>
      </w:r>
    </w:p>
    <w:p w14:paraId="73082F1E" w14:textId="77777777" w:rsidR="00554FED" w:rsidRPr="00554FED" w:rsidRDefault="00554FED" w:rsidP="00554FED">
      <w:proofErr w:type="spellStart"/>
      <w:r w:rsidRPr="00554FED">
        <w:rPr>
          <w:b/>
          <w:bCs/>
        </w:rPr>
        <w:t>вчера</w:t>
      </w:r>
      <w:proofErr w:type="spellEnd"/>
      <w:r w:rsidRPr="00554FED">
        <w:br/>
      </w:r>
      <w:r w:rsidRPr="00554FED">
        <w:rPr>
          <w:b/>
          <w:bCs/>
        </w:rPr>
        <w:t>сегодня</w:t>
      </w:r>
      <w:r w:rsidRPr="00554FED">
        <w:br/>
      </w:r>
      <w:r w:rsidRPr="00554FED">
        <w:rPr>
          <w:b/>
          <w:bCs/>
        </w:rPr>
        <w:t>завтра</w:t>
      </w:r>
    </w:p>
    <w:p w14:paraId="1C048165" w14:textId="77777777" w:rsidR="00554FED" w:rsidRPr="00554FED" w:rsidRDefault="00554FED" w:rsidP="00554FED">
      <w:r w:rsidRPr="00554FED">
        <w:rPr>
          <w:b/>
          <w:bCs/>
        </w:rPr>
        <w:t>Какой сегодня день?</w:t>
      </w:r>
      <w:r w:rsidRPr="00554FED">
        <w:br/>
      </w:r>
      <w:r w:rsidRPr="00554FED">
        <w:rPr>
          <w:b/>
          <w:bCs/>
        </w:rPr>
        <w:t>Сегодня ________.</w:t>
      </w:r>
    </w:p>
    <w:p w14:paraId="73E4BDF4" w14:textId="77777777" w:rsidR="00554FED" w:rsidRPr="00554FED" w:rsidRDefault="00554FED" w:rsidP="00554FED">
      <w:proofErr w:type="gramStart"/>
      <w:r w:rsidRPr="00554FED">
        <w:t>plus</w:t>
      </w:r>
      <w:proofErr w:type="gramEnd"/>
      <w:r w:rsidRPr="00554FED">
        <w:t xml:space="preserve"> the seven days and </w:t>
      </w:r>
      <w:r w:rsidRPr="00554FED">
        <w:rPr>
          <w:b/>
          <w:bCs/>
        </w:rPr>
        <w:t>неделя</w:t>
      </w:r>
      <w:r w:rsidRPr="00554FED">
        <w:t xml:space="preserve"> carried forward from Lesson 1.</w:t>
      </w:r>
    </w:p>
    <w:p w14:paraId="295837AC" w14:textId="77777777" w:rsidR="00554FED" w:rsidRPr="00554FED" w:rsidRDefault="00554FED" w:rsidP="00554FED">
      <w:r w:rsidRPr="00554FED">
        <w:pict w14:anchorId="3E14989A">
          <v:rect id="_x0000_i1616" style="width:0;height:1.5pt" o:hralign="center" o:hrstd="t" o:hr="t" fillcolor="#a0a0a0" stroked="f"/>
        </w:pict>
      </w:r>
    </w:p>
    <w:p w14:paraId="385C890B" w14:textId="77777777" w:rsidR="00554FED" w:rsidRPr="00554FED" w:rsidRDefault="00554FED" w:rsidP="00554FED">
      <w:pPr>
        <w:rPr>
          <w:b/>
          <w:bCs/>
        </w:rPr>
      </w:pPr>
      <w:r w:rsidRPr="00554FED">
        <w:rPr>
          <w:b/>
          <w:bCs/>
        </w:rPr>
        <w:t>Lesson 2 Boundary</w:t>
      </w:r>
    </w:p>
    <w:p w14:paraId="51023061" w14:textId="77777777" w:rsidR="00554FED" w:rsidRPr="00554FED" w:rsidRDefault="00554FED" w:rsidP="00554FED">
      <w:r w:rsidRPr="00554FED">
        <w:t xml:space="preserve">Lesson 2 locates the learner </w:t>
      </w:r>
      <w:r w:rsidRPr="00554FED">
        <w:rPr>
          <w:b/>
          <w:bCs/>
        </w:rPr>
        <w:t>in the week</w:t>
      </w:r>
      <w:r w:rsidRPr="00554FED">
        <w:t>.</w:t>
      </w:r>
    </w:p>
    <w:p w14:paraId="5C06DAB8" w14:textId="77777777" w:rsidR="00554FED" w:rsidRPr="00554FED" w:rsidRDefault="00554FED" w:rsidP="00554FED">
      <w:r w:rsidRPr="00554FED">
        <w:t xml:space="preserve">It does not yet teach the learner to place activities </w:t>
      </w:r>
      <w:r w:rsidRPr="00554FED">
        <w:rPr>
          <w:b/>
          <w:bCs/>
        </w:rPr>
        <w:t>on</w:t>
      </w:r>
      <w:r w:rsidRPr="00554FED">
        <w:t xml:space="preserve"> particular days or build statements such as “On Monday I work.”</w:t>
      </w:r>
    </w:p>
    <w:p w14:paraId="703075F3" w14:textId="4D2AD792" w:rsidR="00F16650" w:rsidRDefault="00F16650">
      <w:r>
        <w:br w:type="page"/>
      </w:r>
    </w:p>
    <w:p w14:paraId="4B872502" w14:textId="65D22787" w:rsidR="008A3C80" w:rsidRDefault="008A3C80" w:rsidP="008A3C80">
      <w:pPr>
        <w:pStyle w:val="Heading2"/>
      </w:pPr>
      <w:r>
        <w:lastRenderedPageBreak/>
        <w:t xml:space="preserve">Lesson 3 — </w:t>
      </w:r>
      <w:bookmarkEnd w:id="92"/>
      <w:r w:rsidR="00F16650">
        <w:t>P</w:t>
      </w:r>
      <w:r w:rsidR="00F16650" w:rsidRPr="00F16650">
        <w:t>ut Something on the Week</w:t>
      </w:r>
    </w:p>
    <w:p w14:paraId="6706A9EA" w14:textId="77777777" w:rsidR="00F16650" w:rsidRPr="00F16650" w:rsidRDefault="00F16650" w:rsidP="00F16650">
      <w:pPr>
        <w:rPr>
          <w:b/>
          <w:bCs/>
        </w:rPr>
      </w:pPr>
      <w:bookmarkStart w:id="93" w:name="_Toc239276387"/>
      <w:r w:rsidRPr="00F16650">
        <w:rPr>
          <w:b/>
          <w:bCs/>
        </w:rPr>
        <w:t>Actual Outline — Draft 1</w:t>
      </w:r>
    </w:p>
    <w:p w14:paraId="05B1673A" w14:textId="77777777" w:rsidR="00F16650" w:rsidRPr="00F16650" w:rsidRDefault="00F16650" w:rsidP="00F16650">
      <w:pPr>
        <w:rPr>
          <w:b/>
          <w:bCs/>
        </w:rPr>
      </w:pPr>
      <w:r w:rsidRPr="00F16650">
        <w:rPr>
          <w:b/>
          <w:bCs/>
        </w:rPr>
        <w:t>Learner Outcome</w:t>
      </w:r>
    </w:p>
    <w:p w14:paraId="01D1E129" w14:textId="77777777" w:rsidR="00F16650" w:rsidRPr="00F16650" w:rsidRDefault="00F16650" w:rsidP="00F16650">
      <w:r w:rsidRPr="00F16650">
        <w:t>By the end of Lesson 3, the learner can:</w:t>
      </w:r>
    </w:p>
    <w:p w14:paraId="6BB78123" w14:textId="77777777" w:rsidR="00F16650" w:rsidRPr="00F16650" w:rsidRDefault="00F16650" w:rsidP="00B836F4">
      <w:pPr>
        <w:numPr>
          <w:ilvl w:val="0"/>
          <w:numId w:val="31"/>
        </w:numPr>
      </w:pPr>
      <w:r w:rsidRPr="00F16650">
        <w:t xml:space="preserve">say that something happens </w:t>
      </w:r>
      <w:r w:rsidRPr="00F16650">
        <w:rPr>
          <w:b/>
          <w:bCs/>
        </w:rPr>
        <w:t>on a particular day</w:t>
      </w:r>
      <w:r w:rsidRPr="00F16650">
        <w:t xml:space="preserve">; </w:t>
      </w:r>
    </w:p>
    <w:p w14:paraId="79E2121A" w14:textId="77777777" w:rsidR="00F16650" w:rsidRPr="00F16650" w:rsidRDefault="00F16650" w:rsidP="00B836F4">
      <w:pPr>
        <w:numPr>
          <w:ilvl w:val="0"/>
          <w:numId w:val="31"/>
        </w:numPr>
      </w:pPr>
      <w:r w:rsidRPr="00F16650">
        <w:t xml:space="preserve">understand and use </w:t>
      </w:r>
      <w:r w:rsidRPr="00F16650">
        <w:rPr>
          <w:b/>
          <w:bCs/>
        </w:rPr>
        <w:t>в + day of the week</w:t>
      </w:r>
      <w:r w:rsidRPr="00F16650">
        <w:t xml:space="preserve">; </w:t>
      </w:r>
    </w:p>
    <w:p w14:paraId="70DD600F" w14:textId="77777777" w:rsidR="00F16650" w:rsidRPr="00F16650" w:rsidRDefault="00F16650" w:rsidP="00B836F4">
      <w:pPr>
        <w:numPr>
          <w:ilvl w:val="0"/>
          <w:numId w:val="31"/>
        </w:numPr>
      </w:pPr>
      <w:r w:rsidRPr="00F16650">
        <w:t xml:space="preserve">recognize that several day names change form after </w:t>
      </w:r>
      <w:r w:rsidRPr="00F16650">
        <w:rPr>
          <w:b/>
          <w:bCs/>
        </w:rPr>
        <w:t>в</w:t>
      </w:r>
      <w:r w:rsidRPr="00F16650">
        <w:t xml:space="preserve">; </w:t>
      </w:r>
    </w:p>
    <w:p w14:paraId="77BB1FF3" w14:textId="77777777" w:rsidR="00F16650" w:rsidRPr="00F16650" w:rsidRDefault="00F16650" w:rsidP="00B836F4">
      <w:pPr>
        <w:numPr>
          <w:ilvl w:val="0"/>
          <w:numId w:val="31"/>
        </w:numPr>
      </w:pPr>
      <w:r w:rsidRPr="00F16650">
        <w:t xml:space="preserve">use familiar Essential Verbs to begin talking about activities during the week; </w:t>
      </w:r>
    </w:p>
    <w:p w14:paraId="60C59AE5" w14:textId="77777777" w:rsidR="00F16650" w:rsidRPr="00F16650" w:rsidRDefault="00F16650" w:rsidP="00B836F4">
      <w:pPr>
        <w:numPr>
          <w:ilvl w:val="0"/>
          <w:numId w:val="31"/>
        </w:numPr>
      </w:pPr>
      <w:r w:rsidRPr="00F16650">
        <w:t xml:space="preserve">ask and answer simple </w:t>
      </w:r>
      <w:proofErr w:type="spellStart"/>
      <w:r w:rsidRPr="00F16650">
        <w:rPr>
          <w:b/>
          <w:bCs/>
        </w:rPr>
        <w:t>Когда</w:t>
      </w:r>
      <w:proofErr w:type="spellEnd"/>
      <w:r w:rsidRPr="00F16650">
        <w:rPr>
          <w:b/>
          <w:bCs/>
        </w:rPr>
        <w:t>?</w:t>
      </w:r>
      <w:r w:rsidRPr="00F16650">
        <w:t xml:space="preserve"> questions. </w:t>
      </w:r>
    </w:p>
    <w:p w14:paraId="17D43982" w14:textId="77777777" w:rsidR="00F16650" w:rsidRPr="00F16650" w:rsidRDefault="00F16650" w:rsidP="00F16650">
      <w:r w:rsidRPr="00F16650">
        <w:pict w14:anchorId="3FB220BF">
          <v:rect id="_x0000_i1694" style="width:0;height:1.5pt" o:hralign="center" o:hrstd="t" o:hr="t" fillcolor="#a0a0a0" stroked="f"/>
        </w:pict>
      </w:r>
    </w:p>
    <w:p w14:paraId="43AEDC6F" w14:textId="77777777" w:rsidR="00F16650" w:rsidRPr="00F16650" w:rsidRDefault="00F16650" w:rsidP="00F16650">
      <w:pPr>
        <w:rPr>
          <w:b/>
          <w:bCs/>
        </w:rPr>
      </w:pPr>
      <w:r w:rsidRPr="00F16650">
        <w:rPr>
          <w:b/>
          <w:bCs/>
        </w:rPr>
        <w:t>Core Russian</w:t>
      </w:r>
    </w:p>
    <w:p w14:paraId="264B6E9C" w14:textId="77777777" w:rsidR="00F16650" w:rsidRPr="00F16650" w:rsidRDefault="00F16650" w:rsidP="00F16650">
      <w:proofErr w:type="spellStart"/>
      <w:r w:rsidRPr="00F16650">
        <w:rPr>
          <w:b/>
          <w:bCs/>
        </w:rPr>
        <w:t>Когда</w:t>
      </w:r>
      <w:proofErr w:type="spellEnd"/>
      <w:r w:rsidRPr="00F16650">
        <w:rPr>
          <w:b/>
          <w:bCs/>
        </w:rPr>
        <w:t>?</w:t>
      </w:r>
      <w:r w:rsidRPr="00F16650">
        <w:t xml:space="preserve"> — When?</w:t>
      </w:r>
    </w:p>
    <w:p w14:paraId="36DF19CF" w14:textId="77777777" w:rsidR="00F16650" w:rsidRPr="00F16650" w:rsidRDefault="00F16650" w:rsidP="00F16650">
      <w:r w:rsidRPr="00F16650">
        <w:t>Day expressions:</w:t>
      </w:r>
    </w:p>
    <w:p w14:paraId="27EDEA73" w14:textId="77777777" w:rsidR="00F16650" w:rsidRPr="00F16650" w:rsidRDefault="00F16650" w:rsidP="00F16650">
      <w:r w:rsidRPr="00F16650">
        <w:rPr>
          <w:b/>
          <w:bCs/>
        </w:rPr>
        <w:t>в понедельник</w:t>
      </w:r>
      <w:r w:rsidRPr="00F16650">
        <w:t xml:space="preserve"> — on Monday</w:t>
      </w:r>
      <w:r w:rsidRPr="00F16650">
        <w:br/>
      </w:r>
      <w:proofErr w:type="spellStart"/>
      <w:r w:rsidRPr="00F16650">
        <w:rPr>
          <w:b/>
          <w:bCs/>
        </w:rPr>
        <w:t>во</w:t>
      </w:r>
      <w:proofErr w:type="spellEnd"/>
      <w:r w:rsidRPr="00F16650">
        <w:rPr>
          <w:b/>
          <w:bCs/>
        </w:rPr>
        <w:t xml:space="preserve"> </w:t>
      </w:r>
      <w:proofErr w:type="spellStart"/>
      <w:r w:rsidRPr="00F16650">
        <w:rPr>
          <w:b/>
          <w:bCs/>
        </w:rPr>
        <w:t>вторник</w:t>
      </w:r>
      <w:proofErr w:type="spellEnd"/>
      <w:r w:rsidRPr="00F16650">
        <w:t xml:space="preserve"> — on Tuesday</w:t>
      </w:r>
      <w:r w:rsidRPr="00F16650">
        <w:br/>
      </w:r>
      <w:r w:rsidRPr="00F16650">
        <w:rPr>
          <w:b/>
          <w:bCs/>
        </w:rPr>
        <w:t xml:space="preserve">в </w:t>
      </w:r>
      <w:proofErr w:type="spellStart"/>
      <w:r w:rsidRPr="00F16650">
        <w:rPr>
          <w:b/>
          <w:bCs/>
        </w:rPr>
        <w:t>среду</w:t>
      </w:r>
      <w:proofErr w:type="spellEnd"/>
      <w:r w:rsidRPr="00F16650">
        <w:t xml:space="preserve"> — on Wednesday</w:t>
      </w:r>
      <w:r w:rsidRPr="00F16650">
        <w:br/>
      </w:r>
      <w:r w:rsidRPr="00F16650">
        <w:rPr>
          <w:b/>
          <w:bCs/>
        </w:rPr>
        <w:t xml:space="preserve">в </w:t>
      </w:r>
      <w:proofErr w:type="spellStart"/>
      <w:r w:rsidRPr="00F16650">
        <w:rPr>
          <w:b/>
          <w:bCs/>
        </w:rPr>
        <w:t>четверг</w:t>
      </w:r>
      <w:proofErr w:type="spellEnd"/>
      <w:r w:rsidRPr="00F16650">
        <w:t xml:space="preserve"> — on Thursday</w:t>
      </w:r>
      <w:r w:rsidRPr="00F16650">
        <w:br/>
      </w:r>
      <w:r w:rsidRPr="00F16650">
        <w:rPr>
          <w:b/>
          <w:bCs/>
        </w:rPr>
        <w:t xml:space="preserve">в </w:t>
      </w:r>
      <w:proofErr w:type="spellStart"/>
      <w:r w:rsidRPr="00F16650">
        <w:rPr>
          <w:b/>
          <w:bCs/>
        </w:rPr>
        <w:t>пятницу</w:t>
      </w:r>
      <w:proofErr w:type="spellEnd"/>
      <w:r w:rsidRPr="00F16650">
        <w:t xml:space="preserve"> — on Friday</w:t>
      </w:r>
      <w:r w:rsidRPr="00F16650">
        <w:br/>
      </w:r>
      <w:r w:rsidRPr="00F16650">
        <w:rPr>
          <w:b/>
          <w:bCs/>
        </w:rPr>
        <w:t xml:space="preserve">в </w:t>
      </w:r>
      <w:proofErr w:type="spellStart"/>
      <w:r w:rsidRPr="00F16650">
        <w:rPr>
          <w:b/>
          <w:bCs/>
        </w:rPr>
        <w:t>субботу</w:t>
      </w:r>
      <w:proofErr w:type="spellEnd"/>
      <w:r w:rsidRPr="00F16650">
        <w:t xml:space="preserve"> — on Saturday</w:t>
      </w:r>
      <w:r w:rsidRPr="00F16650">
        <w:br/>
      </w:r>
      <w:r w:rsidRPr="00F16650">
        <w:rPr>
          <w:b/>
          <w:bCs/>
        </w:rPr>
        <w:t xml:space="preserve">в </w:t>
      </w:r>
      <w:proofErr w:type="spellStart"/>
      <w:r w:rsidRPr="00F16650">
        <w:rPr>
          <w:b/>
          <w:bCs/>
        </w:rPr>
        <w:t>воскресенье</w:t>
      </w:r>
      <w:proofErr w:type="spellEnd"/>
      <w:r w:rsidRPr="00F16650">
        <w:t xml:space="preserve"> — on Sunday</w:t>
      </w:r>
    </w:p>
    <w:p w14:paraId="6D4805DB" w14:textId="77777777" w:rsidR="00F16650" w:rsidRPr="00F16650" w:rsidRDefault="00F16650" w:rsidP="00F16650">
      <w:pPr>
        <w:rPr>
          <w:b/>
          <w:bCs/>
        </w:rPr>
      </w:pPr>
      <w:r w:rsidRPr="00F16650">
        <w:rPr>
          <w:b/>
          <w:bCs/>
        </w:rPr>
        <w:t>Russian Lesson Numbering</w:t>
      </w:r>
    </w:p>
    <w:p w14:paraId="7F1598B8" w14:textId="77777777" w:rsidR="00F16650" w:rsidRPr="00F16650" w:rsidRDefault="00F16650" w:rsidP="00F16650">
      <w:r w:rsidRPr="00F16650">
        <w:rPr>
          <w:b/>
          <w:bCs/>
        </w:rPr>
        <w:t>Урок третий</w:t>
      </w:r>
      <w:r w:rsidRPr="00F16650">
        <w:t xml:space="preserve"> — Lesson 3</w:t>
      </w:r>
    </w:p>
    <w:p w14:paraId="7A90B5EA" w14:textId="77777777" w:rsidR="00F16650" w:rsidRPr="00F16650" w:rsidRDefault="00F16650" w:rsidP="00F16650">
      <w:r w:rsidRPr="00F16650">
        <w:t>Continue incidental exposure to Russian numbering through lesson/activity labels.</w:t>
      </w:r>
    </w:p>
    <w:p w14:paraId="1C9FC194" w14:textId="77777777" w:rsidR="00F16650" w:rsidRPr="00F16650" w:rsidRDefault="00F16650" w:rsidP="00F16650">
      <w:r w:rsidRPr="00F16650">
        <w:pict w14:anchorId="2F9F12DC">
          <v:rect id="_x0000_i1695" style="width:0;height:1.5pt" o:hralign="center" o:hrstd="t" o:hr="t" fillcolor="#a0a0a0" stroked="f"/>
        </w:pict>
      </w:r>
    </w:p>
    <w:p w14:paraId="37D21013" w14:textId="77777777" w:rsidR="00F16650" w:rsidRPr="00F16650" w:rsidRDefault="00F16650" w:rsidP="00F16650">
      <w:pPr>
        <w:rPr>
          <w:b/>
          <w:bCs/>
        </w:rPr>
      </w:pPr>
      <w:r w:rsidRPr="00F16650">
        <w:rPr>
          <w:b/>
          <w:bCs/>
        </w:rPr>
        <w:t>Lesson Sequence</w:t>
      </w:r>
    </w:p>
    <w:p w14:paraId="10BF836B" w14:textId="77777777" w:rsidR="00F16650" w:rsidRPr="00F16650" w:rsidRDefault="00F16650" w:rsidP="00F16650">
      <w:pPr>
        <w:rPr>
          <w:b/>
          <w:bCs/>
        </w:rPr>
      </w:pPr>
      <w:r w:rsidRPr="00F16650">
        <w:rPr>
          <w:b/>
          <w:bCs/>
        </w:rPr>
        <w:t>1. From a Day to “On a Day”</w:t>
      </w:r>
    </w:p>
    <w:p w14:paraId="1E216389" w14:textId="77777777" w:rsidR="00F16650" w:rsidRPr="00F16650" w:rsidRDefault="00F16650" w:rsidP="00F16650">
      <w:r w:rsidRPr="00F16650">
        <w:t>Begin with the familiar seven days from Lessons 1–2.</w:t>
      </w:r>
    </w:p>
    <w:p w14:paraId="01F43313" w14:textId="77777777" w:rsidR="00F16650" w:rsidRPr="00F16650" w:rsidRDefault="00F16650" w:rsidP="00F16650">
      <w:r w:rsidRPr="00F16650">
        <w:t>Compare:</w:t>
      </w:r>
    </w:p>
    <w:p w14:paraId="10580B24" w14:textId="77777777" w:rsidR="00F16650" w:rsidRPr="00F16650" w:rsidRDefault="00F16650" w:rsidP="00F16650">
      <w:r w:rsidRPr="00F16650">
        <w:rPr>
          <w:b/>
          <w:bCs/>
        </w:rPr>
        <w:t>понедельник</w:t>
      </w:r>
      <w:r w:rsidRPr="00F16650">
        <w:br/>
        <w:t xml:space="preserve">→ </w:t>
      </w:r>
      <w:r w:rsidRPr="00F16650">
        <w:rPr>
          <w:b/>
          <w:bCs/>
        </w:rPr>
        <w:t>в понедельник</w:t>
      </w:r>
    </w:p>
    <w:p w14:paraId="1CB01024" w14:textId="77777777" w:rsidR="00F16650" w:rsidRPr="00F16650" w:rsidRDefault="00F16650" w:rsidP="00F16650">
      <w:proofErr w:type="spellStart"/>
      <w:r w:rsidRPr="00F16650">
        <w:rPr>
          <w:b/>
          <w:bCs/>
        </w:rPr>
        <w:t>среда</w:t>
      </w:r>
      <w:proofErr w:type="spellEnd"/>
      <w:r w:rsidRPr="00F16650">
        <w:br/>
        <w:t xml:space="preserve">→ </w:t>
      </w:r>
      <w:r w:rsidRPr="00F16650">
        <w:rPr>
          <w:b/>
          <w:bCs/>
        </w:rPr>
        <w:t xml:space="preserve">в </w:t>
      </w:r>
      <w:proofErr w:type="spellStart"/>
      <w:r w:rsidRPr="00F16650">
        <w:rPr>
          <w:b/>
          <w:bCs/>
        </w:rPr>
        <w:t>среду</w:t>
      </w:r>
      <w:proofErr w:type="spellEnd"/>
    </w:p>
    <w:p w14:paraId="2967F811" w14:textId="77777777" w:rsidR="00F16650" w:rsidRPr="00F16650" w:rsidRDefault="00F16650" w:rsidP="00F16650">
      <w:r w:rsidRPr="00F16650">
        <w:rPr>
          <w:b/>
          <w:bCs/>
        </w:rPr>
        <w:lastRenderedPageBreak/>
        <w:t>пятница</w:t>
      </w:r>
      <w:r w:rsidRPr="00F16650">
        <w:br/>
        <w:t xml:space="preserve">→ </w:t>
      </w:r>
      <w:r w:rsidRPr="00F16650">
        <w:rPr>
          <w:b/>
          <w:bCs/>
        </w:rPr>
        <w:t xml:space="preserve">в </w:t>
      </w:r>
      <w:proofErr w:type="spellStart"/>
      <w:r w:rsidRPr="00F16650">
        <w:rPr>
          <w:b/>
          <w:bCs/>
        </w:rPr>
        <w:t>пятницу</w:t>
      </w:r>
      <w:proofErr w:type="spellEnd"/>
    </w:p>
    <w:p w14:paraId="14A4667E" w14:textId="77777777" w:rsidR="00F16650" w:rsidRPr="00F16650" w:rsidRDefault="00F16650" w:rsidP="00F16650">
      <w:r w:rsidRPr="00F16650">
        <w:t xml:space="preserve">Learner discovers that Russian changes how some day names look when talking about something happening </w:t>
      </w:r>
      <w:r w:rsidRPr="00F16650">
        <w:rPr>
          <w:b/>
          <w:bCs/>
        </w:rPr>
        <w:t>on that day</w:t>
      </w:r>
      <w:r w:rsidRPr="00F16650">
        <w:t>.</w:t>
      </w:r>
    </w:p>
    <w:p w14:paraId="01FC99BD" w14:textId="77777777" w:rsidR="00F16650" w:rsidRPr="00F16650" w:rsidRDefault="00F16650" w:rsidP="00F16650">
      <w:r w:rsidRPr="00F16650">
        <w:pict w14:anchorId="04A342BD">
          <v:rect id="_x0000_i1696" style="width:0;height:1.5pt" o:hralign="center" o:hrstd="t" o:hr="t" fillcolor="#a0a0a0" stroked="f"/>
        </w:pict>
      </w:r>
    </w:p>
    <w:p w14:paraId="52A29058" w14:textId="77777777" w:rsidR="00F16650" w:rsidRPr="00F16650" w:rsidRDefault="00F16650" w:rsidP="00F16650">
      <w:pPr>
        <w:rPr>
          <w:b/>
          <w:bCs/>
        </w:rPr>
      </w:pPr>
      <w:r w:rsidRPr="00F16650">
        <w:rPr>
          <w:b/>
          <w:bCs/>
        </w:rPr>
        <w:t>2. Grammar Candy — Watch the Day Change</w:t>
      </w:r>
    </w:p>
    <w:p w14:paraId="41887203" w14:textId="77777777" w:rsidR="00F16650" w:rsidRPr="00F16650" w:rsidRDefault="00F16650" w:rsidP="00F16650">
      <w:r w:rsidRPr="00F16650">
        <w:t>Explore the seven patterns:</w:t>
      </w:r>
    </w:p>
    <w:p w14:paraId="2A8AB91A" w14:textId="77777777" w:rsidR="00F16650" w:rsidRPr="00F16650" w:rsidRDefault="00F16650" w:rsidP="00F16650">
      <w:r w:rsidRPr="00F16650">
        <w:rPr>
          <w:b/>
          <w:bCs/>
        </w:rPr>
        <w:t>понедельник → в понедельник</w:t>
      </w:r>
      <w:r w:rsidRPr="00F16650">
        <w:br/>
      </w:r>
      <w:proofErr w:type="spellStart"/>
      <w:r w:rsidRPr="00F16650">
        <w:rPr>
          <w:b/>
          <w:bCs/>
        </w:rPr>
        <w:t>вторник</w:t>
      </w:r>
      <w:proofErr w:type="spellEnd"/>
      <w:r w:rsidRPr="00F16650">
        <w:rPr>
          <w:b/>
          <w:bCs/>
        </w:rPr>
        <w:t xml:space="preserve"> → </w:t>
      </w:r>
      <w:proofErr w:type="spellStart"/>
      <w:r w:rsidRPr="00F16650">
        <w:rPr>
          <w:b/>
          <w:bCs/>
        </w:rPr>
        <w:t>во</w:t>
      </w:r>
      <w:proofErr w:type="spellEnd"/>
      <w:r w:rsidRPr="00F16650">
        <w:rPr>
          <w:b/>
          <w:bCs/>
        </w:rPr>
        <w:t xml:space="preserve"> </w:t>
      </w:r>
      <w:proofErr w:type="spellStart"/>
      <w:r w:rsidRPr="00F16650">
        <w:rPr>
          <w:b/>
          <w:bCs/>
        </w:rPr>
        <w:t>вторник</w:t>
      </w:r>
      <w:proofErr w:type="spellEnd"/>
      <w:r w:rsidRPr="00F16650">
        <w:br/>
      </w:r>
      <w:proofErr w:type="spellStart"/>
      <w:r w:rsidRPr="00F16650">
        <w:rPr>
          <w:b/>
          <w:bCs/>
        </w:rPr>
        <w:t>среда</w:t>
      </w:r>
      <w:proofErr w:type="spellEnd"/>
      <w:r w:rsidRPr="00F16650">
        <w:rPr>
          <w:b/>
          <w:bCs/>
        </w:rPr>
        <w:t xml:space="preserve"> → в </w:t>
      </w:r>
      <w:proofErr w:type="spellStart"/>
      <w:r w:rsidRPr="00F16650">
        <w:rPr>
          <w:b/>
          <w:bCs/>
        </w:rPr>
        <w:t>среду</w:t>
      </w:r>
      <w:proofErr w:type="spellEnd"/>
      <w:r w:rsidRPr="00F16650">
        <w:br/>
      </w:r>
      <w:proofErr w:type="spellStart"/>
      <w:r w:rsidRPr="00F16650">
        <w:rPr>
          <w:b/>
          <w:bCs/>
        </w:rPr>
        <w:t>четверг</w:t>
      </w:r>
      <w:proofErr w:type="spellEnd"/>
      <w:r w:rsidRPr="00F16650">
        <w:rPr>
          <w:b/>
          <w:bCs/>
        </w:rPr>
        <w:t xml:space="preserve"> → в </w:t>
      </w:r>
      <w:proofErr w:type="spellStart"/>
      <w:r w:rsidRPr="00F16650">
        <w:rPr>
          <w:b/>
          <w:bCs/>
        </w:rPr>
        <w:t>четверг</w:t>
      </w:r>
      <w:proofErr w:type="spellEnd"/>
      <w:r w:rsidRPr="00F16650">
        <w:br/>
      </w:r>
      <w:r w:rsidRPr="00F16650">
        <w:rPr>
          <w:b/>
          <w:bCs/>
        </w:rPr>
        <w:t xml:space="preserve">пятница → в </w:t>
      </w:r>
      <w:proofErr w:type="spellStart"/>
      <w:r w:rsidRPr="00F16650">
        <w:rPr>
          <w:b/>
          <w:bCs/>
        </w:rPr>
        <w:t>пятницу</w:t>
      </w:r>
      <w:proofErr w:type="spellEnd"/>
      <w:r w:rsidRPr="00F16650">
        <w:br/>
      </w:r>
      <w:proofErr w:type="spellStart"/>
      <w:r w:rsidRPr="00F16650">
        <w:rPr>
          <w:b/>
          <w:bCs/>
        </w:rPr>
        <w:t>суббота</w:t>
      </w:r>
      <w:proofErr w:type="spellEnd"/>
      <w:r w:rsidRPr="00F16650">
        <w:rPr>
          <w:b/>
          <w:bCs/>
        </w:rPr>
        <w:t xml:space="preserve"> → в </w:t>
      </w:r>
      <w:proofErr w:type="spellStart"/>
      <w:r w:rsidRPr="00F16650">
        <w:rPr>
          <w:b/>
          <w:bCs/>
        </w:rPr>
        <w:t>субботу</w:t>
      </w:r>
      <w:proofErr w:type="spellEnd"/>
      <w:r w:rsidRPr="00F16650">
        <w:br/>
      </w:r>
      <w:proofErr w:type="spellStart"/>
      <w:r w:rsidRPr="00F16650">
        <w:rPr>
          <w:b/>
          <w:bCs/>
        </w:rPr>
        <w:t>воскресенье</w:t>
      </w:r>
      <w:proofErr w:type="spellEnd"/>
      <w:r w:rsidRPr="00F16650">
        <w:rPr>
          <w:b/>
          <w:bCs/>
        </w:rPr>
        <w:t xml:space="preserve"> → в </w:t>
      </w:r>
      <w:proofErr w:type="spellStart"/>
      <w:r w:rsidRPr="00F16650">
        <w:rPr>
          <w:b/>
          <w:bCs/>
        </w:rPr>
        <w:t>воскресенье</w:t>
      </w:r>
      <w:proofErr w:type="spellEnd"/>
    </w:p>
    <w:p w14:paraId="26EBF662" w14:textId="77777777" w:rsidR="00F16650" w:rsidRPr="00F16650" w:rsidRDefault="00F16650" w:rsidP="00F16650">
      <w:r w:rsidRPr="00F16650">
        <w:t>Notice:</w:t>
      </w:r>
    </w:p>
    <w:p w14:paraId="4557E292" w14:textId="77777777" w:rsidR="00F16650" w:rsidRPr="00F16650" w:rsidRDefault="00F16650" w:rsidP="00B836F4">
      <w:pPr>
        <w:numPr>
          <w:ilvl w:val="0"/>
          <w:numId w:val="32"/>
        </w:numPr>
      </w:pPr>
      <w:proofErr w:type="spellStart"/>
      <w:r w:rsidRPr="00F16650">
        <w:t>some day</w:t>
      </w:r>
      <w:proofErr w:type="spellEnd"/>
      <w:r w:rsidRPr="00F16650">
        <w:t xml:space="preserve"> names stay visually unchanged; </w:t>
      </w:r>
    </w:p>
    <w:p w14:paraId="579BD421" w14:textId="77777777" w:rsidR="00F16650" w:rsidRPr="00F16650" w:rsidRDefault="00F16650" w:rsidP="00B836F4">
      <w:pPr>
        <w:numPr>
          <w:ilvl w:val="0"/>
          <w:numId w:val="32"/>
        </w:numPr>
      </w:pPr>
      <w:r w:rsidRPr="00F16650">
        <w:t xml:space="preserve">some change; </w:t>
      </w:r>
    </w:p>
    <w:p w14:paraId="1025CEB5" w14:textId="77777777" w:rsidR="00F16650" w:rsidRPr="00F16650" w:rsidRDefault="00F16650" w:rsidP="00B836F4">
      <w:pPr>
        <w:numPr>
          <w:ilvl w:val="0"/>
          <w:numId w:val="32"/>
        </w:numPr>
      </w:pPr>
      <w:proofErr w:type="spellStart"/>
      <w:r w:rsidRPr="00F16650">
        <w:rPr>
          <w:b/>
          <w:bCs/>
        </w:rPr>
        <w:t>вторник</w:t>
      </w:r>
      <w:proofErr w:type="spellEnd"/>
      <w:r w:rsidRPr="00F16650">
        <w:t xml:space="preserve"> uses </w:t>
      </w:r>
      <w:proofErr w:type="spellStart"/>
      <w:r w:rsidRPr="00F16650">
        <w:rPr>
          <w:b/>
          <w:bCs/>
        </w:rPr>
        <w:t>во</w:t>
      </w:r>
      <w:proofErr w:type="spellEnd"/>
      <w:r w:rsidRPr="00F16650">
        <w:t xml:space="preserve">. </w:t>
      </w:r>
    </w:p>
    <w:p w14:paraId="1577ABA1" w14:textId="77777777" w:rsidR="00F16650" w:rsidRPr="00F16650" w:rsidRDefault="00F16650" w:rsidP="00F16650">
      <w:r w:rsidRPr="00F16650">
        <w:t>Teach the useful pattern without turning this into a full case-system lesson.</w:t>
      </w:r>
    </w:p>
    <w:p w14:paraId="2B0009F8" w14:textId="77777777" w:rsidR="00F16650" w:rsidRPr="00F16650" w:rsidRDefault="00F16650" w:rsidP="00F16650">
      <w:r w:rsidRPr="00F16650">
        <w:pict w14:anchorId="064404B6">
          <v:rect id="_x0000_i1697" style="width:0;height:1.5pt" o:hralign="center" o:hrstd="t" o:hr="t" fillcolor="#a0a0a0" stroked="f"/>
        </w:pict>
      </w:r>
    </w:p>
    <w:p w14:paraId="3B8B37B3" w14:textId="77777777" w:rsidR="00F16650" w:rsidRPr="00F16650" w:rsidRDefault="00F16650" w:rsidP="00F16650">
      <w:pPr>
        <w:rPr>
          <w:b/>
          <w:bCs/>
        </w:rPr>
      </w:pPr>
      <w:r w:rsidRPr="00F16650">
        <w:rPr>
          <w:b/>
          <w:bCs/>
        </w:rPr>
        <w:t>3. Put Something on a Day</w:t>
      </w:r>
    </w:p>
    <w:p w14:paraId="66E4A83D" w14:textId="77777777" w:rsidR="00F16650" w:rsidRPr="00F16650" w:rsidRDefault="00F16650" w:rsidP="00F16650">
      <w:r w:rsidRPr="00F16650">
        <w:t>Bring in familiar Essential Verbs.</w:t>
      </w:r>
    </w:p>
    <w:p w14:paraId="6D1720AC" w14:textId="77777777" w:rsidR="00F16650" w:rsidRPr="00F16650" w:rsidRDefault="00F16650" w:rsidP="00F16650">
      <w:r w:rsidRPr="00F16650">
        <w:t>Basic structure:</w:t>
      </w:r>
    </w:p>
    <w:p w14:paraId="2B4D51A2" w14:textId="77777777" w:rsidR="00F16650" w:rsidRPr="00F16650" w:rsidRDefault="00F16650" w:rsidP="00F16650">
      <w:r w:rsidRPr="00F16650">
        <w:rPr>
          <w:b/>
          <w:bCs/>
        </w:rPr>
        <w:t>DAY EXPRESSION + Я + VERB</w:t>
      </w:r>
    </w:p>
    <w:p w14:paraId="50418419" w14:textId="77777777" w:rsidR="00F16650" w:rsidRPr="00F16650" w:rsidRDefault="00F16650" w:rsidP="00F16650">
      <w:r w:rsidRPr="00F16650">
        <w:t>The learner begins connecting an action to a specific day.</w:t>
      </w:r>
    </w:p>
    <w:p w14:paraId="7C75A186" w14:textId="77777777" w:rsidR="00F16650" w:rsidRPr="00F16650" w:rsidRDefault="00F16650" w:rsidP="00F16650">
      <w:r w:rsidRPr="00F16650">
        <w:t>For example, conceptually:</w:t>
      </w:r>
    </w:p>
    <w:p w14:paraId="47C287D7" w14:textId="77777777" w:rsidR="00F16650" w:rsidRPr="00F16650" w:rsidRDefault="00F16650" w:rsidP="00F16650">
      <w:r w:rsidRPr="00F16650">
        <w:t>On Monday I work.</w:t>
      </w:r>
      <w:r w:rsidRPr="00F16650">
        <w:br/>
        <w:t>On Tuesday I study.</w:t>
      </w:r>
      <w:r w:rsidRPr="00F16650">
        <w:br/>
        <w:t>On Saturday I rest.</w:t>
      </w:r>
    </w:p>
    <w:p w14:paraId="0CE22E2E" w14:textId="77777777" w:rsidR="00F16650" w:rsidRPr="00F16650" w:rsidRDefault="00F16650" w:rsidP="00F16650">
      <w:r w:rsidRPr="00F16650">
        <w:t>Exact verb choices come from the established Essential Verb bank rather than introducing a separate collection of Lesson 3 verbs.</w:t>
      </w:r>
    </w:p>
    <w:p w14:paraId="5C1263D7" w14:textId="77777777" w:rsidR="00F16650" w:rsidRPr="00F16650" w:rsidRDefault="00F16650" w:rsidP="00F16650">
      <w:r w:rsidRPr="00F16650">
        <w:pict w14:anchorId="7A75687F">
          <v:rect id="_x0000_i1698" style="width:0;height:1.5pt" o:hralign="center" o:hrstd="t" o:hr="t" fillcolor="#a0a0a0" stroked="f"/>
        </w:pict>
      </w:r>
    </w:p>
    <w:p w14:paraId="488D13BC" w14:textId="77777777" w:rsidR="00F16650" w:rsidRPr="00F16650" w:rsidRDefault="00F16650" w:rsidP="00F16650">
      <w:pPr>
        <w:rPr>
          <w:b/>
          <w:bCs/>
        </w:rPr>
      </w:pPr>
      <w:r w:rsidRPr="00F16650">
        <w:rPr>
          <w:b/>
          <w:bCs/>
        </w:rPr>
        <w:t>4. Listen — Which Day?</w:t>
      </w:r>
    </w:p>
    <w:p w14:paraId="673AEAF6" w14:textId="77777777" w:rsidR="00F16650" w:rsidRPr="00F16650" w:rsidRDefault="00F16650" w:rsidP="00F16650">
      <w:r w:rsidRPr="00F16650">
        <w:lastRenderedPageBreak/>
        <w:t>Learner hears a short statement containing an activity and a day.</w:t>
      </w:r>
    </w:p>
    <w:p w14:paraId="5A54CD23" w14:textId="77777777" w:rsidR="00F16650" w:rsidRPr="00F16650" w:rsidRDefault="00F16650" w:rsidP="00F16650">
      <w:r w:rsidRPr="00F16650">
        <w:t xml:space="preserve">Learner identifies </w:t>
      </w:r>
      <w:r w:rsidRPr="00F16650">
        <w:rPr>
          <w:b/>
          <w:bCs/>
        </w:rPr>
        <w:t>when</w:t>
      </w:r>
      <w:r w:rsidRPr="00F16650">
        <w:t xml:space="preserve"> the activity happens.</w:t>
      </w:r>
    </w:p>
    <w:p w14:paraId="024E9587" w14:textId="77777777" w:rsidR="00F16650" w:rsidRPr="00F16650" w:rsidRDefault="00F16650" w:rsidP="00F16650">
      <w:r w:rsidRPr="00F16650">
        <w:t>Primary purpose:</w:t>
      </w:r>
    </w:p>
    <w:p w14:paraId="1BCB1F68" w14:textId="77777777" w:rsidR="00F16650" w:rsidRPr="00F16650" w:rsidRDefault="00F16650" w:rsidP="00F16650">
      <w:r w:rsidRPr="00F16650">
        <w:rPr>
          <w:b/>
          <w:bCs/>
        </w:rPr>
        <w:t>connected listening rather than isolated day recognition.</w:t>
      </w:r>
    </w:p>
    <w:p w14:paraId="5A809792" w14:textId="77777777" w:rsidR="00F16650" w:rsidRPr="00F16650" w:rsidRDefault="00F16650" w:rsidP="00F16650">
      <w:r w:rsidRPr="00F16650">
        <w:pict w14:anchorId="0536BAB0">
          <v:rect id="_x0000_i1699" style="width:0;height:1.5pt" o:hralign="center" o:hrstd="t" o:hr="t" fillcolor="#a0a0a0" stroked="f"/>
        </w:pict>
      </w:r>
    </w:p>
    <w:p w14:paraId="1243B520" w14:textId="77777777" w:rsidR="00F16650" w:rsidRPr="00F16650" w:rsidRDefault="00F16650" w:rsidP="00F16650">
      <w:pPr>
        <w:rPr>
          <w:b/>
          <w:bCs/>
        </w:rPr>
      </w:pPr>
      <w:r w:rsidRPr="00F16650">
        <w:rPr>
          <w:b/>
          <w:bCs/>
        </w:rPr>
        <w:t xml:space="preserve">5. </w:t>
      </w:r>
      <w:proofErr w:type="spellStart"/>
      <w:r w:rsidRPr="00F16650">
        <w:rPr>
          <w:b/>
          <w:bCs/>
        </w:rPr>
        <w:t>Когда</w:t>
      </w:r>
      <w:proofErr w:type="spellEnd"/>
      <w:r w:rsidRPr="00F16650">
        <w:rPr>
          <w:b/>
          <w:bCs/>
        </w:rPr>
        <w:t>? — When?</w:t>
      </w:r>
    </w:p>
    <w:p w14:paraId="4A88547B" w14:textId="77777777" w:rsidR="00F16650" w:rsidRPr="00F16650" w:rsidRDefault="00F16650" w:rsidP="00F16650">
      <w:r w:rsidRPr="00F16650">
        <w:t>Introduce/reuse:</w:t>
      </w:r>
    </w:p>
    <w:p w14:paraId="6B1DD3F0" w14:textId="77777777" w:rsidR="00F16650" w:rsidRPr="00F16650" w:rsidRDefault="00F16650" w:rsidP="00F16650">
      <w:proofErr w:type="spellStart"/>
      <w:r w:rsidRPr="00F16650">
        <w:rPr>
          <w:b/>
          <w:bCs/>
        </w:rPr>
        <w:t>Когда</w:t>
      </w:r>
      <w:proofErr w:type="spellEnd"/>
      <w:r w:rsidRPr="00F16650">
        <w:rPr>
          <w:b/>
          <w:bCs/>
        </w:rPr>
        <w:t>?</w:t>
      </w:r>
    </w:p>
    <w:p w14:paraId="7258958C" w14:textId="77777777" w:rsidR="00F16650" w:rsidRPr="00F16650" w:rsidRDefault="00F16650" w:rsidP="00F16650">
      <w:r w:rsidRPr="00F16650">
        <w:t>The question now has an immediate purpose:</w:t>
      </w:r>
    </w:p>
    <w:p w14:paraId="4B6E0356" w14:textId="77777777" w:rsidR="00F16650" w:rsidRPr="00F16650" w:rsidRDefault="00F16650" w:rsidP="00F16650">
      <w:proofErr w:type="spellStart"/>
      <w:r w:rsidRPr="00F16650">
        <w:rPr>
          <w:b/>
          <w:bCs/>
        </w:rPr>
        <w:t>Когда</w:t>
      </w:r>
      <w:proofErr w:type="spellEnd"/>
      <w:r w:rsidRPr="00F16650">
        <w:rPr>
          <w:b/>
          <w:bCs/>
        </w:rPr>
        <w:t>...?</w:t>
      </w:r>
    </w:p>
    <w:p w14:paraId="5682CE3C" w14:textId="77777777" w:rsidR="00F16650" w:rsidRPr="00F16650" w:rsidRDefault="00F16650" w:rsidP="00F16650">
      <w:r w:rsidRPr="00F16650">
        <w:t>Answer:</w:t>
      </w:r>
    </w:p>
    <w:p w14:paraId="732EC563" w14:textId="77777777" w:rsidR="00F16650" w:rsidRPr="00F16650" w:rsidRDefault="00F16650" w:rsidP="00F16650">
      <w:r w:rsidRPr="00F16650">
        <w:rPr>
          <w:b/>
          <w:bCs/>
        </w:rPr>
        <w:t>В понедельник.</w:t>
      </w:r>
      <w:r w:rsidRPr="00F16650">
        <w:br/>
      </w:r>
      <w:proofErr w:type="spellStart"/>
      <w:r w:rsidRPr="00F16650">
        <w:rPr>
          <w:b/>
          <w:bCs/>
        </w:rPr>
        <w:t>Во</w:t>
      </w:r>
      <w:proofErr w:type="spellEnd"/>
      <w:r w:rsidRPr="00F16650">
        <w:rPr>
          <w:b/>
          <w:bCs/>
        </w:rPr>
        <w:t xml:space="preserve"> </w:t>
      </w:r>
      <w:proofErr w:type="spellStart"/>
      <w:r w:rsidRPr="00F16650">
        <w:rPr>
          <w:b/>
          <w:bCs/>
        </w:rPr>
        <w:t>вторник</w:t>
      </w:r>
      <w:proofErr w:type="spellEnd"/>
      <w:r w:rsidRPr="00F16650">
        <w:rPr>
          <w:b/>
          <w:bCs/>
        </w:rPr>
        <w:t>.</w:t>
      </w:r>
      <w:r w:rsidRPr="00F16650">
        <w:br/>
      </w:r>
      <w:r w:rsidRPr="00F16650">
        <w:rPr>
          <w:b/>
          <w:bCs/>
        </w:rPr>
        <w:t xml:space="preserve">В </w:t>
      </w:r>
      <w:proofErr w:type="spellStart"/>
      <w:r w:rsidRPr="00F16650">
        <w:rPr>
          <w:b/>
          <w:bCs/>
        </w:rPr>
        <w:t>субботу</w:t>
      </w:r>
      <w:proofErr w:type="spellEnd"/>
      <w:r w:rsidRPr="00F16650">
        <w:rPr>
          <w:b/>
          <w:bCs/>
        </w:rPr>
        <w:t>.</w:t>
      </w:r>
    </w:p>
    <w:p w14:paraId="64574EE3" w14:textId="77777777" w:rsidR="00F16650" w:rsidRPr="00F16650" w:rsidRDefault="00F16650" w:rsidP="00F16650">
      <w:r w:rsidRPr="00F16650">
        <w:t>Then extend answers using familiar verbs where appropriate.</w:t>
      </w:r>
    </w:p>
    <w:p w14:paraId="047A5846" w14:textId="77777777" w:rsidR="00F16650" w:rsidRPr="00F16650" w:rsidRDefault="00F16650" w:rsidP="00F16650">
      <w:r w:rsidRPr="00F16650">
        <w:pict w14:anchorId="1FA4B0CE">
          <v:rect id="_x0000_i1700" style="width:0;height:1.5pt" o:hralign="center" o:hrstd="t" o:hr="t" fillcolor="#a0a0a0" stroked="f"/>
        </w:pict>
      </w:r>
    </w:p>
    <w:p w14:paraId="649927EE" w14:textId="77777777" w:rsidR="00F16650" w:rsidRPr="00F16650" w:rsidRDefault="00F16650" w:rsidP="00F16650">
      <w:pPr>
        <w:rPr>
          <w:b/>
          <w:bCs/>
        </w:rPr>
      </w:pPr>
      <w:r w:rsidRPr="00F16650">
        <w:rPr>
          <w:b/>
          <w:bCs/>
        </w:rPr>
        <w:t>6. Ask and Answer</w:t>
      </w:r>
    </w:p>
    <w:p w14:paraId="629DBFA2" w14:textId="77777777" w:rsidR="00F16650" w:rsidRPr="00F16650" w:rsidRDefault="00F16650" w:rsidP="00F16650">
      <w:r w:rsidRPr="00F16650">
        <w:t>Learner works with simple exchanges:</w:t>
      </w:r>
    </w:p>
    <w:p w14:paraId="58CD9273" w14:textId="77777777" w:rsidR="00F16650" w:rsidRPr="00F16650" w:rsidRDefault="00F16650" w:rsidP="00F16650">
      <w:proofErr w:type="spellStart"/>
      <w:r w:rsidRPr="00F16650">
        <w:rPr>
          <w:b/>
          <w:bCs/>
        </w:rPr>
        <w:t>Когда</w:t>
      </w:r>
      <w:proofErr w:type="spellEnd"/>
      <w:r w:rsidRPr="00F16650">
        <w:rPr>
          <w:b/>
          <w:bCs/>
        </w:rPr>
        <w:t>...?</w:t>
      </w:r>
      <w:r w:rsidRPr="00F16650">
        <w:br/>
        <w:t xml:space="preserve">→ </w:t>
      </w:r>
      <w:r w:rsidRPr="00F16650">
        <w:rPr>
          <w:b/>
          <w:bCs/>
        </w:rPr>
        <w:t>В ________.</w:t>
      </w:r>
    </w:p>
    <w:p w14:paraId="6178357E" w14:textId="77777777" w:rsidR="00F16650" w:rsidRPr="00F16650" w:rsidRDefault="00F16650" w:rsidP="00F16650">
      <w:r w:rsidRPr="00F16650">
        <w:t>Then:</w:t>
      </w:r>
    </w:p>
    <w:p w14:paraId="5BA91C4E" w14:textId="77777777" w:rsidR="00F16650" w:rsidRPr="00F16650" w:rsidRDefault="00F16650" w:rsidP="00F16650">
      <w:proofErr w:type="spellStart"/>
      <w:r w:rsidRPr="00F16650">
        <w:rPr>
          <w:b/>
          <w:bCs/>
        </w:rPr>
        <w:t>Когда</w:t>
      </w:r>
      <w:proofErr w:type="spellEnd"/>
      <w:r w:rsidRPr="00F16650">
        <w:rPr>
          <w:b/>
          <w:bCs/>
        </w:rPr>
        <w:t xml:space="preserve"> </w:t>
      </w:r>
      <w:proofErr w:type="spellStart"/>
      <w:r w:rsidRPr="00F16650">
        <w:rPr>
          <w:b/>
          <w:bCs/>
        </w:rPr>
        <w:t>ты</w:t>
      </w:r>
      <w:proofErr w:type="spellEnd"/>
      <w:r w:rsidRPr="00F16650">
        <w:rPr>
          <w:b/>
          <w:bCs/>
        </w:rPr>
        <w:t>...?</w:t>
      </w:r>
      <w:r w:rsidRPr="00F16650">
        <w:br/>
        <w:t xml:space="preserve">→ </w:t>
      </w:r>
      <w:r w:rsidRPr="00F16650">
        <w:rPr>
          <w:b/>
          <w:bCs/>
        </w:rPr>
        <w:t>В ________ я....</w:t>
      </w:r>
    </w:p>
    <w:p w14:paraId="01AFCE02" w14:textId="77777777" w:rsidR="00F16650" w:rsidRPr="00F16650" w:rsidRDefault="00F16650" w:rsidP="00F16650">
      <w:r w:rsidRPr="00F16650">
        <w:t>Listen and Say It continue throughout.</w:t>
      </w:r>
    </w:p>
    <w:p w14:paraId="507EC4E5" w14:textId="77777777" w:rsidR="00F16650" w:rsidRPr="00F16650" w:rsidRDefault="00F16650" w:rsidP="00F16650">
      <w:r w:rsidRPr="00F16650">
        <w:t xml:space="preserve">Primary purpose: move the new day expressions into </w:t>
      </w:r>
      <w:r w:rsidRPr="00F16650">
        <w:rPr>
          <w:b/>
          <w:bCs/>
        </w:rPr>
        <w:t>simple communication</w:t>
      </w:r>
      <w:r w:rsidRPr="00F16650">
        <w:t>.</w:t>
      </w:r>
    </w:p>
    <w:p w14:paraId="2A545871" w14:textId="77777777" w:rsidR="00F16650" w:rsidRPr="00F16650" w:rsidRDefault="00F16650" w:rsidP="00F16650">
      <w:r w:rsidRPr="00F16650">
        <w:pict w14:anchorId="0C1F9187">
          <v:rect id="_x0000_i1701" style="width:0;height:1.5pt" o:hralign="center" o:hrstd="t" o:hr="t" fillcolor="#a0a0a0" stroked="f"/>
        </w:pict>
      </w:r>
    </w:p>
    <w:p w14:paraId="00D1A9F7" w14:textId="77777777" w:rsidR="00F16650" w:rsidRPr="00F16650" w:rsidRDefault="00F16650" w:rsidP="00F16650">
      <w:pPr>
        <w:rPr>
          <w:b/>
          <w:bCs/>
        </w:rPr>
      </w:pPr>
      <w:r w:rsidRPr="00F16650">
        <w:rPr>
          <w:b/>
          <w:bCs/>
        </w:rPr>
        <w:t>7. Build Your Week</w:t>
      </w:r>
    </w:p>
    <w:p w14:paraId="06722414" w14:textId="77777777" w:rsidR="00F16650" w:rsidRPr="00F16650" w:rsidRDefault="00F16650" w:rsidP="00F16650">
      <w:r w:rsidRPr="00F16650">
        <w:t>Learner chooses days and familiar activities to create personally meaningful statements.</w:t>
      </w:r>
    </w:p>
    <w:p w14:paraId="63DEC159" w14:textId="77777777" w:rsidR="00F16650" w:rsidRPr="00F16650" w:rsidRDefault="00F16650" w:rsidP="00F16650">
      <w:r w:rsidRPr="00F16650">
        <w:t>Examples of the structure:</w:t>
      </w:r>
    </w:p>
    <w:p w14:paraId="73AC4D80" w14:textId="77777777" w:rsidR="00F16650" w:rsidRPr="00F16650" w:rsidRDefault="00F16650" w:rsidP="00F16650">
      <w:r w:rsidRPr="00F16650">
        <w:rPr>
          <w:b/>
          <w:bCs/>
        </w:rPr>
        <w:t>В ________ я ________.</w:t>
      </w:r>
    </w:p>
    <w:p w14:paraId="3426241B" w14:textId="77777777" w:rsidR="00F16650" w:rsidRPr="00F16650" w:rsidRDefault="00F16650" w:rsidP="00F16650">
      <w:r w:rsidRPr="00F16650">
        <w:lastRenderedPageBreak/>
        <w:t>Learner is no longer only identifying predetermined correct combinations.</w:t>
      </w:r>
    </w:p>
    <w:p w14:paraId="3643FC59" w14:textId="77777777" w:rsidR="00F16650" w:rsidRPr="00F16650" w:rsidRDefault="00F16650" w:rsidP="00F16650">
      <w:r w:rsidRPr="00F16650">
        <w:t>The day and activity can reflect the learner's own week.</w:t>
      </w:r>
    </w:p>
    <w:p w14:paraId="6934A252" w14:textId="77777777" w:rsidR="00F16650" w:rsidRPr="00F16650" w:rsidRDefault="00F16650" w:rsidP="00F16650">
      <w:r w:rsidRPr="00F16650">
        <w:pict w14:anchorId="321E8E7B">
          <v:rect id="_x0000_i1702" style="width:0;height:1.5pt" o:hralign="center" o:hrstd="t" o:hr="t" fillcolor="#a0a0a0" stroked="f"/>
        </w:pict>
      </w:r>
    </w:p>
    <w:p w14:paraId="23440247" w14:textId="77777777" w:rsidR="00F16650" w:rsidRPr="00F16650" w:rsidRDefault="00F16650" w:rsidP="00F16650">
      <w:pPr>
        <w:rPr>
          <w:b/>
          <w:bCs/>
        </w:rPr>
      </w:pPr>
      <w:r w:rsidRPr="00F16650">
        <w:rPr>
          <w:b/>
          <w:bCs/>
        </w:rPr>
        <w:t>8. Yesterday, Today, Tomorrow Return</w:t>
      </w:r>
    </w:p>
    <w:p w14:paraId="03181325" w14:textId="77777777" w:rsidR="00F16650" w:rsidRPr="00F16650" w:rsidRDefault="00F16650" w:rsidP="00F16650">
      <w:r w:rsidRPr="00F16650">
        <w:t>Reconnect Lesson 2 language:</w:t>
      </w:r>
    </w:p>
    <w:p w14:paraId="4DA33281" w14:textId="77777777" w:rsidR="00F16650" w:rsidRPr="00F16650" w:rsidRDefault="00F16650" w:rsidP="00F16650">
      <w:proofErr w:type="spellStart"/>
      <w:r w:rsidRPr="00F16650">
        <w:rPr>
          <w:b/>
          <w:bCs/>
        </w:rPr>
        <w:t>вчера</w:t>
      </w:r>
      <w:proofErr w:type="spellEnd"/>
      <w:r w:rsidRPr="00F16650">
        <w:br/>
      </w:r>
      <w:r w:rsidRPr="00F16650">
        <w:rPr>
          <w:b/>
          <w:bCs/>
        </w:rPr>
        <w:t>сегодня</w:t>
      </w:r>
      <w:r w:rsidRPr="00F16650">
        <w:br/>
      </w:r>
      <w:r w:rsidRPr="00F16650">
        <w:rPr>
          <w:b/>
          <w:bCs/>
        </w:rPr>
        <w:t>завтра</w:t>
      </w:r>
    </w:p>
    <w:p w14:paraId="08D56452" w14:textId="77777777" w:rsidR="00F16650" w:rsidRPr="00F16650" w:rsidRDefault="00F16650" w:rsidP="00F16650">
      <w:r w:rsidRPr="00F16650">
        <w:t>with the new ability to place activities on specific days.</w:t>
      </w:r>
    </w:p>
    <w:p w14:paraId="7D766604" w14:textId="77777777" w:rsidR="00F16650" w:rsidRPr="00F16650" w:rsidRDefault="00F16650" w:rsidP="00F16650">
      <w:r w:rsidRPr="00F16650">
        <w:t>The learner moves between:</w:t>
      </w:r>
    </w:p>
    <w:p w14:paraId="4234AB8D" w14:textId="77777777" w:rsidR="00F16650" w:rsidRPr="00F16650" w:rsidRDefault="00F16650" w:rsidP="00F16650">
      <w:r w:rsidRPr="00F16650">
        <w:t>where they are in the week</w:t>
      </w:r>
    </w:p>
    <w:p w14:paraId="79A6230D" w14:textId="77777777" w:rsidR="00F16650" w:rsidRPr="00F16650" w:rsidRDefault="00F16650" w:rsidP="00F16650">
      <w:r w:rsidRPr="00F16650">
        <w:t>and</w:t>
      </w:r>
    </w:p>
    <w:p w14:paraId="759B99F6" w14:textId="77777777" w:rsidR="00F16650" w:rsidRPr="00F16650" w:rsidRDefault="00F16650" w:rsidP="00F16650">
      <w:r w:rsidRPr="00F16650">
        <w:t>what happens on a particular day.</w:t>
      </w:r>
    </w:p>
    <w:p w14:paraId="6D6E7677" w14:textId="77777777" w:rsidR="00F16650" w:rsidRPr="00F16650" w:rsidRDefault="00F16650" w:rsidP="00F16650">
      <w:r w:rsidRPr="00F16650">
        <w:t>This intentionally carries earlier learning forward rather than treating Lesson 2 as finished vocabulary.</w:t>
      </w:r>
    </w:p>
    <w:p w14:paraId="41C39610" w14:textId="77777777" w:rsidR="00F16650" w:rsidRPr="00F16650" w:rsidRDefault="00F16650" w:rsidP="00F16650">
      <w:r w:rsidRPr="00F16650">
        <w:pict w14:anchorId="594CE57D">
          <v:rect id="_x0000_i1703" style="width:0;height:1.5pt" o:hralign="center" o:hrstd="t" o:hr="t" fillcolor="#a0a0a0" stroked="f"/>
        </w:pict>
      </w:r>
    </w:p>
    <w:p w14:paraId="0760ADC5" w14:textId="77777777" w:rsidR="00F16650" w:rsidRPr="00F16650" w:rsidRDefault="00F16650" w:rsidP="00F16650">
      <w:pPr>
        <w:rPr>
          <w:b/>
          <w:bCs/>
        </w:rPr>
      </w:pPr>
      <w:r w:rsidRPr="00F16650">
        <w:rPr>
          <w:b/>
          <w:bCs/>
        </w:rPr>
        <w:t>9. Look Back</w:t>
      </w:r>
    </w:p>
    <w:p w14:paraId="22F71CC2" w14:textId="77777777" w:rsidR="00F16650" w:rsidRPr="00F16650" w:rsidRDefault="00F16650" w:rsidP="00F16650">
      <w:r w:rsidRPr="00F16650">
        <w:rPr>
          <w:b/>
          <w:bCs/>
        </w:rPr>
        <w:t>You can now:</w:t>
      </w:r>
    </w:p>
    <w:p w14:paraId="7D170F2C" w14:textId="77777777" w:rsidR="00F16650" w:rsidRPr="00F16650" w:rsidRDefault="00F16650" w:rsidP="00B836F4">
      <w:pPr>
        <w:numPr>
          <w:ilvl w:val="0"/>
          <w:numId w:val="33"/>
        </w:numPr>
      </w:pPr>
      <w:r w:rsidRPr="00F16650">
        <w:t xml:space="preserve">say </w:t>
      </w:r>
      <w:r w:rsidRPr="00F16650">
        <w:rPr>
          <w:b/>
          <w:bCs/>
        </w:rPr>
        <w:t>on Monday, on Tuesday, on Wednesday...</w:t>
      </w:r>
      <w:r w:rsidRPr="00F16650">
        <w:t xml:space="preserve"> in Russian; </w:t>
      </w:r>
    </w:p>
    <w:p w14:paraId="78ADFCDF" w14:textId="77777777" w:rsidR="00F16650" w:rsidRPr="00F16650" w:rsidRDefault="00F16650" w:rsidP="00B836F4">
      <w:pPr>
        <w:numPr>
          <w:ilvl w:val="0"/>
          <w:numId w:val="33"/>
        </w:numPr>
      </w:pPr>
      <w:r w:rsidRPr="00F16650">
        <w:t xml:space="preserve">recognize how day names can change after </w:t>
      </w:r>
      <w:r w:rsidRPr="00F16650">
        <w:rPr>
          <w:b/>
          <w:bCs/>
        </w:rPr>
        <w:t>в</w:t>
      </w:r>
      <w:r w:rsidRPr="00F16650">
        <w:t xml:space="preserve">; </w:t>
      </w:r>
    </w:p>
    <w:p w14:paraId="45CAFAD0" w14:textId="77777777" w:rsidR="00F16650" w:rsidRPr="00F16650" w:rsidRDefault="00F16650" w:rsidP="00B836F4">
      <w:pPr>
        <w:numPr>
          <w:ilvl w:val="0"/>
          <w:numId w:val="33"/>
        </w:numPr>
      </w:pPr>
      <w:r w:rsidRPr="00F16650">
        <w:t xml:space="preserve">connect familiar activities to days; </w:t>
      </w:r>
    </w:p>
    <w:p w14:paraId="1704C486" w14:textId="77777777" w:rsidR="00F16650" w:rsidRPr="00F16650" w:rsidRDefault="00F16650" w:rsidP="00B836F4">
      <w:pPr>
        <w:numPr>
          <w:ilvl w:val="0"/>
          <w:numId w:val="33"/>
        </w:numPr>
      </w:pPr>
      <w:r w:rsidRPr="00F16650">
        <w:t xml:space="preserve">ask </w:t>
      </w:r>
      <w:proofErr w:type="gramStart"/>
      <w:r w:rsidRPr="00F16650">
        <w:rPr>
          <w:b/>
          <w:bCs/>
        </w:rPr>
        <w:t>Когда?</w:t>
      </w:r>
      <w:r w:rsidRPr="00F16650">
        <w:t>;</w:t>
      </w:r>
      <w:proofErr w:type="gramEnd"/>
      <w:r w:rsidRPr="00F16650">
        <w:t xml:space="preserve"> </w:t>
      </w:r>
    </w:p>
    <w:p w14:paraId="2CF3FCAE" w14:textId="77777777" w:rsidR="00F16650" w:rsidRPr="00F16650" w:rsidRDefault="00F16650" w:rsidP="00B836F4">
      <w:pPr>
        <w:numPr>
          <w:ilvl w:val="0"/>
          <w:numId w:val="33"/>
        </w:numPr>
      </w:pPr>
      <w:r w:rsidRPr="00F16650">
        <w:t xml:space="preserve">answer when something happens; </w:t>
      </w:r>
    </w:p>
    <w:p w14:paraId="27317B4D" w14:textId="77777777" w:rsidR="00F16650" w:rsidRPr="00F16650" w:rsidRDefault="00F16650" w:rsidP="00B836F4">
      <w:pPr>
        <w:numPr>
          <w:ilvl w:val="0"/>
          <w:numId w:val="33"/>
        </w:numPr>
      </w:pPr>
      <w:r w:rsidRPr="00F16650">
        <w:t xml:space="preserve">begin talking about activities in your own week. </w:t>
      </w:r>
    </w:p>
    <w:p w14:paraId="3053F584" w14:textId="77777777" w:rsidR="00F16650" w:rsidRPr="00F16650" w:rsidRDefault="00F16650" w:rsidP="00F16650">
      <w:pPr>
        <w:rPr>
          <w:b/>
          <w:bCs/>
        </w:rPr>
      </w:pPr>
      <w:r w:rsidRPr="00F16650">
        <w:rPr>
          <w:b/>
          <w:bCs/>
        </w:rPr>
        <w:t>Language Inventory</w:t>
      </w:r>
    </w:p>
    <w:p w14:paraId="1FFE99CE" w14:textId="77777777" w:rsidR="00F16650" w:rsidRPr="00F16650" w:rsidRDefault="00F16650" w:rsidP="00F16650">
      <w:proofErr w:type="spellStart"/>
      <w:r w:rsidRPr="00F16650">
        <w:rPr>
          <w:b/>
          <w:bCs/>
        </w:rPr>
        <w:t>Когда</w:t>
      </w:r>
      <w:proofErr w:type="spellEnd"/>
      <w:r w:rsidRPr="00F16650">
        <w:rPr>
          <w:b/>
          <w:bCs/>
        </w:rPr>
        <w:t>?</w:t>
      </w:r>
    </w:p>
    <w:p w14:paraId="055F26F1" w14:textId="77777777" w:rsidR="00F16650" w:rsidRPr="00F16650" w:rsidRDefault="00F16650" w:rsidP="00F16650">
      <w:r w:rsidRPr="00F16650">
        <w:rPr>
          <w:b/>
          <w:bCs/>
        </w:rPr>
        <w:t>в понедельник</w:t>
      </w:r>
      <w:r w:rsidRPr="00F16650">
        <w:br/>
      </w:r>
      <w:proofErr w:type="spellStart"/>
      <w:r w:rsidRPr="00F16650">
        <w:rPr>
          <w:b/>
          <w:bCs/>
        </w:rPr>
        <w:t>во</w:t>
      </w:r>
      <w:proofErr w:type="spellEnd"/>
      <w:r w:rsidRPr="00F16650">
        <w:rPr>
          <w:b/>
          <w:bCs/>
        </w:rPr>
        <w:t xml:space="preserve"> </w:t>
      </w:r>
      <w:proofErr w:type="spellStart"/>
      <w:r w:rsidRPr="00F16650">
        <w:rPr>
          <w:b/>
          <w:bCs/>
        </w:rPr>
        <w:t>вторник</w:t>
      </w:r>
      <w:proofErr w:type="spellEnd"/>
      <w:r w:rsidRPr="00F16650">
        <w:br/>
      </w:r>
      <w:r w:rsidRPr="00F16650">
        <w:rPr>
          <w:b/>
          <w:bCs/>
        </w:rPr>
        <w:t xml:space="preserve">в </w:t>
      </w:r>
      <w:proofErr w:type="spellStart"/>
      <w:r w:rsidRPr="00F16650">
        <w:rPr>
          <w:b/>
          <w:bCs/>
        </w:rPr>
        <w:t>среду</w:t>
      </w:r>
      <w:proofErr w:type="spellEnd"/>
      <w:r w:rsidRPr="00F16650">
        <w:br/>
      </w:r>
      <w:r w:rsidRPr="00F16650">
        <w:rPr>
          <w:b/>
          <w:bCs/>
        </w:rPr>
        <w:t xml:space="preserve">в </w:t>
      </w:r>
      <w:proofErr w:type="spellStart"/>
      <w:r w:rsidRPr="00F16650">
        <w:rPr>
          <w:b/>
          <w:bCs/>
        </w:rPr>
        <w:t>четверг</w:t>
      </w:r>
      <w:proofErr w:type="spellEnd"/>
      <w:r w:rsidRPr="00F16650">
        <w:br/>
      </w:r>
      <w:r w:rsidRPr="00F16650">
        <w:rPr>
          <w:b/>
          <w:bCs/>
        </w:rPr>
        <w:t xml:space="preserve">в </w:t>
      </w:r>
      <w:proofErr w:type="spellStart"/>
      <w:r w:rsidRPr="00F16650">
        <w:rPr>
          <w:b/>
          <w:bCs/>
        </w:rPr>
        <w:t>пятницу</w:t>
      </w:r>
      <w:proofErr w:type="spellEnd"/>
      <w:r w:rsidRPr="00F16650">
        <w:br/>
      </w:r>
      <w:r w:rsidRPr="00F16650">
        <w:rPr>
          <w:b/>
          <w:bCs/>
        </w:rPr>
        <w:t xml:space="preserve">в </w:t>
      </w:r>
      <w:proofErr w:type="spellStart"/>
      <w:r w:rsidRPr="00F16650">
        <w:rPr>
          <w:b/>
          <w:bCs/>
        </w:rPr>
        <w:t>субботу</w:t>
      </w:r>
      <w:proofErr w:type="spellEnd"/>
      <w:r w:rsidRPr="00F16650">
        <w:br/>
      </w:r>
      <w:r w:rsidRPr="00F16650">
        <w:rPr>
          <w:b/>
          <w:bCs/>
        </w:rPr>
        <w:t xml:space="preserve">в </w:t>
      </w:r>
      <w:proofErr w:type="spellStart"/>
      <w:r w:rsidRPr="00F16650">
        <w:rPr>
          <w:b/>
          <w:bCs/>
        </w:rPr>
        <w:t>воскресенье</w:t>
      </w:r>
      <w:proofErr w:type="spellEnd"/>
    </w:p>
    <w:p w14:paraId="2E659A62" w14:textId="77777777" w:rsidR="00F16650" w:rsidRPr="00F16650" w:rsidRDefault="00F16650" w:rsidP="00F16650">
      <w:proofErr w:type="gramStart"/>
      <w:r w:rsidRPr="00F16650">
        <w:lastRenderedPageBreak/>
        <w:t>plus</w:t>
      </w:r>
      <w:proofErr w:type="gramEnd"/>
      <w:r w:rsidRPr="00F16650">
        <w:t xml:space="preserve"> intentionally reused language from Lessons 1–2 and the established Essential Verbs.</w:t>
      </w:r>
    </w:p>
    <w:p w14:paraId="0AE0693D" w14:textId="77777777" w:rsidR="00F16650" w:rsidRPr="00F16650" w:rsidRDefault="00F16650" w:rsidP="00F16650">
      <w:r w:rsidRPr="00F16650">
        <w:pict w14:anchorId="760CE052">
          <v:rect id="_x0000_i1704" style="width:0;height:1.5pt" o:hralign="center" o:hrstd="t" o:hr="t" fillcolor="#a0a0a0" stroked="f"/>
        </w:pict>
      </w:r>
    </w:p>
    <w:p w14:paraId="5E31EF26" w14:textId="77777777" w:rsidR="00F16650" w:rsidRPr="00F16650" w:rsidRDefault="00F16650" w:rsidP="00F16650">
      <w:pPr>
        <w:rPr>
          <w:b/>
          <w:bCs/>
        </w:rPr>
      </w:pPr>
      <w:r w:rsidRPr="00F16650">
        <w:rPr>
          <w:b/>
          <w:bCs/>
        </w:rPr>
        <w:t>Lesson 3 Boundary</w:t>
      </w:r>
    </w:p>
    <w:p w14:paraId="3CB0622A" w14:textId="77777777" w:rsidR="00F16650" w:rsidRPr="00F16650" w:rsidRDefault="00F16650" w:rsidP="00F16650">
      <w:r w:rsidRPr="00F16650">
        <w:t>Lesson 3's job is:</w:t>
      </w:r>
    </w:p>
    <w:p w14:paraId="55B2CB89" w14:textId="77777777" w:rsidR="00F16650" w:rsidRPr="00F16650" w:rsidRDefault="00F16650" w:rsidP="00F16650">
      <w:r w:rsidRPr="00F16650">
        <w:rPr>
          <w:b/>
          <w:bCs/>
        </w:rPr>
        <w:t>Put something on the week.</w:t>
      </w:r>
    </w:p>
    <w:p w14:paraId="47371E49" w14:textId="77777777" w:rsidR="00F16650" w:rsidRPr="00F16650" w:rsidRDefault="00F16650" w:rsidP="00F16650">
      <w:r w:rsidRPr="00F16650">
        <w:t>The learner has progressed from:</w:t>
      </w:r>
    </w:p>
    <w:p w14:paraId="2891B65B" w14:textId="77777777" w:rsidR="00F16650" w:rsidRPr="00F16650" w:rsidRDefault="00F16650" w:rsidP="00F16650">
      <w:r w:rsidRPr="00F16650">
        <w:rPr>
          <w:b/>
          <w:bCs/>
        </w:rPr>
        <w:t>понедельник</w:t>
      </w:r>
      <w:r w:rsidRPr="00F16650">
        <w:br/>
        <w:t xml:space="preserve">→ </w:t>
      </w:r>
      <w:r w:rsidRPr="00F16650">
        <w:rPr>
          <w:b/>
          <w:bCs/>
        </w:rPr>
        <w:t>Сегодня понедельник.</w:t>
      </w:r>
      <w:r w:rsidRPr="00F16650">
        <w:br/>
        <w:t xml:space="preserve">→ </w:t>
      </w:r>
      <w:r w:rsidRPr="00F16650">
        <w:rPr>
          <w:b/>
          <w:bCs/>
        </w:rPr>
        <w:t>в понедельник</w:t>
      </w:r>
      <w:r w:rsidRPr="00F16650">
        <w:br/>
        <w:t xml:space="preserve">→ </w:t>
      </w:r>
      <w:r w:rsidRPr="00F16650">
        <w:rPr>
          <w:b/>
          <w:bCs/>
        </w:rPr>
        <w:t>В понедельник я...</w:t>
      </w:r>
    </w:p>
    <w:p w14:paraId="790D80BF" w14:textId="77777777" w:rsidR="00F16650" w:rsidRPr="00F16650" w:rsidRDefault="00F16650" w:rsidP="00F16650">
      <w:r w:rsidRPr="00F16650">
        <w:t xml:space="preserve">We don't yet expand into the broader rhythm of </w:t>
      </w:r>
      <w:r w:rsidRPr="00F16650">
        <w:rPr>
          <w:b/>
          <w:bCs/>
        </w:rPr>
        <w:t>weekdays/weekends</w:t>
      </w:r>
      <w:r w:rsidRPr="00F16650">
        <w:t>, parts of the week, or connected descriptions of the learner's whole week.</w:t>
      </w:r>
    </w:p>
    <w:p w14:paraId="1AD1C9A7" w14:textId="77777777" w:rsidR="00F16650" w:rsidRDefault="00F16650" w:rsidP="00554FED"/>
    <w:p w14:paraId="145300D0" w14:textId="66ECDFBD" w:rsidR="008A3C80" w:rsidRDefault="008A3C80" w:rsidP="008A3C80">
      <w:pPr>
        <w:pStyle w:val="Heading2"/>
      </w:pPr>
      <w:r>
        <w:t xml:space="preserve">Lesson 4 — </w:t>
      </w:r>
      <w:bookmarkEnd w:id="93"/>
      <w:r w:rsidR="00F93034">
        <w:t>Build a Week</w:t>
      </w:r>
    </w:p>
    <w:p w14:paraId="2DCD7BCB" w14:textId="77777777" w:rsidR="00F93034" w:rsidRPr="00F93034" w:rsidRDefault="00F93034" w:rsidP="00F93034">
      <w:pPr>
        <w:rPr>
          <w:b/>
          <w:bCs/>
        </w:rPr>
      </w:pPr>
      <w:r w:rsidRPr="00F93034">
        <w:rPr>
          <w:b/>
          <w:bCs/>
        </w:rPr>
        <w:t>Actual Outline — Draft 1</w:t>
      </w:r>
    </w:p>
    <w:p w14:paraId="3F12F5C9" w14:textId="77777777" w:rsidR="00F93034" w:rsidRPr="00F93034" w:rsidRDefault="00F93034" w:rsidP="00F93034">
      <w:pPr>
        <w:rPr>
          <w:b/>
          <w:bCs/>
        </w:rPr>
      </w:pPr>
      <w:r w:rsidRPr="00F93034">
        <w:rPr>
          <w:b/>
          <w:bCs/>
        </w:rPr>
        <w:t>Learner Outcome</w:t>
      </w:r>
    </w:p>
    <w:p w14:paraId="556BEE18" w14:textId="77777777" w:rsidR="00F93034" w:rsidRPr="00F93034" w:rsidRDefault="00F93034" w:rsidP="00F93034">
      <w:r w:rsidRPr="00F93034">
        <w:t>By the end of Lesson 4, the learner can:</w:t>
      </w:r>
    </w:p>
    <w:p w14:paraId="2899F2E6" w14:textId="77777777" w:rsidR="00F93034" w:rsidRPr="00F93034" w:rsidRDefault="00F93034" w:rsidP="00B836F4">
      <w:pPr>
        <w:numPr>
          <w:ilvl w:val="0"/>
          <w:numId w:val="34"/>
        </w:numPr>
      </w:pPr>
      <w:r w:rsidRPr="00F93034">
        <w:t xml:space="preserve">use days and familiar verbs to describe several activities across a week; </w:t>
      </w:r>
    </w:p>
    <w:p w14:paraId="350835C6" w14:textId="77777777" w:rsidR="00F93034" w:rsidRPr="00F93034" w:rsidRDefault="00F93034" w:rsidP="00B836F4">
      <w:pPr>
        <w:numPr>
          <w:ilvl w:val="0"/>
          <w:numId w:val="34"/>
        </w:numPr>
      </w:pPr>
      <w:r w:rsidRPr="00F93034">
        <w:t xml:space="preserve">understand and use </w:t>
      </w:r>
      <w:proofErr w:type="spellStart"/>
      <w:r w:rsidRPr="00F93034">
        <w:rPr>
          <w:b/>
          <w:bCs/>
        </w:rPr>
        <w:t>по</w:t>
      </w:r>
      <w:proofErr w:type="spellEnd"/>
      <w:r w:rsidRPr="00F93034">
        <w:rPr>
          <w:b/>
          <w:bCs/>
        </w:rPr>
        <w:t xml:space="preserve"> + day</w:t>
      </w:r>
      <w:r w:rsidRPr="00F93034">
        <w:t xml:space="preserve"> to express a regular/repeated activity; </w:t>
      </w:r>
    </w:p>
    <w:p w14:paraId="1703CD11" w14:textId="77777777" w:rsidR="00F93034" w:rsidRPr="00F93034" w:rsidRDefault="00F93034" w:rsidP="00B836F4">
      <w:pPr>
        <w:numPr>
          <w:ilvl w:val="0"/>
          <w:numId w:val="34"/>
        </w:numPr>
      </w:pPr>
      <w:r w:rsidRPr="00F93034">
        <w:t xml:space="preserve">distinguish between something happening </w:t>
      </w:r>
      <w:r w:rsidRPr="00F93034">
        <w:rPr>
          <w:b/>
          <w:bCs/>
        </w:rPr>
        <w:t>on a particular day</w:t>
      </w:r>
      <w:r w:rsidRPr="00F93034">
        <w:t xml:space="preserve"> and something that happens </w:t>
      </w:r>
      <w:r w:rsidRPr="00F93034">
        <w:rPr>
          <w:b/>
          <w:bCs/>
        </w:rPr>
        <w:t>regularly on that day</w:t>
      </w:r>
      <w:r w:rsidRPr="00F93034">
        <w:t xml:space="preserve">; </w:t>
      </w:r>
    </w:p>
    <w:p w14:paraId="07DEBA61" w14:textId="77777777" w:rsidR="00F93034" w:rsidRPr="00F93034" w:rsidRDefault="00F93034" w:rsidP="00B836F4">
      <w:pPr>
        <w:numPr>
          <w:ilvl w:val="0"/>
          <w:numId w:val="34"/>
        </w:numPr>
      </w:pPr>
      <w:r w:rsidRPr="00F93034">
        <w:t xml:space="preserve">recognize that English </w:t>
      </w:r>
      <w:r w:rsidRPr="00F93034">
        <w:rPr>
          <w:b/>
          <w:bCs/>
        </w:rPr>
        <w:t>“on”</w:t>
      </w:r>
      <w:r w:rsidRPr="00F93034">
        <w:t xml:space="preserve"> does not always correspond to the same Russian preposition; </w:t>
      </w:r>
    </w:p>
    <w:p w14:paraId="06A0CD5E" w14:textId="77777777" w:rsidR="00F93034" w:rsidRPr="00F93034" w:rsidRDefault="00F93034" w:rsidP="00B836F4">
      <w:pPr>
        <w:numPr>
          <w:ilvl w:val="0"/>
          <w:numId w:val="34"/>
        </w:numPr>
      </w:pPr>
      <w:r w:rsidRPr="00F93034">
        <w:t xml:space="preserve">begin connecting multiple activities into a meaningful weekly schedule. </w:t>
      </w:r>
    </w:p>
    <w:p w14:paraId="61F3567A" w14:textId="77777777" w:rsidR="00F93034" w:rsidRPr="00F93034" w:rsidRDefault="00F93034" w:rsidP="00F93034">
      <w:r w:rsidRPr="00F93034">
        <w:pict w14:anchorId="5DAC9421">
          <v:rect id="_x0000_i1878" style="width:0;height:1.5pt" o:hralign="center" o:hrstd="t" o:hr="t" fillcolor="#a0a0a0" stroked="f"/>
        </w:pict>
      </w:r>
    </w:p>
    <w:p w14:paraId="4F498386" w14:textId="77777777" w:rsidR="00F93034" w:rsidRPr="00F93034" w:rsidRDefault="00F93034" w:rsidP="00F93034">
      <w:pPr>
        <w:rPr>
          <w:b/>
          <w:bCs/>
        </w:rPr>
      </w:pPr>
      <w:r w:rsidRPr="00F93034">
        <w:rPr>
          <w:b/>
          <w:bCs/>
        </w:rPr>
        <w:t>Core Russian</w:t>
      </w:r>
    </w:p>
    <w:p w14:paraId="52479986" w14:textId="77777777" w:rsidR="00F93034" w:rsidRPr="00F93034" w:rsidRDefault="00F93034" w:rsidP="00F93034">
      <w:r w:rsidRPr="00F93034">
        <w:t>Regular/repeated day expressions:</w:t>
      </w:r>
    </w:p>
    <w:p w14:paraId="1FD98E76" w14:textId="77777777" w:rsidR="00F93034" w:rsidRPr="00F93034" w:rsidRDefault="00F93034" w:rsidP="00F93034">
      <w:proofErr w:type="spellStart"/>
      <w:r w:rsidRPr="00F93034">
        <w:rPr>
          <w:b/>
          <w:bCs/>
        </w:rPr>
        <w:t>по</w:t>
      </w:r>
      <w:proofErr w:type="spellEnd"/>
      <w:r w:rsidRPr="00F93034">
        <w:rPr>
          <w:b/>
          <w:bCs/>
        </w:rPr>
        <w:t xml:space="preserve"> </w:t>
      </w:r>
      <w:proofErr w:type="spellStart"/>
      <w:r w:rsidRPr="00F93034">
        <w:rPr>
          <w:b/>
          <w:bCs/>
        </w:rPr>
        <w:t>понедельникам</w:t>
      </w:r>
      <w:proofErr w:type="spellEnd"/>
      <w:r w:rsidRPr="00F93034">
        <w:t xml:space="preserve"> — on Mondays</w:t>
      </w:r>
      <w:r w:rsidRPr="00F93034">
        <w:br/>
      </w:r>
      <w:proofErr w:type="spellStart"/>
      <w:r w:rsidRPr="00F93034">
        <w:rPr>
          <w:b/>
          <w:bCs/>
        </w:rPr>
        <w:t>по</w:t>
      </w:r>
      <w:proofErr w:type="spellEnd"/>
      <w:r w:rsidRPr="00F93034">
        <w:rPr>
          <w:b/>
          <w:bCs/>
        </w:rPr>
        <w:t xml:space="preserve"> </w:t>
      </w:r>
      <w:proofErr w:type="spellStart"/>
      <w:r w:rsidRPr="00F93034">
        <w:rPr>
          <w:b/>
          <w:bCs/>
        </w:rPr>
        <w:t>вторникам</w:t>
      </w:r>
      <w:proofErr w:type="spellEnd"/>
      <w:r w:rsidRPr="00F93034">
        <w:t xml:space="preserve"> — on Tuesdays</w:t>
      </w:r>
      <w:r w:rsidRPr="00F93034">
        <w:br/>
      </w:r>
      <w:proofErr w:type="spellStart"/>
      <w:r w:rsidRPr="00F93034">
        <w:rPr>
          <w:b/>
          <w:bCs/>
        </w:rPr>
        <w:t>по</w:t>
      </w:r>
      <w:proofErr w:type="spellEnd"/>
      <w:r w:rsidRPr="00F93034">
        <w:rPr>
          <w:b/>
          <w:bCs/>
        </w:rPr>
        <w:t xml:space="preserve"> </w:t>
      </w:r>
      <w:proofErr w:type="spellStart"/>
      <w:r w:rsidRPr="00F93034">
        <w:rPr>
          <w:b/>
          <w:bCs/>
        </w:rPr>
        <w:t>средам</w:t>
      </w:r>
      <w:proofErr w:type="spellEnd"/>
      <w:r w:rsidRPr="00F93034">
        <w:t xml:space="preserve"> — on Wednesdays</w:t>
      </w:r>
      <w:r w:rsidRPr="00F93034">
        <w:br/>
      </w:r>
      <w:proofErr w:type="spellStart"/>
      <w:r w:rsidRPr="00F93034">
        <w:rPr>
          <w:b/>
          <w:bCs/>
        </w:rPr>
        <w:t>по</w:t>
      </w:r>
      <w:proofErr w:type="spellEnd"/>
      <w:r w:rsidRPr="00F93034">
        <w:rPr>
          <w:b/>
          <w:bCs/>
        </w:rPr>
        <w:t xml:space="preserve"> </w:t>
      </w:r>
      <w:proofErr w:type="spellStart"/>
      <w:r w:rsidRPr="00F93034">
        <w:rPr>
          <w:b/>
          <w:bCs/>
        </w:rPr>
        <w:t>четвергам</w:t>
      </w:r>
      <w:proofErr w:type="spellEnd"/>
      <w:r w:rsidRPr="00F93034">
        <w:t xml:space="preserve"> — on Thursdays</w:t>
      </w:r>
      <w:r w:rsidRPr="00F93034">
        <w:br/>
      </w:r>
      <w:proofErr w:type="spellStart"/>
      <w:r w:rsidRPr="00F93034">
        <w:rPr>
          <w:b/>
          <w:bCs/>
        </w:rPr>
        <w:t>по</w:t>
      </w:r>
      <w:proofErr w:type="spellEnd"/>
      <w:r w:rsidRPr="00F93034">
        <w:rPr>
          <w:b/>
          <w:bCs/>
        </w:rPr>
        <w:t xml:space="preserve"> </w:t>
      </w:r>
      <w:proofErr w:type="spellStart"/>
      <w:r w:rsidRPr="00F93034">
        <w:rPr>
          <w:b/>
          <w:bCs/>
        </w:rPr>
        <w:t>пятницам</w:t>
      </w:r>
      <w:proofErr w:type="spellEnd"/>
      <w:r w:rsidRPr="00F93034">
        <w:t xml:space="preserve"> — on Fridays</w:t>
      </w:r>
      <w:r w:rsidRPr="00F93034">
        <w:br/>
      </w:r>
      <w:proofErr w:type="spellStart"/>
      <w:r w:rsidRPr="00F93034">
        <w:rPr>
          <w:b/>
          <w:bCs/>
        </w:rPr>
        <w:t>по</w:t>
      </w:r>
      <w:proofErr w:type="spellEnd"/>
      <w:r w:rsidRPr="00F93034">
        <w:rPr>
          <w:b/>
          <w:bCs/>
        </w:rPr>
        <w:t xml:space="preserve"> </w:t>
      </w:r>
      <w:proofErr w:type="spellStart"/>
      <w:r w:rsidRPr="00F93034">
        <w:rPr>
          <w:b/>
          <w:bCs/>
        </w:rPr>
        <w:t>субботам</w:t>
      </w:r>
      <w:proofErr w:type="spellEnd"/>
      <w:r w:rsidRPr="00F93034">
        <w:t xml:space="preserve"> — on Saturdays</w:t>
      </w:r>
      <w:r w:rsidRPr="00F93034">
        <w:br/>
      </w:r>
      <w:proofErr w:type="spellStart"/>
      <w:r w:rsidRPr="00F93034">
        <w:rPr>
          <w:b/>
          <w:bCs/>
        </w:rPr>
        <w:t>по</w:t>
      </w:r>
      <w:proofErr w:type="spellEnd"/>
      <w:r w:rsidRPr="00F93034">
        <w:rPr>
          <w:b/>
          <w:bCs/>
        </w:rPr>
        <w:t xml:space="preserve"> </w:t>
      </w:r>
      <w:proofErr w:type="spellStart"/>
      <w:r w:rsidRPr="00F93034">
        <w:rPr>
          <w:b/>
          <w:bCs/>
        </w:rPr>
        <w:t>воскресеньям</w:t>
      </w:r>
      <w:proofErr w:type="spellEnd"/>
      <w:r w:rsidRPr="00F93034">
        <w:t xml:space="preserve"> — on Sundays</w:t>
      </w:r>
    </w:p>
    <w:p w14:paraId="783B041B" w14:textId="77777777" w:rsidR="00F93034" w:rsidRPr="00F93034" w:rsidRDefault="00F93034" w:rsidP="00F93034">
      <w:pPr>
        <w:rPr>
          <w:b/>
          <w:bCs/>
        </w:rPr>
      </w:pPr>
      <w:r w:rsidRPr="00F93034">
        <w:rPr>
          <w:b/>
          <w:bCs/>
        </w:rPr>
        <w:lastRenderedPageBreak/>
        <w:t>Russian Lesson Numbering</w:t>
      </w:r>
    </w:p>
    <w:p w14:paraId="0B196557" w14:textId="77777777" w:rsidR="00F93034" w:rsidRPr="00F93034" w:rsidRDefault="00F93034" w:rsidP="00F93034">
      <w:r w:rsidRPr="00F93034">
        <w:rPr>
          <w:b/>
          <w:bCs/>
        </w:rPr>
        <w:t>Урок четвёртый</w:t>
      </w:r>
      <w:r w:rsidRPr="00F93034">
        <w:t xml:space="preserve"> — Lesson 4</w:t>
      </w:r>
    </w:p>
    <w:p w14:paraId="685172E0" w14:textId="77777777" w:rsidR="00F93034" w:rsidRPr="00F93034" w:rsidRDefault="00F93034" w:rsidP="00F93034">
      <w:r w:rsidRPr="00F93034">
        <w:t>Continue incidental exposure to Russian numbering through lesson/activity labels.</w:t>
      </w:r>
    </w:p>
    <w:p w14:paraId="17B0E507" w14:textId="77777777" w:rsidR="00F93034" w:rsidRPr="00F93034" w:rsidRDefault="00F93034" w:rsidP="00F93034">
      <w:r w:rsidRPr="00F93034">
        <w:pict w14:anchorId="40BBAA6D">
          <v:rect id="_x0000_i1879" style="width:0;height:1.5pt" o:hralign="center" o:hrstd="t" o:hr="t" fillcolor="#a0a0a0" stroked="f"/>
        </w:pict>
      </w:r>
    </w:p>
    <w:p w14:paraId="784EF55D" w14:textId="77777777" w:rsidR="00F93034" w:rsidRPr="00F93034" w:rsidRDefault="00F93034" w:rsidP="00F93034">
      <w:pPr>
        <w:rPr>
          <w:b/>
          <w:bCs/>
        </w:rPr>
      </w:pPr>
      <w:r w:rsidRPr="00F93034">
        <w:rPr>
          <w:b/>
          <w:bCs/>
        </w:rPr>
        <w:t>Lesson Sequence</w:t>
      </w:r>
    </w:p>
    <w:p w14:paraId="0827D6FE" w14:textId="77777777" w:rsidR="00F93034" w:rsidRPr="00F93034" w:rsidRDefault="00F93034" w:rsidP="00F93034">
      <w:pPr>
        <w:rPr>
          <w:b/>
          <w:bCs/>
        </w:rPr>
      </w:pPr>
      <w:r w:rsidRPr="00F93034">
        <w:rPr>
          <w:b/>
          <w:bCs/>
        </w:rPr>
        <w:t>1. One Monday or Mondays?</w:t>
      </w:r>
    </w:p>
    <w:p w14:paraId="7B6F7874" w14:textId="77777777" w:rsidR="00F93034" w:rsidRPr="00F93034" w:rsidRDefault="00F93034" w:rsidP="00F93034">
      <w:r w:rsidRPr="00F93034">
        <w:t>Begin with familiar Lesson 3 language:</w:t>
      </w:r>
    </w:p>
    <w:p w14:paraId="7E6D0474" w14:textId="77777777" w:rsidR="00F93034" w:rsidRPr="00F93034" w:rsidRDefault="00F93034" w:rsidP="00F93034">
      <w:r w:rsidRPr="00F93034">
        <w:rPr>
          <w:b/>
          <w:bCs/>
        </w:rPr>
        <w:t>в понедельник</w:t>
      </w:r>
      <w:r w:rsidRPr="00F93034">
        <w:t xml:space="preserve"> — on Monday</w:t>
      </w:r>
    </w:p>
    <w:p w14:paraId="3750E255" w14:textId="77777777" w:rsidR="00F93034" w:rsidRPr="00F93034" w:rsidRDefault="00F93034" w:rsidP="00F93034">
      <w:r w:rsidRPr="00F93034">
        <w:t>Then introduce:</w:t>
      </w:r>
    </w:p>
    <w:p w14:paraId="3507AB06" w14:textId="77777777" w:rsidR="00F93034" w:rsidRPr="00F93034" w:rsidRDefault="00F93034" w:rsidP="00F93034">
      <w:proofErr w:type="spellStart"/>
      <w:r w:rsidRPr="00F93034">
        <w:rPr>
          <w:b/>
          <w:bCs/>
        </w:rPr>
        <w:t>по</w:t>
      </w:r>
      <w:proofErr w:type="spellEnd"/>
      <w:r w:rsidRPr="00F93034">
        <w:rPr>
          <w:b/>
          <w:bCs/>
        </w:rPr>
        <w:t xml:space="preserve"> </w:t>
      </w:r>
      <w:proofErr w:type="spellStart"/>
      <w:r w:rsidRPr="00F93034">
        <w:rPr>
          <w:b/>
          <w:bCs/>
        </w:rPr>
        <w:t>понедельникам</w:t>
      </w:r>
      <w:proofErr w:type="spellEnd"/>
      <w:r w:rsidRPr="00F93034">
        <w:t xml:space="preserve"> — on Mondays</w:t>
      </w:r>
    </w:p>
    <w:p w14:paraId="0238DE59" w14:textId="77777777" w:rsidR="00F93034" w:rsidRPr="00F93034" w:rsidRDefault="00F93034" w:rsidP="00F93034">
      <w:r w:rsidRPr="00F93034">
        <w:t>Establish the communicative difference:</w:t>
      </w:r>
    </w:p>
    <w:p w14:paraId="5AB6B5A7" w14:textId="77777777" w:rsidR="00F93034" w:rsidRPr="00F93034" w:rsidRDefault="00F93034" w:rsidP="00F93034">
      <w:r w:rsidRPr="00F93034">
        <w:rPr>
          <w:b/>
          <w:bCs/>
        </w:rPr>
        <w:t>a particular day</w:t>
      </w:r>
      <w:r w:rsidRPr="00F93034">
        <w:br/>
        <w:t>vs.</w:t>
      </w:r>
      <w:r w:rsidRPr="00F93034">
        <w:br/>
      </w:r>
      <w:r w:rsidRPr="00F93034">
        <w:rPr>
          <w:b/>
          <w:bCs/>
        </w:rPr>
        <w:t>something that regularly happens on that day</w:t>
      </w:r>
    </w:p>
    <w:p w14:paraId="2E639FCA" w14:textId="77777777" w:rsidR="00F93034" w:rsidRPr="00F93034" w:rsidRDefault="00F93034" w:rsidP="00F93034">
      <w:r w:rsidRPr="00F93034">
        <w:pict w14:anchorId="7A85FBC6">
          <v:rect id="_x0000_i1880" style="width:0;height:1.5pt" o:hralign="center" o:hrstd="t" o:hr="t" fillcolor="#a0a0a0" stroked="f"/>
        </w:pict>
      </w:r>
    </w:p>
    <w:p w14:paraId="3EF5C3E0" w14:textId="77777777" w:rsidR="00F93034" w:rsidRPr="00F93034" w:rsidRDefault="00F93034" w:rsidP="00F93034">
      <w:pPr>
        <w:rPr>
          <w:b/>
          <w:bCs/>
        </w:rPr>
      </w:pPr>
      <w:r w:rsidRPr="00F93034">
        <w:rPr>
          <w:b/>
          <w:bCs/>
        </w:rPr>
        <w:t>2. Discover the Pattern</w:t>
      </w:r>
    </w:p>
    <w:p w14:paraId="75684AC1" w14:textId="77777777" w:rsidR="00F93034" w:rsidRPr="00F93034" w:rsidRDefault="00F93034" w:rsidP="00F93034">
      <w:r w:rsidRPr="00F93034">
        <w:t>Explore the seven repeated-day expressions:</w:t>
      </w:r>
    </w:p>
    <w:p w14:paraId="3D08BAE9" w14:textId="77777777" w:rsidR="00F93034" w:rsidRPr="00F93034" w:rsidRDefault="00F93034" w:rsidP="00F93034">
      <w:proofErr w:type="spellStart"/>
      <w:r w:rsidRPr="00F93034">
        <w:rPr>
          <w:b/>
          <w:bCs/>
        </w:rPr>
        <w:t>по</w:t>
      </w:r>
      <w:proofErr w:type="spellEnd"/>
      <w:r w:rsidRPr="00F93034">
        <w:rPr>
          <w:b/>
          <w:bCs/>
        </w:rPr>
        <w:t xml:space="preserve"> </w:t>
      </w:r>
      <w:proofErr w:type="spellStart"/>
      <w:r w:rsidRPr="00F93034">
        <w:rPr>
          <w:b/>
          <w:bCs/>
        </w:rPr>
        <w:t>понедельникам</w:t>
      </w:r>
      <w:proofErr w:type="spellEnd"/>
      <w:r w:rsidRPr="00F93034">
        <w:br/>
      </w:r>
      <w:proofErr w:type="spellStart"/>
      <w:r w:rsidRPr="00F93034">
        <w:rPr>
          <w:b/>
          <w:bCs/>
        </w:rPr>
        <w:t>по</w:t>
      </w:r>
      <w:proofErr w:type="spellEnd"/>
      <w:r w:rsidRPr="00F93034">
        <w:rPr>
          <w:b/>
          <w:bCs/>
        </w:rPr>
        <w:t xml:space="preserve"> </w:t>
      </w:r>
      <w:proofErr w:type="spellStart"/>
      <w:r w:rsidRPr="00F93034">
        <w:rPr>
          <w:b/>
          <w:bCs/>
        </w:rPr>
        <w:t>вторникам</w:t>
      </w:r>
      <w:proofErr w:type="spellEnd"/>
      <w:r w:rsidRPr="00F93034">
        <w:br/>
      </w:r>
      <w:proofErr w:type="spellStart"/>
      <w:r w:rsidRPr="00F93034">
        <w:rPr>
          <w:b/>
          <w:bCs/>
        </w:rPr>
        <w:t>по</w:t>
      </w:r>
      <w:proofErr w:type="spellEnd"/>
      <w:r w:rsidRPr="00F93034">
        <w:rPr>
          <w:b/>
          <w:bCs/>
        </w:rPr>
        <w:t xml:space="preserve"> </w:t>
      </w:r>
      <w:proofErr w:type="spellStart"/>
      <w:r w:rsidRPr="00F93034">
        <w:rPr>
          <w:b/>
          <w:bCs/>
        </w:rPr>
        <w:t>средам</w:t>
      </w:r>
      <w:proofErr w:type="spellEnd"/>
      <w:r w:rsidRPr="00F93034">
        <w:br/>
      </w:r>
      <w:proofErr w:type="spellStart"/>
      <w:r w:rsidRPr="00F93034">
        <w:rPr>
          <w:b/>
          <w:bCs/>
        </w:rPr>
        <w:t>по</w:t>
      </w:r>
      <w:proofErr w:type="spellEnd"/>
      <w:r w:rsidRPr="00F93034">
        <w:rPr>
          <w:b/>
          <w:bCs/>
        </w:rPr>
        <w:t xml:space="preserve"> </w:t>
      </w:r>
      <w:proofErr w:type="spellStart"/>
      <w:r w:rsidRPr="00F93034">
        <w:rPr>
          <w:b/>
          <w:bCs/>
        </w:rPr>
        <w:t>четвергам</w:t>
      </w:r>
      <w:proofErr w:type="spellEnd"/>
      <w:r w:rsidRPr="00F93034">
        <w:br/>
      </w:r>
      <w:proofErr w:type="spellStart"/>
      <w:r w:rsidRPr="00F93034">
        <w:rPr>
          <w:b/>
          <w:bCs/>
        </w:rPr>
        <w:t>по</w:t>
      </w:r>
      <w:proofErr w:type="spellEnd"/>
      <w:r w:rsidRPr="00F93034">
        <w:rPr>
          <w:b/>
          <w:bCs/>
        </w:rPr>
        <w:t xml:space="preserve"> </w:t>
      </w:r>
      <w:proofErr w:type="spellStart"/>
      <w:r w:rsidRPr="00F93034">
        <w:rPr>
          <w:b/>
          <w:bCs/>
        </w:rPr>
        <w:t>пятницам</w:t>
      </w:r>
      <w:proofErr w:type="spellEnd"/>
      <w:r w:rsidRPr="00F93034">
        <w:br/>
      </w:r>
      <w:proofErr w:type="spellStart"/>
      <w:r w:rsidRPr="00F93034">
        <w:rPr>
          <w:b/>
          <w:bCs/>
        </w:rPr>
        <w:t>по</w:t>
      </w:r>
      <w:proofErr w:type="spellEnd"/>
      <w:r w:rsidRPr="00F93034">
        <w:rPr>
          <w:b/>
          <w:bCs/>
        </w:rPr>
        <w:t xml:space="preserve"> </w:t>
      </w:r>
      <w:proofErr w:type="spellStart"/>
      <w:r w:rsidRPr="00F93034">
        <w:rPr>
          <w:b/>
          <w:bCs/>
        </w:rPr>
        <w:t>субботам</w:t>
      </w:r>
      <w:proofErr w:type="spellEnd"/>
      <w:r w:rsidRPr="00F93034">
        <w:br/>
      </w:r>
      <w:proofErr w:type="spellStart"/>
      <w:r w:rsidRPr="00F93034">
        <w:rPr>
          <w:b/>
          <w:bCs/>
        </w:rPr>
        <w:t>по</w:t>
      </w:r>
      <w:proofErr w:type="spellEnd"/>
      <w:r w:rsidRPr="00F93034">
        <w:rPr>
          <w:b/>
          <w:bCs/>
        </w:rPr>
        <w:t xml:space="preserve"> </w:t>
      </w:r>
      <w:proofErr w:type="spellStart"/>
      <w:r w:rsidRPr="00F93034">
        <w:rPr>
          <w:b/>
          <w:bCs/>
        </w:rPr>
        <w:t>воскресеньям</w:t>
      </w:r>
      <w:proofErr w:type="spellEnd"/>
    </w:p>
    <w:p w14:paraId="12F74C99" w14:textId="77777777" w:rsidR="00F93034" w:rsidRPr="00F93034" w:rsidRDefault="00F93034" w:rsidP="00F93034">
      <w:r w:rsidRPr="00F93034">
        <w:t>Learner notices that the familiar day names change when Russian expresses a repeated weekly pattern.</w:t>
      </w:r>
    </w:p>
    <w:p w14:paraId="344235CA" w14:textId="77777777" w:rsidR="00F93034" w:rsidRPr="00F93034" w:rsidRDefault="00F93034" w:rsidP="00F93034">
      <w:r w:rsidRPr="00F93034">
        <w:pict w14:anchorId="0118D584">
          <v:rect id="_x0000_i1881" style="width:0;height:1.5pt" o:hralign="center" o:hrstd="t" o:hr="t" fillcolor="#a0a0a0" stroked="f"/>
        </w:pict>
      </w:r>
    </w:p>
    <w:p w14:paraId="6B1666AA" w14:textId="77777777" w:rsidR="00F93034" w:rsidRPr="00F93034" w:rsidRDefault="00F93034" w:rsidP="00F93034">
      <w:pPr>
        <w:rPr>
          <w:b/>
          <w:bCs/>
        </w:rPr>
      </w:pPr>
      <w:r w:rsidRPr="00F93034">
        <w:rPr>
          <w:b/>
          <w:bCs/>
        </w:rPr>
        <w:t>3. Grammar Candy — One English “On,” Different Russian</w:t>
      </w:r>
    </w:p>
    <w:p w14:paraId="556D7142" w14:textId="77777777" w:rsidR="00F93034" w:rsidRPr="00F93034" w:rsidRDefault="00F93034" w:rsidP="00F93034">
      <w:r w:rsidRPr="00F93034">
        <w:t>Compare:</w:t>
      </w:r>
    </w:p>
    <w:p w14:paraId="629EC139" w14:textId="77777777" w:rsidR="00F93034" w:rsidRPr="00F93034" w:rsidRDefault="00F93034" w:rsidP="00F93034">
      <w:r w:rsidRPr="00F93034">
        <w:rPr>
          <w:b/>
          <w:bCs/>
        </w:rPr>
        <w:t>в понедельник</w:t>
      </w:r>
      <w:r w:rsidRPr="00F93034">
        <w:br/>
      </w:r>
      <w:proofErr w:type="spellStart"/>
      <w:r w:rsidRPr="00F93034">
        <w:rPr>
          <w:b/>
          <w:bCs/>
        </w:rPr>
        <w:t>по</w:t>
      </w:r>
      <w:proofErr w:type="spellEnd"/>
      <w:r w:rsidRPr="00F93034">
        <w:rPr>
          <w:b/>
          <w:bCs/>
        </w:rPr>
        <w:t xml:space="preserve"> </w:t>
      </w:r>
      <w:proofErr w:type="spellStart"/>
      <w:r w:rsidRPr="00F93034">
        <w:rPr>
          <w:b/>
          <w:bCs/>
        </w:rPr>
        <w:t>понедельникам</w:t>
      </w:r>
      <w:proofErr w:type="spellEnd"/>
    </w:p>
    <w:p w14:paraId="7F679626" w14:textId="77777777" w:rsidR="00F93034" w:rsidRPr="00F93034" w:rsidRDefault="00F93034" w:rsidP="00F93034">
      <w:r w:rsidRPr="00F93034">
        <w:t xml:space="preserve">Both may contain English </w:t>
      </w:r>
      <w:r w:rsidRPr="00F93034">
        <w:rPr>
          <w:b/>
          <w:bCs/>
        </w:rPr>
        <w:t>“on,”</w:t>
      </w:r>
      <w:r w:rsidRPr="00F93034">
        <w:t xml:space="preserve"> but Russian communicates different relationships.</w:t>
      </w:r>
    </w:p>
    <w:p w14:paraId="43F825F7" w14:textId="77777777" w:rsidR="00F93034" w:rsidRPr="00F93034" w:rsidRDefault="00F93034" w:rsidP="00F93034">
      <w:r w:rsidRPr="00F93034">
        <w:t>Core teaching point:</w:t>
      </w:r>
    </w:p>
    <w:p w14:paraId="21D55FCE" w14:textId="77777777" w:rsidR="00F93034" w:rsidRPr="00F93034" w:rsidRDefault="00F93034" w:rsidP="00F93034">
      <w:r w:rsidRPr="00F93034">
        <w:rPr>
          <w:b/>
          <w:bCs/>
        </w:rPr>
        <w:lastRenderedPageBreak/>
        <w:t>Don't assume that one small English word always equals one small Russian word. Learn how the Russian expression communicates the idea.</w:t>
      </w:r>
    </w:p>
    <w:p w14:paraId="11C92AF8" w14:textId="77777777" w:rsidR="00F93034" w:rsidRPr="00F93034" w:rsidRDefault="00F93034" w:rsidP="00F93034">
      <w:r w:rsidRPr="00F93034">
        <w:t>Also establish explicitly:</w:t>
      </w:r>
    </w:p>
    <w:p w14:paraId="6D822A5B" w14:textId="77777777" w:rsidR="00F93034" w:rsidRPr="00F93034" w:rsidRDefault="00F93034" w:rsidP="00F93034">
      <w:proofErr w:type="spellStart"/>
      <w:r w:rsidRPr="00F93034">
        <w:rPr>
          <w:b/>
          <w:bCs/>
        </w:rPr>
        <w:t>по</w:t>
      </w:r>
      <w:proofErr w:type="spellEnd"/>
      <w:r w:rsidRPr="00F93034">
        <w:rPr>
          <w:b/>
          <w:bCs/>
        </w:rPr>
        <w:t xml:space="preserve"> does not simply mean “on.”</w:t>
      </w:r>
    </w:p>
    <w:p w14:paraId="359FE317" w14:textId="77777777" w:rsidR="00F93034" w:rsidRPr="00F93034" w:rsidRDefault="00F93034" w:rsidP="00F93034">
      <w:r w:rsidRPr="00F93034">
        <w:t xml:space="preserve">Russian has other ways of expressing ideas that English may translate using </w:t>
      </w:r>
      <w:r w:rsidRPr="00F93034">
        <w:rPr>
          <w:b/>
          <w:bCs/>
        </w:rPr>
        <w:t>on</w:t>
      </w:r>
      <w:r w:rsidRPr="00F93034">
        <w:t>.</w:t>
      </w:r>
    </w:p>
    <w:p w14:paraId="51D7B0E9" w14:textId="77777777" w:rsidR="00F93034" w:rsidRPr="00F93034" w:rsidRDefault="00F93034" w:rsidP="00F93034">
      <w:r w:rsidRPr="00F93034">
        <w:pict w14:anchorId="30C3E2B9">
          <v:rect id="_x0000_i1882" style="width:0;height:1.5pt" o:hralign="center" o:hrstd="t" o:hr="t" fillcolor="#a0a0a0" stroked="f"/>
        </w:pict>
      </w:r>
    </w:p>
    <w:p w14:paraId="5AAAC664" w14:textId="77777777" w:rsidR="00F93034" w:rsidRPr="00F93034" w:rsidRDefault="00F93034" w:rsidP="00F93034">
      <w:pPr>
        <w:rPr>
          <w:b/>
          <w:bCs/>
        </w:rPr>
      </w:pPr>
      <w:r w:rsidRPr="00F93034">
        <w:rPr>
          <w:b/>
          <w:bCs/>
        </w:rPr>
        <w:t>4. What Happens Every Week?</w:t>
      </w:r>
    </w:p>
    <w:p w14:paraId="6489CBCF" w14:textId="77777777" w:rsidR="00F93034" w:rsidRPr="00F93034" w:rsidRDefault="00F93034" w:rsidP="00F93034">
      <w:r w:rsidRPr="00F93034">
        <w:t>Bring back the established Essential Verbs.</w:t>
      </w:r>
    </w:p>
    <w:p w14:paraId="155CAA1B" w14:textId="77777777" w:rsidR="00F93034" w:rsidRPr="00F93034" w:rsidRDefault="00F93034" w:rsidP="00F93034">
      <w:r w:rsidRPr="00F93034">
        <w:t>Learner combines repeated-day expressions with familiar actions:</w:t>
      </w:r>
    </w:p>
    <w:p w14:paraId="1EF6827C" w14:textId="77777777" w:rsidR="00F93034" w:rsidRPr="00F93034" w:rsidRDefault="00F93034" w:rsidP="00F93034">
      <w:proofErr w:type="spellStart"/>
      <w:r w:rsidRPr="00F93034">
        <w:rPr>
          <w:b/>
          <w:bCs/>
        </w:rPr>
        <w:t>по</w:t>
      </w:r>
      <w:proofErr w:type="spellEnd"/>
      <w:r w:rsidRPr="00F93034">
        <w:rPr>
          <w:b/>
          <w:bCs/>
        </w:rPr>
        <w:t xml:space="preserve"> </w:t>
      </w:r>
      <w:proofErr w:type="spellStart"/>
      <w:r w:rsidRPr="00F93034">
        <w:rPr>
          <w:b/>
          <w:bCs/>
        </w:rPr>
        <w:t>понедельникам</w:t>
      </w:r>
      <w:proofErr w:type="spellEnd"/>
      <w:r w:rsidRPr="00F93034">
        <w:rPr>
          <w:b/>
          <w:bCs/>
        </w:rPr>
        <w:t xml:space="preserve"> + activity</w:t>
      </w:r>
      <w:r w:rsidRPr="00F93034">
        <w:br/>
      </w:r>
      <w:proofErr w:type="spellStart"/>
      <w:r w:rsidRPr="00F93034">
        <w:rPr>
          <w:b/>
          <w:bCs/>
        </w:rPr>
        <w:t>по</w:t>
      </w:r>
      <w:proofErr w:type="spellEnd"/>
      <w:r w:rsidRPr="00F93034">
        <w:rPr>
          <w:b/>
          <w:bCs/>
        </w:rPr>
        <w:t xml:space="preserve"> </w:t>
      </w:r>
      <w:proofErr w:type="spellStart"/>
      <w:r w:rsidRPr="00F93034">
        <w:rPr>
          <w:b/>
          <w:bCs/>
        </w:rPr>
        <w:t>средам</w:t>
      </w:r>
      <w:proofErr w:type="spellEnd"/>
      <w:r w:rsidRPr="00F93034">
        <w:rPr>
          <w:b/>
          <w:bCs/>
        </w:rPr>
        <w:t xml:space="preserve"> + activity</w:t>
      </w:r>
      <w:r w:rsidRPr="00F93034">
        <w:br/>
      </w:r>
      <w:proofErr w:type="spellStart"/>
      <w:r w:rsidRPr="00F93034">
        <w:rPr>
          <w:b/>
          <w:bCs/>
        </w:rPr>
        <w:t>по</w:t>
      </w:r>
      <w:proofErr w:type="spellEnd"/>
      <w:r w:rsidRPr="00F93034">
        <w:rPr>
          <w:b/>
          <w:bCs/>
        </w:rPr>
        <w:t xml:space="preserve"> </w:t>
      </w:r>
      <w:proofErr w:type="spellStart"/>
      <w:r w:rsidRPr="00F93034">
        <w:rPr>
          <w:b/>
          <w:bCs/>
        </w:rPr>
        <w:t>выходным</w:t>
      </w:r>
      <w:proofErr w:type="spellEnd"/>
      <w:r w:rsidRPr="00F93034">
        <w:rPr>
          <w:b/>
          <w:bCs/>
        </w:rPr>
        <w:t xml:space="preserve"> / other expressions only when already established or appropriate</w:t>
      </w:r>
    </w:p>
    <w:p w14:paraId="71F89D1F" w14:textId="77777777" w:rsidR="00F93034" w:rsidRPr="00F93034" w:rsidRDefault="00F93034" w:rsidP="00F93034">
      <w:r w:rsidRPr="00F93034">
        <w:t xml:space="preserve">Primary purpose: use Russian to describe </w:t>
      </w:r>
      <w:r w:rsidRPr="00F93034">
        <w:rPr>
          <w:b/>
          <w:bCs/>
        </w:rPr>
        <w:t>recurring weekly routines</w:t>
      </w:r>
      <w:r w:rsidRPr="00F93034">
        <w:t>.</w:t>
      </w:r>
    </w:p>
    <w:p w14:paraId="69B09270" w14:textId="77777777" w:rsidR="00F93034" w:rsidRPr="00F93034" w:rsidRDefault="00F93034" w:rsidP="00F93034">
      <w:r w:rsidRPr="00F93034">
        <w:pict w14:anchorId="65DDAEC5">
          <v:rect id="_x0000_i1883" style="width:0;height:1.5pt" o:hralign="center" o:hrstd="t" o:hr="t" fillcolor="#a0a0a0" stroked="f"/>
        </w:pict>
      </w:r>
    </w:p>
    <w:p w14:paraId="35EECD59" w14:textId="77777777" w:rsidR="00F93034" w:rsidRPr="00F93034" w:rsidRDefault="00F93034" w:rsidP="00F93034">
      <w:pPr>
        <w:rPr>
          <w:b/>
          <w:bCs/>
        </w:rPr>
      </w:pPr>
      <w:r w:rsidRPr="00F93034">
        <w:rPr>
          <w:b/>
          <w:bCs/>
        </w:rPr>
        <w:t xml:space="preserve">5. </w:t>
      </w:r>
      <w:proofErr w:type="spellStart"/>
      <w:r w:rsidRPr="00F93034">
        <w:rPr>
          <w:b/>
          <w:bCs/>
        </w:rPr>
        <w:t>Когда</w:t>
      </w:r>
      <w:proofErr w:type="spellEnd"/>
      <w:r w:rsidRPr="00F93034">
        <w:rPr>
          <w:b/>
          <w:bCs/>
        </w:rPr>
        <w:t>? Returns</w:t>
      </w:r>
    </w:p>
    <w:p w14:paraId="25489012" w14:textId="77777777" w:rsidR="00F93034" w:rsidRPr="00F93034" w:rsidRDefault="00F93034" w:rsidP="00F93034">
      <w:r w:rsidRPr="00F93034">
        <w:t>Use familiar:</w:t>
      </w:r>
    </w:p>
    <w:p w14:paraId="6BCBD9FA" w14:textId="77777777" w:rsidR="00F93034" w:rsidRPr="00F93034" w:rsidRDefault="00F93034" w:rsidP="00F93034">
      <w:proofErr w:type="spellStart"/>
      <w:r w:rsidRPr="00F93034">
        <w:rPr>
          <w:b/>
          <w:bCs/>
        </w:rPr>
        <w:t>Когда</w:t>
      </w:r>
      <w:proofErr w:type="spellEnd"/>
      <w:r w:rsidRPr="00F93034">
        <w:rPr>
          <w:b/>
          <w:bCs/>
        </w:rPr>
        <w:t>?</w:t>
      </w:r>
    </w:p>
    <w:p w14:paraId="06764B0D" w14:textId="77777777" w:rsidR="00F93034" w:rsidRPr="00F93034" w:rsidRDefault="00F93034" w:rsidP="00F93034">
      <w:r w:rsidRPr="00F93034">
        <w:t>Learner distinguishes answers such as:</w:t>
      </w:r>
    </w:p>
    <w:p w14:paraId="0329F5B0" w14:textId="77777777" w:rsidR="00F93034" w:rsidRPr="00F93034" w:rsidRDefault="00F93034" w:rsidP="00F93034">
      <w:r w:rsidRPr="00F93034">
        <w:rPr>
          <w:b/>
          <w:bCs/>
        </w:rPr>
        <w:t>В понедельник.</w:t>
      </w:r>
      <w:r w:rsidRPr="00F93034">
        <w:br/>
        <w:t>versus</w:t>
      </w:r>
      <w:r w:rsidRPr="00F93034">
        <w:br/>
      </w:r>
      <w:proofErr w:type="spellStart"/>
      <w:r w:rsidRPr="00F93034">
        <w:rPr>
          <w:b/>
          <w:bCs/>
        </w:rPr>
        <w:t>По</w:t>
      </w:r>
      <w:proofErr w:type="spellEnd"/>
      <w:r w:rsidRPr="00F93034">
        <w:rPr>
          <w:b/>
          <w:bCs/>
        </w:rPr>
        <w:t xml:space="preserve"> </w:t>
      </w:r>
      <w:proofErr w:type="spellStart"/>
      <w:r w:rsidRPr="00F93034">
        <w:rPr>
          <w:b/>
          <w:bCs/>
        </w:rPr>
        <w:t>понедельникам</w:t>
      </w:r>
      <w:proofErr w:type="spellEnd"/>
      <w:r w:rsidRPr="00F93034">
        <w:rPr>
          <w:b/>
          <w:bCs/>
        </w:rPr>
        <w:t>.</w:t>
      </w:r>
    </w:p>
    <w:p w14:paraId="7BC30ABF" w14:textId="77777777" w:rsidR="00F93034" w:rsidRPr="00F93034" w:rsidRDefault="00F93034" w:rsidP="00F93034">
      <w:r w:rsidRPr="00F93034">
        <w:t>The correct answer depends on the meaning:</w:t>
      </w:r>
    </w:p>
    <w:p w14:paraId="048028DE" w14:textId="77777777" w:rsidR="00F93034" w:rsidRPr="00F93034" w:rsidRDefault="00F93034" w:rsidP="00F93034">
      <w:r w:rsidRPr="00F93034">
        <w:t>this Monday / a particular Monday</w:t>
      </w:r>
    </w:p>
    <w:p w14:paraId="43AC9135" w14:textId="77777777" w:rsidR="00F93034" w:rsidRPr="00F93034" w:rsidRDefault="00F93034" w:rsidP="00F93034">
      <w:r w:rsidRPr="00F93034">
        <w:t>or</w:t>
      </w:r>
    </w:p>
    <w:p w14:paraId="4E4B7FCF" w14:textId="77777777" w:rsidR="00F93034" w:rsidRPr="00F93034" w:rsidRDefault="00F93034" w:rsidP="00F93034">
      <w:r w:rsidRPr="00F93034">
        <w:t>Mondays / regularly every Monday.</w:t>
      </w:r>
    </w:p>
    <w:p w14:paraId="41731512" w14:textId="77777777" w:rsidR="00F93034" w:rsidRPr="00F93034" w:rsidRDefault="00F93034" w:rsidP="00F93034">
      <w:r w:rsidRPr="00F93034">
        <w:pict w14:anchorId="04869F90">
          <v:rect id="_x0000_i1884" style="width:0;height:1.5pt" o:hralign="center" o:hrstd="t" o:hr="t" fillcolor="#a0a0a0" stroked="f"/>
        </w:pict>
      </w:r>
    </w:p>
    <w:p w14:paraId="76FC2A74" w14:textId="77777777" w:rsidR="00F93034" w:rsidRPr="00F93034" w:rsidRDefault="00F93034" w:rsidP="00F93034">
      <w:pPr>
        <w:rPr>
          <w:b/>
          <w:bCs/>
        </w:rPr>
      </w:pPr>
      <w:r w:rsidRPr="00F93034">
        <w:rPr>
          <w:b/>
          <w:bCs/>
        </w:rPr>
        <w:t>6. Read a Weekly Schedule</w:t>
      </w:r>
    </w:p>
    <w:p w14:paraId="42F598F4" w14:textId="77777777" w:rsidR="00F93034" w:rsidRPr="00F93034" w:rsidRDefault="00F93034" w:rsidP="00F93034">
      <w:r w:rsidRPr="00F93034">
        <w:t>Learner encounters a simple weekly schedule containing several familiar activities.</w:t>
      </w:r>
    </w:p>
    <w:p w14:paraId="62F9A95F" w14:textId="77777777" w:rsidR="00F93034" w:rsidRPr="00F93034" w:rsidRDefault="00F93034" w:rsidP="00F93034">
      <w:r w:rsidRPr="00F93034">
        <w:t>Determine:</w:t>
      </w:r>
    </w:p>
    <w:p w14:paraId="1EE38E76" w14:textId="77777777" w:rsidR="00F93034" w:rsidRPr="00F93034" w:rsidRDefault="00F93034" w:rsidP="00B836F4">
      <w:pPr>
        <w:numPr>
          <w:ilvl w:val="0"/>
          <w:numId w:val="35"/>
        </w:numPr>
      </w:pPr>
      <w:r w:rsidRPr="00F93034">
        <w:t xml:space="preserve">what happens; </w:t>
      </w:r>
    </w:p>
    <w:p w14:paraId="1ADCFC64" w14:textId="77777777" w:rsidR="00F93034" w:rsidRPr="00F93034" w:rsidRDefault="00F93034" w:rsidP="00B836F4">
      <w:pPr>
        <w:numPr>
          <w:ilvl w:val="0"/>
          <w:numId w:val="35"/>
        </w:numPr>
      </w:pPr>
      <w:r w:rsidRPr="00F93034">
        <w:t xml:space="preserve">which day it happens; </w:t>
      </w:r>
    </w:p>
    <w:p w14:paraId="2ACB52A9" w14:textId="77777777" w:rsidR="00F93034" w:rsidRPr="00F93034" w:rsidRDefault="00F93034" w:rsidP="00B836F4">
      <w:pPr>
        <w:numPr>
          <w:ilvl w:val="0"/>
          <w:numId w:val="35"/>
        </w:numPr>
      </w:pPr>
      <w:r w:rsidRPr="00F93034">
        <w:lastRenderedPageBreak/>
        <w:t xml:space="preserve">which activities are recurring; </w:t>
      </w:r>
    </w:p>
    <w:p w14:paraId="552ED810" w14:textId="77777777" w:rsidR="00F93034" w:rsidRPr="00F93034" w:rsidRDefault="00F93034" w:rsidP="00B836F4">
      <w:pPr>
        <w:numPr>
          <w:ilvl w:val="0"/>
          <w:numId w:val="35"/>
        </w:numPr>
      </w:pPr>
      <w:r w:rsidRPr="00F93034">
        <w:t xml:space="preserve">when a particular activity occurs. </w:t>
      </w:r>
    </w:p>
    <w:p w14:paraId="0123C046" w14:textId="77777777" w:rsidR="00F93034" w:rsidRPr="00F93034" w:rsidRDefault="00F93034" w:rsidP="00F93034">
      <w:r w:rsidRPr="00F93034">
        <w:t>The schedule becomes information to understand rather than simply another vocabulary display.</w:t>
      </w:r>
    </w:p>
    <w:p w14:paraId="5393E477" w14:textId="77777777" w:rsidR="00F93034" w:rsidRPr="00F93034" w:rsidRDefault="00F93034" w:rsidP="00F93034">
      <w:r w:rsidRPr="00F93034">
        <w:pict w14:anchorId="3BA406F8">
          <v:rect id="_x0000_i1885" style="width:0;height:1.5pt" o:hralign="center" o:hrstd="t" o:hr="t" fillcolor="#a0a0a0" stroked="f"/>
        </w:pict>
      </w:r>
    </w:p>
    <w:p w14:paraId="6BB09B6C" w14:textId="77777777" w:rsidR="00F93034" w:rsidRPr="00F93034" w:rsidRDefault="00F93034" w:rsidP="00F93034">
      <w:pPr>
        <w:rPr>
          <w:b/>
          <w:bCs/>
        </w:rPr>
      </w:pPr>
      <w:r w:rsidRPr="00F93034">
        <w:rPr>
          <w:b/>
          <w:bCs/>
        </w:rPr>
        <w:t>7. Build Your Week</w:t>
      </w:r>
    </w:p>
    <w:p w14:paraId="71475CA4" w14:textId="77777777" w:rsidR="00F93034" w:rsidRPr="00F93034" w:rsidRDefault="00F93034" w:rsidP="00F93034">
      <w:r w:rsidRPr="00F93034">
        <w:t>Learner creates a simple weekly pattern using familiar verbs and days.</w:t>
      </w:r>
    </w:p>
    <w:p w14:paraId="59B9FAAF" w14:textId="77777777" w:rsidR="00F93034" w:rsidRPr="00F93034" w:rsidRDefault="00F93034" w:rsidP="00F93034">
      <w:r w:rsidRPr="00F93034">
        <w:t>The learner decides which activities belong on which days.</w:t>
      </w:r>
    </w:p>
    <w:p w14:paraId="4ED2F632" w14:textId="77777777" w:rsidR="00F93034" w:rsidRPr="00F93034" w:rsidRDefault="00F93034" w:rsidP="00F93034">
      <w:r w:rsidRPr="00F93034">
        <w:t>Use both structures where meaning requires them:</w:t>
      </w:r>
    </w:p>
    <w:p w14:paraId="0E3BC837" w14:textId="77777777" w:rsidR="00F93034" w:rsidRPr="00F93034" w:rsidRDefault="00F93034" w:rsidP="00F93034">
      <w:r w:rsidRPr="00F93034">
        <w:rPr>
          <w:b/>
          <w:bCs/>
        </w:rPr>
        <w:t>в + day</w:t>
      </w:r>
      <w:r w:rsidRPr="00F93034">
        <w:t xml:space="preserve"> — particular day</w:t>
      </w:r>
    </w:p>
    <w:p w14:paraId="267C969C" w14:textId="77777777" w:rsidR="00F93034" w:rsidRPr="00F93034" w:rsidRDefault="00F93034" w:rsidP="00F93034">
      <w:proofErr w:type="spellStart"/>
      <w:r w:rsidRPr="00F93034">
        <w:rPr>
          <w:b/>
          <w:bCs/>
        </w:rPr>
        <w:t>по</w:t>
      </w:r>
      <w:proofErr w:type="spellEnd"/>
      <w:r w:rsidRPr="00F93034">
        <w:rPr>
          <w:b/>
          <w:bCs/>
        </w:rPr>
        <w:t xml:space="preserve"> + repeated-day form</w:t>
      </w:r>
      <w:r w:rsidRPr="00F93034">
        <w:t xml:space="preserve"> — regular weekly occurrence</w:t>
      </w:r>
    </w:p>
    <w:p w14:paraId="14AAB418" w14:textId="77777777" w:rsidR="00F93034" w:rsidRPr="00F93034" w:rsidRDefault="00F93034" w:rsidP="00F93034">
      <w:r w:rsidRPr="00F93034">
        <w:t xml:space="preserve">Primary purpose: move from individual sentences toward a </w:t>
      </w:r>
      <w:r w:rsidRPr="00F93034">
        <w:rPr>
          <w:b/>
          <w:bCs/>
        </w:rPr>
        <w:t>meaningful week</w:t>
      </w:r>
      <w:r w:rsidRPr="00F93034">
        <w:t>.</w:t>
      </w:r>
    </w:p>
    <w:p w14:paraId="73CBB2E4" w14:textId="77777777" w:rsidR="00F93034" w:rsidRPr="00F93034" w:rsidRDefault="00F93034" w:rsidP="00F93034">
      <w:r w:rsidRPr="00F93034">
        <w:pict w14:anchorId="1EAC1FA7">
          <v:rect id="_x0000_i1886" style="width:0;height:1.5pt" o:hralign="center" o:hrstd="t" o:hr="t" fillcolor="#a0a0a0" stroked="f"/>
        </w:pict>
      </w:r>
    </w:p>
    <w:p w14:paraId="689ABB2E" w14:textId="77777777" w:rsidR="00F93034" w:rsidRPr="00F93034" w:rsidRDefault="00F93034" w:rsidP="00F93034">
      <w:pPr>
        <w:rPr>
          <w:b/>
          <w:bCs/>
        </w:rPr>
      </w:pPr>
      <w:r w:rsidRPr="00F93034">
        <w:rPr>
          <w:b/>
          <w:bCs/>
        </w:rPr>
        <w:t>8. Ask About Someone Else's Week</w:t>
      </w:r>
    </w:p>
    <w:p w14:paraId="130BB259" w14:textId="77777777" w:rsidR="00F93034" w:rsidRPr="00F93034" w:rsidRDefault="00F93034" w:rsidP="00F93034">
      <w:r w:rsidRPr="00F93034">
        <w:t>Learner uses familiar question language to find information about another person's weekly schedule.</w:t>
      </w:r>
    </w:p>
    <w:p w14:paraId="42C5C39E" w14:textId="77777777" w:rsidR="00F93034" w:rsidRPr="00F93034" w:rsidRDefault="00F93034" w:rsidP="00F93034">
      <w:proofErr w:type="spellStart"/>
      <w:r w:rsidRPr="00F93034">
        <w:rPr>
          <w:b/>
          <w:bCs/>
        </w:rPr>
        <w:t>Когда</w:t>
      </w:r>
      <w:proofErr w:type="spellEnd"/>
      <w:r w:rsidRPr="00F93034">
        <w:rPr>
          <w:b/>
          <w:bCs/>
        </w:rPr>
        <w:t>...?</w:t>
      </w:r>
    </w:p>
    <w:p w14:paraId="37EE6296" w14:textId="77777777" w:rsidR="00F93034" w:rsidRPr="00F93034" w:rsidRDefault="00F93034" w:rsidP="00F93034">
      <w:r w:rsidRPr="00F93034">
        <w:t>Answers require interpreting whether the question concerns a particular event or a regular weekly routine.</w:t>
      </w:r>
    </w:p>
    <w:p w14:paraId="4F48D455" w14:textId="77777777" w:rsidR="00F93034" w:rsidRPr="00F93034" w:rsidRDefault="00F93034" w:rsidP="00F93034">
      <w:r w:rsidRPr="00F93034">
        <w:t>Listening and speaking remain integrated.</w:t>
      </w:r>
    </w:p>
    <w:p w14:paraId="3806916D" w14:textId="77777777" w:rsidR="00F93034" w:rsidRPr="00F93034" w:rsidRDefault="00F93034" w:rsidP="00F93034">
      <w:r w:rsidRPr="00F93034">
        <w:pict w14:anchorId="4C470F0D">
          <v:rect id="_x0000_i1887" style="width:0;height:1.5pt" o:hralign="center" o:hrstd="t" o:hr="t" fillcolor="#a0a0a0" stroked="f"/>
        </w:pict>
      </w:r>
    </w:p>
    <w:p w14:paraId="6F05E68D" w14:textId="77777777" w:rsidR="00F93034" w:rsidRPr="00F93034" w:rsidRDefault="00F93034" w:rsidP="00F93034">
      <w:pPr>
        <w:rPr>
          <w:b/>
          <w:bCs/>
        </w:rPr>
      </w:pPr>
      <w:r w:rsidRPr="00F93034">
        <w:rPr>
          <w:b/>
          <w:bCs/>
        </w:rPr>
        <w:t>9. Look Back</w:t>
      </w:r>
    </w:p>
    <w:p w14:paraId="506A94E6" w14:textId="77777777" w:rsidR="00F93034" w:rsidRPr="00F93034" w:rsidRDefault="00F93034" w:rsidP="00F93034">
      <w:r w:rsidRPr="00F93034">
        <w:rPr>
          <w:b/>
          <w:bCs/>
        </w:rPr>
        <w:t>You can now:</w:t>
      </w:r>
    </w:p>
    <w:p w14:paraId="23DF2821" w14:textId="77777777" w:rsidR="00F93034" w:rsidRPr="00F93034" w:rsidRDefault="00F93034" w:rsidP="00B836F4">
      <w:pPr>
        <w:numPr>
          <w:ilvl w:val="0"/>
          <w:numId w:val="36"/>
        </w:numPr>
      </w:pPr>
      <w:r w:rsidRPr="00F93034">
        <w:t xml:space="preserve">talk about something happening on a particular day; </w:t>
      </w:r>
    </w:p>
    <w:p w14:paraId="43133508" w14:textId="77777777" w:rsidR="00F93034" w:rsidRPr="00F93034" w:rsidRDefault="00F93034" w:rsidP="00B836F4">
      <w:pPr>
        <w:numPr>
          <w:ilvl w:val="0"/>
          <w:numId w:val="36"/>
        </w:numPr>
      </w:pPr>
      <w:r w:rsidRPr="00F93034">
        <w:t xml:space="preserve">talk about something that regularly happens on a certain day; </w:t>
      </w:r>
    </w:p>
    <w:p w14:paraId="52E652D7" w14:textId="77777777" w:rsidR="00F93034" w:rsidRPr="00F93034" w:rsidRDefault="00F93034" w:rsidP="00B836F4">
      <w:pPr>
        <w:numPr>
          <w:ilvl w:val="0"/>
          <w:numId w:val="36"/>
        </w:numPr>
      </w:pPr>
      <w:r w:rsidRPr="00F93034">
        <w:t xml:space="preserve">understand simple weekly schedules; </w:t>
      </w:r>
    </w:p>
    <w:p w14:paraId="6904E143" w14:textId="77777777" w:rsidR="00F93034" w:rsidRPr="00F93034" w:rsidRDefault="00F93034" w:rsidP="00B836F4">
      <w:pPr>
        <w:numPr>
          <w:ilvl w:val="0"/>
          <w:numId w:val="36"/>
        </w:numPr>
      </w:pPr>
      <w:r w:rsidRPr="00F93034">
        <w:t xml:space="preserve">ask when something happens; </w:t>
      </w:r>
    </w:p>
    <w:p w14:paraId="7B42BB67" w14:textId="77777777" w:rsidR="00F93034" w:rsidRPr="00F93034" w:rsidRDefault="00F93034" w:rsidP="00B836F4">
      <w:pPr>
        <w:numPr>
          <w:ilvl w:val="0"/>
          <w:numId w:val="36"/>
        </w:numPr>
      </w:pPr>
      <w:r w:rsidRPr="00F93034">
        <w:t xml:space="preserve">build a simple weekly routine; </w:t>
      </w:r>
    </w:p>
    <w:p w14:paraId="4A1C461E" w14:textId="77777777" w:rsidR="00F93034" w:rsidRPr="00F93034" w:rsidRDefault="00F93034" w:rsidP="00B836F4">
      <w:pPr>
        <w:numPr>
          <w:ilvl w:val="0"/>
          <w:numId w:val="36"/>
        </w:numPr>
      </w:pPr>
      <w:r w:rsidRPr="00F93034">
        <w:t xml:space="preserve">recognize that Russian does not translate English prepositions word-for-word. </w:t>
      </w:r>
    </w:p>
    <w:p w14:paraId="39BAD5B9" w14:textId="77777777" w:rsidR="00F93034" w:rsidRPr="00F93034" w:rsidRDefault="00F93034" w:rsidP="00F93034">
      <w:pPr>
        <w:rPr>
          <w:b/>
          <w:bCs/>
        </w:rPr>
      </w:pPr>
      <w:r w:rsidRPr="00F93034">
        <w:rPr>
          <w:b/>
          <w:bCs/>
        </w:rPr>
        <w:t>Language Inventory</w:t>
      </w:r>
    </w:p>
    <w:p w14:paraId="4FA5F877" w14:textId="77777777" w:rsidR="00F93034" w:rsidRPr="00F93034" w:rsidRDefault="00F93034" w:rsidP="00F93034">
      <w:proofErr w:type="spellStart"/>
      <w:r w:rsidRPr="00F93034">
        <w:rPr>
          <w:b/>
          <w:bCs/>
        </w:rPr>
        <w:t>по</w:t>
      </w:r>
      <w:proofErr w:type="spellEnd"/>
      <w:r w:rsidRPr="00F93034">
        <w:rPr>
          <w:b/>
          <w:bCs/>
        </w:rPr>
        <w:t xml:space="preserve"> </w:t>
      </w:r>
      <w:proofErr w:type="spellStart"/>
      <w:r w:rsidRPr="00F93034">
        <w:rPr>
          <w:b/>
          <w:bCs/>
        </w:rPr>
        <w:t>понедельникам</w:t>
      </w:r>
      <w:proofErr w:type="spellEnd"/>
      <w:r w:rsidRPr="00F93034">
        <w:br/>
      </w:r>
      <w:proofErr w:type="spellStart"/>
      <w:r w:rsidRPr="00F93034">
        <w:rPr>
          <w:b/>
          <w:bCs/>
        </w:rPr>
        <w:t>по</w:t>
      </w:r>
      <w:proofErr w:type="spellEnd"/>
      <w:r w:rsidRPr="00F93034">
        <w:rPr>
          <w:b/>
          <w:bCs/>
        </w:rPr>
        <w:t xml:space="preserve"> </w:t>
      </w:r>
      <w:proofErr w:type="spellStart"/>
      <w:r w:rsidRPr="00F93034">
        <w:rPr>
          <w:b/>
          <w:bCs/>
        </w:rPr>
        <w:t>вторникам</w:t>
      </w:r>
      <w:proofErr w:type="spellEnd"/>
      <w:r w:rsidRPr="00F93034">
        <w:br/>
      </w:r>
      <w:proofErr w:type="spellStart"/>
      <w:r w:rsidRPr="00F93034">
        <w:rPr>
          <w:b/>
          <w:bCs/>
        </w:rPr>
        <w:lastRenderedPageBreak/>
        <w:t>по</w:t>
      </w:r>
      <w:proofErr w:type="spellEnd"/>
      <w:r w:rsidRPr="00F93034">
        <w:rPr>
          <w:b/>
          <w:bCs/>
        </w:rPr>
        <w:t xml:space="preserve"> </w:t>
      </w:r>
      <w:proofErr w:type="spellStart"/>
      <w:r w:rsidRPr="00F93034">
        <w:rPr>
          <w:b/>
          <w:bCs/>
        </w:rPr>
        <w:t>средам</w:t>
      </w:r>
      <w:proofErr w:type="spellEnd"/>
      <w:r w:rsidRPr="00F93034">
        <w:br/>
      </w:r>
      <w:proofErr w:type="spellStart"/>
      <w:r w:rsidRPr="00F93034">
        <w:rPr>
          <w:b/>
          <w:bCs/>
        </w:rPr>
        <w:t>по</w:t>
      </w:r>
      <w:proofErr w:type="spellEnd"/>
      <w:r w:rsidRPr="00F93034">
        <w:rPr>
          <w:b/>
          <w:bCs/>
        </w:rPr>
        <w:t xml:space="preserve"> </w:t>
      </w:r>
      <w:proofErr w:type="spellStart"/>
      <w:r w:rsidRPr="00F93034">
        <w:rPr>
          <w:b/>
          <w:bCs/>
        </w:rPr>
        <w:t>четвергам</w:t>
      </w:r>
      <w:proofErr w:type="spellEnd"/>
      <w:r w:rsidRPr="00F93034">
        <w:br/>
      </w:r>
      <w:proofErr w:type="spellStart"/>
      <w:r w:rsidRPr="00F93034">
        <w:rPr>
          <w:b/>
          <w:bCs/>
        </w:rPr>
        <w:t>по</w:t>
      </w:r>
      <w:proofErr w:type="spellEnd"/>
      <w:r w:rsidRPr="00F93034">
        <w:rPr>
          <w:b/>
          <w:bCs/>
        </w:rPr>
        <w:t xml:space="preserve"> </w:t>
      </w:r>
      <w:proofErr w:type="spellStart"/>
      <w:r w:rsidRPr="00F93034">
        <w:rPr>
          <w:b/>
          <w:bCs/>
        </w:rPr>
        <w:t>пятницам</w:t>
      </w:r>
      <w:proofErr w:type="spellEnd"/>
      <w:r w:rsidRPr="00F93034">
        <w:br/>
      </w:r>
      <w:proofErr w:type="spellStart"/>
      <w:r w:rsidRPr="00F93034">
        <w:rPr>
          <w:b/>
          <w:bCs/>
        </w:rPr>
        <w:t>по</w:t>
      </w:r>
      <w:proofErr w:type="spellEnd"/>
      <w:r w:rsidRPr="00F93034">
        <w:rPr>
          <w:b/>
          <w:bCs/>
        </w:rPr>
        <w:t xml:space="preserve"> </w:t>
      </w:r>
      <w:proofErr w:type="spellStart"/>
      <w:r w:rsidRPr="00F93034">
        <w:rPr>
          <w:b/>
          <w:bCs/>
        </w:rPr>
        <w:t>субботам</w:t>
      </w:r>
      <w:proofErr w:type="spellEnd"/>
      <w:r w:rsidRPr="00F93034">
        <w:br/>
      </w:r>
      <w:proofErr w:type="spellStart"/>
      <w:r w:rsidRPr="00F93034">
        <w:rPr>
          <w:b/>
          <w:bCs/>
        </w:rPr>
        <w:t>по</w:t>
      </w:r>
      <w:proofErr w:type="spellEnd"/>
      <w:r w:rsidRPr="00F93034">
        <w:rPr>
          <w:b/>
          <w:bCs/>
        </w:rPr>
        <w:t xml:space="preserve"> </w:t>
      </w:r>
      <w:proofErr w:type="spellStart"/>
      <w:r w:rsidRPr="00F93034">
        <w:rPr>
          <w:b/>
          <w:bCs/>
        </w:rPr>
        <w:t>воскресеньям</w:t>
      </w:r>
      <w:proofErr w:type="spellEnd"/>
    </w:p>
    <w:p w14:paraId="2D39DA67" w14:textId="77777777" w:rsidR="00F93034" w:rsidRPr="00F93034" w:rsidRDefault="00F93034" w:rsidP="00F93034">
      <w:r w:rsidRPr="00F93034">
        <w:t>Intentionally reused:</w:t>
      </w:r>
    </w:p>
    <w:p w14:paraId="1F7C6DD9" w14:textId="77777777" w:rsidR="00F93034" w:rsidRPr="00F93034" w:rsidRDefault="00F93034" w:rsidP="00F93034">
      <w:proofErr w:type="spellStart"/>
      <w:r w:rsidRPr="00F93034">
        <w:rPr>
          <w:b/>
          <w:bCs/>
        </w:rPr>
        <w:t>Когда</w:t>
      </w:r>
      <w:proofErr w:type="spellEnd"/>
      <w:r w:rsidRPr="00F93034">
        <w:rPr>
          <w:b/>
          <w:bCs/>
        </w:rPr>
        <w:t>?</w:t>
      </w:r>
    </w:p>
    <w:p w14:paraId="038EDBCD" w14:textId="77777777" w:rsidR="00F93034" w:rsidRPr="00F93034" w:rsidRDefault="00F93034" w:rsidP="00F93034">
      <w:r w:rsidRPr="00F93034">
        <w:rPr>
          <w:b/>
          <w:bCs/>
        </w:rPr>
        <w:t xml:space="preserve">в понедельник / </w:t>
      </w:r>
      <w:proofErr w:type="spellStart"/>
      <w:r w:rsidRPr="00F93034">
        <w:rPr>
          <w:b/>
          <w:bCs/>
        </w:rPr>
        <w:t>во</w:t>
      </w:r>
      <w:proofErr w:type="spellEnd"/>
      <w:r w:rsidRPr="00F93034">
        <w:rPr>
          <w:b/>
          <w:bCs/>
        </w:rPr>
        <w:t xml:space="preserve"> </w:t>
      </w:r>
      <w:proofErr w:type="spellStart"/>
      <w:r w:rsidRPr="00F93034">
        <w:rPr>
          <w:b/>
          <w:bCs/>
        </w:rPr>
        <w:t>вторник</w:t>
      </w:r>
      <w:proofErr w:type="spellEnd"/>
      <w:r w:rsidRPr="00F93034">
        <w:rPr>
          <w:b/>
          <w:bCs/>
        </w:rPr>
        <w:t xml:space="preserve"> / в </w:t>
      </w:r>
      <w:proofErr w:type="spellStart"/>
      <w:r w:rsidRPr="00F93034">
        <w:rPr>
          <w:b/>
          <w:bCs/>
        </w:rPr>
        <w:t>среду</w:t>
      </w:r>
      <w:proofErr w:type="spellEnd"/>
      <w:r w:rsidRPr="00F93034">
        <w:rPr>
          <w:b/>
          <w:bCs/>
        </w:rPr>
        <w:t xml:space="preserve"> / в </w:t>
      </w:r>
      <w:proofErr w:type="spellStart"/>
      <w:r w:rsidRPr="00F93034">
        <w:rPr>
          <w:b/>
          <w:bCs/>
        </w:rPr>
        <w:t>четверг</w:t>
      </w:r>
      <w:proofErr w:type="spellEnd"/>
      <w:r w:rsidRPr="00F93034">
        <w:rPr>
          <w:b/>
          <w:bCs/>
        </w:rPr>
        <w:t xml:space="preserve"> / в </w:t>
      </w:r>
      <w:proofErr w:type="spellStart"/>
      <w:r w:rsidRPr="00F93034">
        <w:rPr>
          <w:b/>
          <w:bCs/>
        </w:rPr>
        <w:t>пятницу</w:t>
      </w:r>
      <w:proofErr w:type="spellEnd"/>
      <w:r w:rsidRPr="00F93034">
        <w:rPr>
          <w:b/>
          <w:bCs/>
        </w:rPr>
        <w:t xml:space="preserve"> / в </w:t>
      </w:r>
      <w:proofErr w:type="spellStart"/>
      <w:r w:rsidRPr="00F93034">
        <w:rPr>
          <w:b/>
          <w:bCs/>
        </w:rPr>
        <w:t>субботу</w:t>
      </w:r>
      <w:proofErr w:type="spellEnd"/>
      <w:r w:rsidRPr="00F93034">
        <w:rPr>
          <w:b/>
          <w:bCs/>
        </w:rPr>
        <w:t xml:space="preserve"> / в </w:t>
      </w:r>
      <w:proofErr w:type="spellStart"/>
      <w:r w:rsidRPr="00F93034">
        <w:rPr>
          <w:b/>
          <w:bCs/>
        </w:rPr>
        <w:t>воскресенье</w:t>
      </w:r>
      <w:proofErr w:type="spellEnd"/>
    </w:p>
    <w:p w14:paraId="1A930345" w14:textId="77777777" w:rsidR="00F93034" w:rsidRPr="00F93034" w:rsidRDefault="00F93034" w:rsidP="00F93034">
      <w:proofErr w:type="gramStart"/>
      <w:r w:rsidRPr="00F93034">
        <w:t>plus</w:t>
      </w:r>
      <w:proofErr w:type="gramEnd"/>
      <w:r w:rsidRPr="00F93034">
        <w:t xml:space="preserve"> the established Essential Verbs and previous Days language.</w:t>
      </w:r>
    </w:p>
    <w:p w14:paraId="14F11F99" w14:textId="77777777" w:rsidR="00F93034" w:rsidRPr="00F93034" w:rsidRDefault="00F93034" w:rsidP="00F93034">
      <w:r w:rsidRPr="00F93034">
        <w:pict w14:anchorId="5D194734">
          <v:rect id="_x0000_i1888" style="width:0;height:1.5pt" o:hralign="center" o:hrstd="t" o:hr="t" fillcolor="#a0a0a0" stroked="f"/>
        </w:pict>
      </w:r>
    </w:p>
    <w:p w14:paraId="0155E689" w14:textId="77777777" w:rsidR="00F93034" w:rsidRPr="00F93034" w:rsidRDefault="00F93034" w:rsidP="00F93034">
      <w:pPr>
        <w:rPr>
          <w:b/>
          <w:bCs/>
        </w:rPr>
      </w:pPr>
      <w:r w:rsidRPr="00F93034">
        <w:rPr>
          <w:b/>
          <w:bCs/>
        </w:rPr>
        <w:t>Lesson 4 Boundary</w:t>
      </w:r>
    </w:p>
    <w:p w14:paraId="5779C0DA" w14:textId="77777777" w:rsidR="00F93034" w:rsidRPr="00F93034" w:rsidRDefault="00F93034" w:rsidP="00F93034">
      <w:r w:rsidRPr="00F93034">
        <w:t>Lesson 4's job is:</w:t>
      </w:r>
    </w:p>
    <w:p w14:paraId="74E8560B" w14:textId="77777777" w:rsidR="00F93034" w:rsidRPr="00F93034" w:rsidRDefault="00F93034" w:rsidP="00F93034">
      <w:r w:rsidRPr="00F93034">
        <w:rPr>
          <w:b/>
          <w:bCs/>
        </w:rPr>
        <w:t>Build a week.</w:t>
      </w:r>
    </w:p>
    <w:p w14:paraId="1039CA0D" w14:textId="77777777" w:rsidR="00F93034" w:rsidRPr="00F93034" w:rsidRDefault="00F93034" w:rsidP="00F93034">
      <w:r w:rsidRPr="00F93034">
        <w:t>The progression is now:</w:t>
      </w:r>
    </w:p>
    <w:p w14:paraId="1409177D" w14:textId="77777777" w:rsidR="00F93034" w:rsidRPr="00F93034" w:rsidRDefault="00F93034" w:rsidP="00F93034">
      <w:r w:rsidRPr="00F93034">
        <w:rPr>
          <w:b/>
          <w:bCs/>
        </w:rPr>
        <w:t>понедельник</w:t>
      </w:r>
      <w:r w:rsidRPr="00F93034">
        <w:br/>
        <w:t xml:space="preserve">→ </w:t>
      </w:r>
      <w:r w:rsidRPr="00F93034">
        <w:rPr>
          <w:b/>
          <w:bCs/>
        </w:rPr>
        <w:t>в понедельник</w:t>
      </w:r>
      <w:r w:rsidRPr="00F93034">
        <w:br/>
        <w:t xml:space="preserve">→ </w:t>
      </w:r>
      <w:proofErr w:type="spellStart"/>
      <w:r w:rsidRPr="00F93034">
        <w:rPr>
          <w:b/>
          <w:bCs/>
        </w:rPr>
        <w:t>по</w:t>
      </w:r>
      <w:proofErr w:type="spellEnd"/>
      <w:r w:rsidRPr="00F93034">
        <w:rPr>
          <w:b/>
          <w:bCs/>
        </w:rPr>
        <w:t xml:space="preserve"> </w:t>
      </w:r>
      <w:proofErr w:type="spellStart"/>
      <w:r w:rsidRPr="00F93034">
        <w:rPr>
          <w:b/>
          <w:bCs/>
        </w:rPr>
        <w:t>понедельникам</w:t>
      </w:r>
      <w:proofErr w:type="spellEnd"/>
    </w:p>
    <w:p w14:paraId="3BD6C3D1" w14:textId="77777777" w:rsidR="00F93034" w:rsidRPr="00F93034" w:rsidRDefault="00F93034" w:rsidP="00F93034">
      <w:r w:rsidRPr="00F93034">
        <w:t>and:</w:t>
      </w:r>
    </w:p>
    <w:p w14:paraId="3923059D" w14:textId="77777777" w:rsidR="00F93034" w:rsidRPr="00F93034" w:rsidRDefault="00F93034" w:rsidP="00F93034">
      <w:r w:rsidRPr="00F93034">
        <w:rPr>
          <w:b/>
          <w:bCs/>
        </w:rPr>
        <w:t>identify a day</w:t>
      </w:r>
      <w:r w:rsidRPr="00F93034">
        <w:br/>
        <w:t xml:space="preserve">→ </w:t>
      </w:r>
      <w:r w:rsidRPr="00F93034">
        <w:rPr>
          <w:b/>
          <w:bCs/>
        </w:rPr>
        <w:t>put something on a day</w:t>
      </w:r>
      <w:r w:rsidRPr="00F93034">
        <w:br/>
        <w:t xml:space="preserve">→ </w:t>
      </w:r>
      <w:r w:rsidRPr="00F93034">
        <w:rPr>
          <w:b/>
          <w:bCs/>
        </w:rPr>
        <w:t>describe a recurring weekly pattern</w:t>
      </w:r>
    </w:p>
    <w:p w14:paraId="450FC06D" w14:textId="77777777" w:rsidR="00F16650" w:rsidRDefault="00F16650"/>
    <w:p w14:paraId="292CC88E" w14:textId="02ED502D" w:rsidR="00F16650" w:rsidRDefault="00F16650" w:rsidP="00F16650">
      <w:pPr>
        <w:pStyle w:val="Heading2"/>
      </w:pPr>
      <w:r>
        <w:t xml:space="preserve">Lesson </w:t>
      </w:r>
      <w:r>
        <w:t>5</w:t>
      </w:r>
      <w:r>
        <w:t xml:space="preserve"> — TBD</w:t>
      </w:r>
    </w:p>
    <w:p w14:paraId="394EEB72" w14:textId="77777777" w:rsidR="00262341" w:rsidRPr="00262341" w:rsidRDefault="00262341" w:rsidP="00262341">
      <w:pPr>
        <w:rPr>
          <w:b/>
          <w:bCs/>
        </w:rPr>
      </w:pPr>
      <w:r w:rsidRPr="00262341">
        <w:rPr>
          <w:b/>
          <w:bCs/>
        </w:rPr>
        <w:t>Actual Outline — Draft 1</w:t>
      </w:r>
    </w:p>
    <w:p w14:paraId="23AB3CB9" w14:textId="77777777" w:rsidR="00262341" w:rsidRPr="00262341" w:rsidRDefault="00262341" w:rsidP="00262341">
      <w:pPr>
        <w:rPr>
          <w:b/>
          <w:bCs/>
        </w:rPr>
      </w:pPr>
      <w:r w:rsidRPr="00262341">
        <w:rPr>
          <w:b/>
          <w:bCs/>
        </w:rPr>
        <w:t>Learner Outcome</w:t>
      </w:r>
    </w:p>
    <w:p w14:paraId="7B45438B" w14:textId="77777777" w:rsidR="00262341" w:rsidRPr="00262341" w:rsidRDefault="00262341" w:rsidP="00262341">
      <w:r w:rsidRPr="00262341">
        <w:t>By the end of Lesson 5, the learner can:</w:t>
      </w:r>
    </w:p>
    <w:p w14:paraId="2B3D307F" w14:textId="77777777" w:rsidR="00262341" w:rsidRPr="00262341" w:rsidRDefault="00262341" w:rsidP="00B836F4">
      <w:pPr>
        <w:numPr>
          <w:ilvl w:val="0"/>
          <w:numId w:val="37"/>
        </w:numPr>
      </w:pPr>
      <w:r w:rsidRPr="00262341">
        <w:t xml:space="preserve">distinguish </w:t>
      </w:r>
      <w:r w:rsidRPr="00262341">
        <w:rPr>
          <w:b/>
          <w:bCs/>
        </w:rPr>
        <w:t>weekdays</w:t>
      </w:r>
      <w:r w:rsidRPr="00262341">
        <w:t xml:space="preserve"> and </w:t>
      </w:r>
      <w:r w:rsidRPr="00262341">
        <w:rPr>
          <w:b/>
          <w:bCs/>
        </w:rPr>
        <w:t>weekends</w:t>
      </w:r>
      <w:r w:rsidRPr="00262341">
        <w:t xml:space="preserve"> in Russian; </w:t>
      </w:r>
    </w:p>
    <w:p w14:paraId="657A3B7F" w14:textId="77777777" w:rsidR="00262341" w:rsidRPr="00262341" w:rsidRDefault="00262341" w:rsidP="00B836F4">
      <w:pPr>
        <w:numPr>
          <w:ilvl w:val="0"/>
          <w:numId w:val="37"/>
        </w:numPr>
      </w:pPr>
      <w:r w:rsidRPr="00262341">
        <w:t xml:space="preserve">talk about the </w:t>
      </w:r>
      <w:r w:rsidRPr="00262341">
        <w:rPr>
          <w:b/>
          <w:bCs/>
        </w:rPr>
        <w:t>workweek</w:t>
      </w:r>
      <w:r w:rsidRPr="00262341">
        <w:t xml:space="preserve"> and parts of the week; </w:t>
      </w:r>
    </w:p>
    <w:p w14:paraId="1D495C4B" w14:textId="77777777" w:rsidR="00262341" w:rsidRPr="00262341" w:rsidRDefault="00262341" w:rsidP="00B836F4">
      <w:pPr>
        <w:numPr>
          <w:ilvl w:val="0"/>
          <w:numId w:val="37"/>
        </w:numPr>
      </w:pPr>
      <w:r w:rsidRPr="00262341">
        <w:t xml:space="preserve">use familiar verbs to describe activities during different parts of the week; </w:t>
      </w:r>
    </w:p>
    <w:p w14:paraId="226664F7" w14:textId="77777777" w:rsidR="00262341" w:rsidRPr="00262341" w:rsidRDefault="00262341" w:rsidP="00B836F4">
      <w:pPr>
        <w:numPr>
          <w:ilvl w:val="0"/>
          <w:numId w:val="37"/>
        </w:numPr>
      </w:pPr>
      <w:r w:rsidRPr="00262341">
        <w:t xml:space="preserve">use familiar question words to ask about someone's week; </w:t>
      </w:r>
    </w:p>
    <w:p w14:paraId="4D3C28A7" w14:textId="77777777" w:rsidR="00262341" w:rsidRPr="00262341" w:rsidRDefault="00262341" w:rsidP="00B836F4">
      <w:pPr>
        <w:numPr>
          <w:ilvl w:val="0"/>
          <w:numId w:val="37"/>
        </w:numPr>
      </w:pPr>
      <w:r w:rsidRPr="00262341">
        <w:t xml:space="preserve">connect ideas using familiar connectors; </w:t>
      </w:r>
    </w:p>
    <w:p w14:paraId="17F06F1A" w14:textId="77777777" w:rsidR="00262341" w:rsidRPr="00262341" w:rsidRDefault="00262341" w:rsidP="00B836F4">
      <w:pPr>
        <w:numPr>
          <w:ilvl w:val="0"/>
          <w:numId w:val="37"/>
        </w:numPr>
      </w:pPr>
      <w:r w:rsidRPr="00262341">
        <w:t xml:space="preserve">recognize that Russian expresses time relationships with different prepositions; </w:t>
      </w:r>
    </w:p>
    <w:p w14:paraId="7DE30984" w14:textId="77777777" w:rsidR="00262341" w:rsidRPr="00262341" w:rsidRDefault="00262341" w:rsidP="00B836F4">
      <w:pPr>
        <w:numPr>
          <w:ilvl w:val="0"/>
          <w:numId w:val="37"/>
        </w:numPr>
      </w:pPr>
      <w:r w:rsidRPr="00262341">
        <w:lastRenderedPageBreak/>
        <w:t xml:space="preserve">build and use a personalized week inside </w:t>
      </w:r>
      <w:r w:rsidRPr="00262341">
        <w:rPr>
          <w:b/>
          <w:bCs/>
        </w:rPr>
        <w:t>Моя неделя — My Week</w:t>
      </w:r>
      <w:r w:rsidRPr="00262341">
        <w:t xml:space="preserve">. </w:t>
      </w:r>
    </w:p>
    <w:p w14:paraId="09F0FB53" w14:textId="77777777" w:rsidR="00262341" w:rsidRPr="00262341" w:rsidRDefault="00262341" w:rsidP="00262341">
      <w:r w:rsidRPr="00262341">
        <w:pict w14:anchorId="4D83F9F9">
          <v:rect id="_x0000_i2014" style="width:0;height:1.5pt" o:hralign="center" o:hrstd="t" o:hr="t" fillcolor="#a0a0a0" stroked="f"/>
        </w:pict>
      </w:r>
    </w:p>
    <w:p w14:paraId="7CE6680E" w14:textId="77777777" w:rsidR="00262341" w:rsidRPr="00262341" w:rsidRDefault="00262341" w:rsidP="00262341">
      <w:pPr>
        <w:rPr>
          <w:b/>
          <w:bCs/>
        </w:rPr>
      </w:pPr>
      <w:r w:rsidRPr="00262341">
        <w:rPr>
          <w:b/>
          <w:bCs/>
        </w:rPr>
        <w:t>Core Russian</w:t>
      </w:r>
    </w:p>
    <w:p w14:paraId="2E32D72D" w14:textId="77777777" w:rsidR="00262341" w:rsidRPr="00262341" w:rsidRDefault="00262341" w:rsidP="00262341">
      <w:r w:rsidRPr="00262341">
        <w:rPr>
          <w:b/>
          <w:bCs/>
        </w:rPr>
        <w:t>будни</w:t>
      </w:r>
      <w:r w:rsidRPr="00262341">
        <w:t xml:space="preserve"> — weekdays / working days</w:t>
      </w:r>
      <w:r w:rsidRPr="00262341">
        <w:br/>
      </w:r>
      <w:r w:rsidRPr="00262341">
        <w:rPr>
          <w:b/>
          <w:bCs/>
        </w:rPr>
        <w:t>выходные</w:t>
      </w:r>
      <w:r w:rsidRPr="00262341">
        <w:t xml:space="preserve"> — weekend / days off</w:t>
      </w:r>
    </w:p>
    <w:p w14:paraId="6F759703" w14:textId="77777777" w:rsidR="00262341" w:rsidRPr="00262341" w:rsidRDefault="00262341" w:rsidP="00262341">
      <w:r w:rsidRPr="00262341">
        <w:rPr>
          <w:b/>
          <w:bCs/>
        </w:rPr>
        <w:t>в будни</w:t>
      </w:r>
      <w:r w:rsidRPr="00262341">
        <w:t xml:space="preserve"> — on weekdays</w:t>
      </w:r>
      <w:r w:rsidRPr="00262341">
        <w:br/>
      </w:r>
      <w:r w:rsidRPr="00262341">
        <w:rPr>
          <w:b/>
          <w:bCs/>
        </w:rPr>
        <w:t>на выходных</w:t>
      </w:r>
      <w:r w:rsidRPr="00262341">
        <w:t xml:space="preserve"> — on the weekend / over the weekend</w:t>
      </w:r>
    </w:p>
    <w:p w14:paraId="0D2F3ABD" w14:textId="77777777" w:rsidR="00262341" w:rsidRPr="00262341" w:rsidRDefault="00262341" w:rsidP="00262341">
      <w:r w:rsidRPr="00262341">
        <w:rPr>
          <w:b/>
          <w:bCs/>
        </w:rPr>
        <w:t>рабочая неделя</w:t>
      </w:r>
      <w:r w:rsidRPr="00262341">
        <w:t xml:space="preserve"> — workweek / working week</w:t>
      </w:r>
    </w:p>
    <w:p w14:paraId="67ED26D2" w14:textId="77777777" w:rsidR="00262341" w:rsidRPr="00262341" w:rsidRDefault="00262341" w:rsidP="00262341">
      <w:r w:rsidRPr="00262341">
        <w:rPr>
          <w:b/>
          <w:bCs/>
        </w:rPr>
        <w:t>начало недели</w:t>
      </w:r>
      <w:r w:rsidRPr="00262341">
        <w:t xml:space="preserve"> — beginning of the week</w:t>
      </w:r>
      <w:r w:rsidRPr="00262341">
        <w:br/>
      </w:r>
      <w:r w:rsidRPr="00262341">
        <w:rPr>
          <w:b/>
          <w:bCs/>
        </w:rPr>
        <w:t>середина недели</w:t>
      </w:r>
      <w:r w:rsidRPr="00262341">
        <w:t xml:space="preserve"> — middle of the week</w:t>
      </w:r>
      <w:r w:rsidRPr="00262341">
        <w:br/>
      </w:r>
      <w:r w:rsidRPr="00262341">
        <w:rPr>
          <w:b/>
          <w:bCs/>
        </w:rPr>
        <w:t>конец недели</w:t>
      </w:r>
      <w:r w:rsidRPr="00262341">
        <w:t xml:space="preserve"> — end of the week</w:t>
      </w:r>
    </w:p>
    <w:p w14:paraId="0FF72F0B" w14:textId="77777777" w:rsidR="00262341" w:rsidRPr="00262341" w:rsidRDefault="00262341" w:rsidP="00262341">
      <w:pPr>
        <w:rPr>
          <w:b/>
          <w:bCs/>
        </w:rPr>
      </w:pPr>
      <w:r w:rsidRPr="00262341">
        <w:rPr>
          <w:b/>
          <w:bCs/>
        </w:rPr>
        <w:t>Russian Lesson Numbering</w:t>
      </w:r>
    </w:p>
    <w:p w14:paraId="18D469ED" w14:textId="77777777" w:rsidR="00262341" w:rsidRPr="00262341" w:rsidRDefault="00262341" w:rsidP="00262341">
      <w:r w:rsidRPr="00262341">
        <w:rPr>
          <w:b/>
          <w:bCs/>
        </w:rPr>
        <w:t>Урок пятый</w:t>
      </w:r>
      <w:r w:rsidRPr="00262341">
        <w:t xml:space="preserve"> — Lesson 5</w:t>
      </w:r>
    </w:p>
    <w:p w14:paraId="27F07407" w14:textId="77777777" w:rsidR="00262341" w:rsidRPr="00262341" w:rsidRDefault="00262341" w:rsidP="00262341">
      <w:r w:rsidRPr="00262341">
        <w:t>Continue incidental exposure to Russian numbering through lesson/activity labels.</w:t>
      </w:r>
    </w:p>
    <w:p w14:paraId="4E9FFC98" w14:textId="77777777" w:rsidR="00262341" w:rsidRPr="00262341" w:rsidRDefault="00262341" w:rsidP="00262341">
      <w:r w:rsidRPr="00262341">
        <w:pict w14:anchorId="5B1993D5">
          <v:rect id="_x0000_i2015" style="width:0;height:1.5pt" o:hralign="center" o:hrstd="t" o:hr="t" fillcolor="#a0a0a0" stroked="f"/>
        </w:pict>
      </w:r>
    </w:p>
    <w:p w14:paraId="6AAA3B11" w14:textId="77777777" w:rsidR="00262341" w:rsidRPr="00262341" w:rsidRDefault="00262341" w:rsidP="00262341">
      <w:pPr>
        <w:rPr>
          <w:b/>
          <w:bCs/>
        </w:rPr>
      </w:pPr>
      <w:r w:rsidRPr="00262341">
        <w:rPr>
          <w:b/>
          <w:bCs/>
        </w:rPr>
        <w:t>Lesson Sequence</w:t>
      </w:r>
    </w:p>
    <w:p w14:paraId="1FA8F1F0" w14:textId="77777777" w:rsidR="00262341" w:rsidRPr="00262341" w:rsidRDefault="00262341" w:rsidP="00262341">
      <w:pPr>
        <w:rPr>
          <w:b/>
          <w:bCs/>
        </w:rPr>
      </w:pPr>
      <w:r w:rsidRPr="00262341">
        <w:rPr>
          <w:b/>
          <w:bCs/>
        </w:rPr>
        <w:t>1. Weekdays and Weekends</w:t>
      </w:r>
    </w:p>
    <w:p w14:paraId="2F565A35" w14:textId="77777777" w:rsidR="00262341" w:rsidRPr="00262341" w:rsidRDefault="00262341" w:rsidP="00262341">
      <w:r w:rsidRPr="00262341">
        <w:t>Begin with the seven familiar days.</w:t>
      </w:r>
    </w:p>
    <w:p w14:paraId="1ECF6AD0" w14:textId="77777777" w:rsidR="00262341" w:rsidRPr="00262341" w:rsidRDefault="00262341" w:rsidP="00262341">
      <w:r w:rsidRPr="00262341">
        <w:t>Organize them into:</w:t>
      </w:r>
    </w:p>
    <w:p w14:paraId="164172F3" w14:textId="77777777" w:rsidR="00262341" w:rsidRPr="00262341" w:rsidRDefault="00262341" w:rsidP="00262341">
      <w:r w:rsidRPr="00262341">
        <w:rPr>
          <w:b/>
          <w:bCs/>
        </w:rPr>
        <w:t>будни</w:t>
      </w:r>
      <w:r w:rsidRPr="00262341">
        <w:br/>
        <w:t>and</w:t>
      </w:r>
      <w:r w:rsidRPr="00262341">
        <w:br/>
      </w:r>
      <w:r w:rsidRPr="00262341">
        <w:rPr>
          <w:b/>
          <w:bCs/>
        </w:rPr>
        <w:t>выходные</w:t>
      </w:r>
    </w:p>
    <w:p w14:paraId="67E38F65" w14:textId="77777777" w:rsidR="00262341" w:rsidRPr="00262341" w:rsidRDefault="00262341" w:rsidP="00262341">
      <w:r w:rsidRPr="00262341">
        <w:t>Introduce and practice:</w:t>
      </w:r>
    </w:p>
    <w:p w14:paraId="2000FB99" w14:textId="77777777" w:rsidR="00262341" w:rsidRPr="00262341" w:rsidRDefault="00262341" w:rsidP="00262341">
      <w:r w:rsidRPr="00262341">
        <w:rPr>
          <w:b/>
          <w:bCs/>
        </w:rPr>
        <w:t>в будни</w:t>
      </w:r>
      <w:r w:rsidRPr="00262341">
        <w:br/>
      </w:r>
      <w:r w:rsidRPr="00262341">
        <w:rPr>
          <w:b/>
          <w:bCs/>
        </w:rPr>
        <w:t>на выходных</w:t>
      </w:r>
    </w:p>
    <w:p w14:paraId="60C0D141" w14:textId="77777777" w:rsidR="00262341" w:rsidRPr="00262341" w:rsidRDefault="00262341" w:rsidP="00262341">
      <w:r w:rsidRPr="00262341">
        <w:t xml:space="preserve">Learner moves from thinking about seven individual days to recognizing </w:t>
      </w:r>
      <w:r w:rsidRPr="00262341">
        <w:rPr>
          <w:b/>
          <w:bCs/>
        </w:rPr>
        <w:t>larger parts and rhythms of the week</w:t>
      </w:r>
      <w:r w:rsidRPr="00262341">
        <w:t>.</w:t>
      </w:r>
    </w:p>
    <w:p w14:paraId="60289F0D" w14:textId="77777777" w:rsidR="00262341" w:rsidRPr="00262341" w:rsidRDefault="00262341" w:rsidP="00262341">
      <w:r w:rsidRPr="00262341">
        <w:pict w14:anchorId="7F492C11">
          <v:rect id="_x0000_i2016" style="width:0;height:1.5pt" o:hralign="center" o:hrstd="t" o:hr="t" fillcolor="#a0a0a0" stroked="f"/>
        </w:pict>
      </w:r>
    </w:p>
    <w:p w14:paraId="116A99E8" w14:textId="77777777" w:rsidR="00262341" w:rsidRPr="00262341" w:rsidRDefault="00262341" w:rsidP="00262341">
      <w:pPr>
        <w:rPr>
          <w:b/>
          <w:bCs/>
        </w:rPr>
      </w:pPr>
      <w:r w:rsidRPr="00262341">
        <w:rPr>
          <w:b/>
          <w:bCs/>
        </w:rPr>
        <w:t>2. Grammar Candy — One English “On,” More Than One Russian Expression</w:t>
      </w:r>
    </w:p>
    <w:p w14:paraId="419F0723" w14:textId="77777777" w:rsidR="00262341" w:rsidRPr="00262341" w:rsidRDefault="00262341" w:rsidP="00262341">
      <w:r w:rsidRPr="00262341">
        <w:t>Compare:</w:t>
      </w:r>
    </w:p>
    <w:p w14:paraId="0CE1A9DA" w14:textId="77777777" w:rsidR="00262341" w:rsidRPr="00262341" w:rsidRDefault="00262341" w:rsidP="00262341">
      <w:r w:rsidRPr="00262341">
        <w:rPr>
          <w:b/>
          <w:bCs/>
        </w:rPr>
        <w:t>в понедельник</w:t>
      </w:r>
      <w:r w:rsidRPr="00262341">
        <w:br/>
      </w:r>
      <w:r w:rsidRPr="00262341">
        <w:rPr>
          <w:b/>
          <w:bCs/>
        </w:rPr>
        <w:t>в будни</w:t>
      </w:r>
      <w:r w:rsidRPr="00262341">
        <w:br/>
      </w:r>
      <w:r w:rsidRPr="00262341">
        <w:rPr>
          <w:b/>
          <w:bCs/>
        </w:rPr>
        <w:t>на выходных</w:t>
      </w:r>
    </w:p>
    <w:p w14:paraId="483DC565" w14:textId="77777777" w:rsidR="00262341" w:rsidRPr="00262341" w:rsidRDefault="00262341" w:rsidP="00262341">
      <w:r w:rsidRPr="00262341">
        <w:lastRenderedPageBreak/>
        <w:t xml:space="preserve">Learner notices that English may use </w:t>
      </w:r>
      <w:r w:rsidRPr="00262341">
        <w:rPr>
          <w:b/>
          <w:bCs/>
        </w:rPr>
        <w:t>on</w:t>
      </w:r>
      <w:r w:rsidRPr="00262341">
        <w:t xml:space="preserve"> for all three ideas, while Russian communicates the relationships differently.</w:t>
      </w:r>
    </w:p>
    <w:p w14:paraId="04CA8C30" w14:textId="77777777" w:rsidR="00262341" w:rsidRPr="00262341" w:rsidRDefault="00262341" w:rsidP="00262341">
      <w:r w:rsidRPr="00262341">
        <w:t>Reinforce the Lesson 4 principle:</w:t>
      </w:r>
    </w:p>
    <w:p w14:paraId="6970AE67" w14:textId="77777777" w:rsidR="00262341" w:rsidRPr="00262341" w:rsidRDefault="00262341" w:rsidP="00262341">
      <w:r w:rsidRPr="00262341">
        <w:rPr>
          <w:b/>
          <w:bCs/>
        </w:rPr>
        <w:t>Don't assume that one small English word always equals one small Russian word. Learn how the Russian expression communicates the idea.</w:t>
      </w:r>
    </w:p>
    <w:p w14:paraId="22DFA2A0" w14:textId="77777777" w:rsidR="00262341" w:rsidRPr="00262341" w:rsidRDefault="00262341" w:rsidP="00262341">
      <w:r w:rsidRPr="00262341">
        <w:t>Do not teach:</w:t>
      </w:r>
    </w:p>
    <w:p w14:paraId="786E9B9A" w14:textId="77777777" w:rsidR="00262341" w:rsidRPr="00262341" w:rsidRDefault="00262341" w:rsidP="00262341">
      <w:r w:rsidRPr="00262341">
        <w:rPr>
          <w:b/>
          <w:bCs/>
        </w:rPr>
        <w:t>в = in</w:t>
      </w:r>
      <w:r w:rsidRPr="00262341">
        <w:br/>
      </w:r>
      <w:r w:rsidRPr="00262341">
        <w:rPr>
          <w:b/>
          <w:bCs/>
        </w:rPr>
        <w:t>на = on</w:t>
      </w:r>
    </w:p>
    <w:p w14:paraId="46546E16" w14:textId="77777777" w:rsidR="00262341" w:rsidRPr="00262341" w:rsidRDefault="00262341" w:rsidP="00262341">
      <w:r w:rsidRPr="00262341">
        <w:t>as universal equivalencies.</w:t>
      </w:r>
    </w:p>
    <w:p w14:paraId="301027AC" w14:textId="77777777" w:rsidR="00262341" w:rsidRPr="00262341" w:rsidRDefault="00262341" w:rsidP="00262341">
      <w:r w:rsidRPr="00262341">
        <w:pict w14:anchorId="352C7246">
          <v:rect id="_x0000_i2017" style="width:0;height:1.5pt" o:hralign="center" o:hrstd="t" o:hr="t" fillcolor="#a0a0a0" stroked="f"/>
        </w:pict>
      </w:r>
    </w:p>
    <w:p w14:paraId="76CEB79D" w14:textId="77777777" w:rsidR="00262341" w:rsidRPr="00262341" w:rsidRDefault="00262341" w:rsidP="00262341">
      <w:pPr>
        <w:rPr>
          <w:b/>
          <w:bCs/>
        </w:rPr>
      </w:pPr>
      <w:r w:rsidRPr="00262341">
        <w:rPr>
          <w:b/>
          <w:bCs/>
        </w:rPr>
        <w:t>3. What Do You Do?</w:t>
      </w:r>
    </w:p>
    <w:p w14:paraId="736702D6" w14:textId="77777777" w:rsidR="00262341" w:rsidRPr="00262341" w:rsidRDefault="00262341" w:rsidP="00262341">
      <w:r w:rsidRPr="00262341">
        <w:t xml:space="preserve">Bring back the established </w:t>
      </w:r>
      <w:r w:rsidRPr="00262341">
        <w:rPr>
          <w:b/>
          <w:bCs/>
        </w:rPr>
        <w:t>Essential Verbs</w:t>
      </w:r>
      <w:r w:rsidRPr="00262341">
        <w:t>.</w:t>
      </w:r>
    </w:p>
    <w:p w14:paraId="51E4AEDF" w14:textId="77777777" w:rsidR="00262341" w:rsidRPr="00262341" w:rsidRDefault="00262341" w:rsidP="00262341">
      <w:r w:rsidRPr="00262341">
        <w:t>Learner uses them with:</w:t>
      </w:r>
    </w:p>
    <w:p w14:paraId="4D1586D7" w14:textId="77777777" w:rsidR="00262341" w:rsidRPr="00262341" w:rsidRDefault="00262341" w:rsidP="00262341">
      <w:r w:rsidRPr="00262341">
        <w:rPr>
          <w:b/>
          <w:bCs/>
        </w:rPr>
        <w:t>в будни</w:t>
      </w:r>
      <w:r w:rsidRPr="00262341">
        <w:br/>
      </w:r>
      <w:r w:rsidRPr="00262341">
        <w:rPr>
          <w:b/>
          <w:bCs/>
        </w:rPr>
        <w:t>на выходных</w:t>
      </w:r>
    </w:p>
    <w:p w14:paraId="4DE2BA2D" w14:textId="77777777" w:rsidR="00262341" w:rsidRPr="00262341" w:rsidRDefault="00262341" w:rsidP="00262341">
      <w:r w:rsidRPr="00262341">
        <w:t>and familiar individual day expressions.</w:t>
      </w:r>
    </w:p>
    <w:p w14:paraId="0E0D228C" w14:textId="77777777" w:rsidR="00262341" w:rsidRPr="00262341" w:rsidRDefault="00262341" w:rsidP="00262341">
      <w:r w:rsidRPr="00262341">
        <w:t>Learner begins describing differences between their weekday and weekend activities.</w:t>
      </w:r>
    </w:p>
    <w:p w14:paraId="28F3124D" w14:textId="77777777" w:rsidR="00262341" w:rsidRPr="00262341" w:rsidRDefault="00262341" w:rsidP="00262341">
      <w:r w:rsidRPr="00262341">
        <w:t>Personalization is intentional.</w:t>
      </w:r>
    </w:p>
    <w:p w14:paraId="1011EBB8" w14:textId="77777777" w:rsidR="00262341" w:rsidRPr="00262341" w:rsidRDefault="00262341" w:rsidP="00262341">
      <w:r w:rsidRPr="00262341">
        <w:pict w14:anchorId="0528C911">
          <v:rect id="_x0000_i2018" style="width:0;height:1.5pt" o:hralign="center" o:hrstd="t" o:hr="t" fillcolor="#a0a0a0" stroked="f"/>
        </w:pict>
      </w:r>
    </w:p>
    <w:p w14:paraId="1A8C99DC" w14:textId="77777777" w:rsidR="00262341" w:rsidRPr="00262341" w:rsidRDefault="00262341" w:rsidP="00262341">
      <w:pPr>
        <w:rPr>
          <w:b/>
          <w:bCs/>
        </w:rPr>
      </w:pPr>
      <w:r w:rsidRPr="00262341">
        <w:rPr>
          <w:b/>
          <w:bCs/>
        </w:rPr>
        <w:t>4. Question Words Return</w:t>
      </w:r>
    </w:p>
    <w:p w14:paraId="1EF74040" w14:textId="77777777" w:rsidR="00262341" w:rsidRPr="00262341" w:rsidRDefault="00262341" w:rsidP="00262341">
      <w:r w:rsidRPr="00262341">
        <w:t xml:space="preserve">Bring back the established </w:t>
      </w:r>
      <w:r w:rsidRPr="00262341">
        <w:rPr>
          <w:b/>
          <w:bCs/>
        </w:rPr>
        <w:t>Nine Question Words</w:t>
      </w:r>
      <w:r w:rsidRPr="00262341">
        <w:t xml:space="preserve"> through questions about the week.</w:t>
      </w:r>
    </w:p>
    <w:p w14:paraId="0E689AFD" w14:textId="77777777" w:rsidR="00262341" w:rsidRPr="00262341" w:rsidRDefault="00262341" w:rsidP="00262341">
      <w:r w:rsidRPr="00262341">
        <w:t>Especially:</w:t>
      </w:r>
    </w:p>
    <w:p w14:paraId="5E0E972D" w14:textId="77777777" w:rsidR="00262341" w:rsidRPr="00262341" w:rsidRDefault="00262341" w:rsidP="00262341">
      <w:proofErr w:type="spellStart"/>
      <w:r w:rsidRPr="00262341">
        <w:rPr>
          <w:b/>
          <w:bCs/>
        </w:rPr>
        <w:t>Когда</w:t>
      </w:r>
      <w:proofErr w:type="spellEnd"/>
      <w:r w:rsidRPr="00262341">
        <w:rPr>
          <w:b/>
          <w:bCs/>
        </w:rPr>
        <w:t>?</w:t>
      </w:r>
    </w:p>
    <w:p w14:paraId="70CA8D2F" w14:textId="77777777" w:rsidR="00262341" w:rsidRPr="00262341" w:rsidRDefault="00262341" w:rsidP="00262341">
      <w:r w:rsidRPr="00262341">
        <w:t>Use additional established question words where they naturally support communication about activities, people, places, reasons, and routines.</w:t>
      </w:r>
    </w:p>
    <w:p w14:paraId="25973D3C" w14:textId="77777777" w:rsidR="00262341" w:rsidRPr="00262341" w:rsidRDefault="00262341" w:rsidP="00262341">
      <w:r w:rsidRPr="00262341">
        <w:t xml:space="preserve">The question words are used to </w:t>
      </w:r>
      <w:r w:rsidRPr="00262341">
        <w:rPr>
          <w:b/>
          <w:bCs/>
        </w:rPr>
        <w:t>find out more</w:t>
      </w:r>
      <w:r w:rsidRPr="00262341">
        <w:t>, not presented as another vocabulary list.</w:t>
      </w:r>
    </w:p>
    <w:p w14:paraId="3614F5B3" w14:textId="77777777" w:rsidR="00262341" w:rsidRPr="00262341" w:rsidRDefault="00262341" w:rsidP="00262341">
      <w:r w:rsidRPr="00262341">
        <w:pict w14:anchorId="08B6384B">
          <v:rect id="_x0000_i2019" style="width:0;height:1.5pt" o:hralign="center" o:hrstd="t" o:hr="t" fillcolor="#a0a0a0" stroked="f"/>
        </w:pict>
      </w:r>
    </w:p>
    <w:p w14:paraId="5D2291C4" w14:textId="77777777" w:rsidR="00262341" w:rsidRPr="00262341" w:rsidRDefault="00262341" w:rsidP="00262341">
      <w:pPr>
        <w:rPr>
          <w:b/>
          <w:bCs/>
        </w:rPr>
      </w:pPr>
      <w:r w:rsidRPr="00262341">
        <w:rPr>
          <w:b/>
          <w:bCs/>
        </w:rPr>
        <w:t>5. A Week Has Parts</w:t>
      </w:r>
    </w:p>
    <w:p w14:paraId="123EFFD2" w14:textId="77777777" w:rsidR="00262341" w:rsidRPr="00262341" w:rsidRDefault="00262341" w:rsidP="00262341">
      <w:r w:rsidRPr="00262341">
        <w:t>Introduce:</w:t>
      </w:r>
    </w:p>
    <w:p w14:paraId="15E8D92F" w14:textId="77777777" w:rsidR="00262341" w:rsidRPr="00262341" w:rsidRDefault="00262341" w:rsidP="00262341">
      <w:r w:rsidRPr="00262341">
        <w:rPr>
          <w:b/>
          <w:bCs/>
        </w:rPr>
        <w:t>начало недели</w:t>
      </w:r>
      <w:r w:rsidRPr="00262341">
        <w:br/>
      </w:r>
      <w:r w:rsidRPr="00262341">
        <w:rPr>
          <w:b/>
          <w:bCs/>
        </w:rPr>
        <w:t>середина недели</w:t>
      </w:r>
      <w:r w:rsidRPr="00262341">
        <w:br/>
      </w:r>
      <w:r w:rsidRPr="00262341">
        <w:rPr>
          <w:b/>
          <w:bCs/>
        </w:rPr>
        <w:t>конец недели</w:t>
      </w:r>
    </w:p>
    <w:p w14:paraId="20E094E7" w14:textId="77777777" w:rsidR="00262341" w:rsidRPr="00262341" w:rsidRDefault="00262341" w:rsidP="00262341">
      <w:r w:rsidRPr="00262341">
        <w:lastRenderedPageBreak/>
        <w:t>Learner identifies and talks about activities occurring during different parts of the week.</w:t>
      </w:r>
    </w:p>
    <w:p w14:paraId="62BD1791" w14:textId="77777777" w:rsidR="00262341" w:rsidRPr="00262341" w:rsidRDefault="00262341" w:rsidP="00262341">
      <w:r w:rsidRPr="00262341">
        <w:pict w14:anchorId="519A41AE">
          <v:rect id="_x0000_i2020" style="width:0;height:1.5pt" o:hralign="center" o:hrstd="t" o:hr="t" fillcolor="#a0a0a0" stroked="f"/>
        </w:pict>
      </w:r>
    </w:p>
    <w:p w14:paraId="0B3DF19E" w14:textId="77777777" w:rsidR="00262341" w:rsidRPr="00262341" w:rsidRDefault="00262341" w:rsidP="00262341">
      <w:pPr>
        <w:rPr>
          <w:b/>
          <w:bCs/>
        </w:rPr>
      </w:pPr>
      <w:r w:rsidRPr="00262341">
        <w:rPr>
          <w:b/>
          <w:bCs/>
        </w:rPr>
        <w:t>6. Grammar Candy — неделя → недели</w:t>
      </w:r>
    </w:p>
    <w:p w14:paraId="626AE901" w14:textId="77777777" w:rsidR="00262341" w:rsidRPr="00262341" w:rsidRDefault="00262341" w:rsidP="00262341">
      <w:r w:rsidRPr="00262341">
        <w:t>Compare:</w:t>
      </w:r>
    </w:p>
    <w:p w14:paraId="3A79A474" w14:textId="77777777" w:rsidR="00262341" w:rsidRPr="00262341" w:rsidRDefault="00262341" w:rsidP="00262341">
      <w:r w:rsidRPr="00262341">
        <w:rPr>
          <w:b/>
          <w:bCs/>
        </w:rPr>
        <w:t>неделя</w:t>
      </w:r>
    </w:p>
    <w:p w14:paraId="67A6CEDB" w14:textId="77777777" w:rsidR="00262341" w:rsidRPr="00262341" w:rsidRDefault="00262341" w:rsidP="00262341">
      <w:r w:rsidRPr="00262341">
        <w:t>with:</w:t>
      </w:r>
    </w:p>
    <w:p w14:paraId="055A83CD" w14:textId="77777777" w:rsidR="00262341" w:rsidRPr="00262341" w:rsidRDefault="00262341" w:rsidP="00262341">
      <w:r w:rsidRPr="00262341">
        <w:rPr>
          <w:b/>
          <w:bCs/>
        </w:rPr>
        <w:t>начало недели</w:t>
      </w:r>
      <w:r w:rsidRPr="00262341">
        <w:br/>
      </w:r>
      <w:r w:rsidRPr="00262341">
        <w:rPr>
          <w:b/>
          <w:bCs/>
        </w:rPr>
        <w:t>середина недели</w:t>
      </w:r>
      <w:r w:rsidRPr="00262341">
        <w:br/>
      </w:r>
      <w:r w:rsidRPr="00262341">
        <w:rPr>
          <w:b/>
          <w:bCs/>
        </w:rPr>
        <w:t>конец недели</w:t>
      </w:r>
    </w:p>
    <w:p w14:paraId="7C7EF396" w14:textId="77777777" w:rsidR="00262341" w:rsidRPr="00262341" w:rsidRDefault="00262341" w:rsidP="00262341">
      <w:r w:rsidRPr="00262341">
        <w:t>Learner notices the change:</w:t>
      </w:r>
    </w:p>
    <w:p w14:paraId="2D53B076" w14:textId="77777777" w:rsidR="00262341" w:rsidRPr="00262341" w:rsidRDefault="00262341" w:rsidP="00262341">
      <w:r w:rsidRPr="00262341">
        <w:rPr>
          <w:b/>
          <w:bCs/>
        </w:rPr>
        <w:t>неделя → недели</w:t>
      </w:r>
    </w:p>
    <w:p w14:paraId="7EA57927" w14:textId="77777777" w:rsidR="00262341" w:rsidRPr="00262341" w:rsidRDefault="00262341" w:rsidP="00262341">
      <w:r w:rsidRPr="00262341">
        <w:t>Teach the useful relationship:</w:t>
      </w:r>
    </w:p>
    <w:p w14:paraId="2D25C8A7" w14:textId="77777777" w:rsidR="00262341" w:rsidRPr="00262341" w:rsidRDefault="00262341" w:rsidP="00262341">
      <w:r w:rsidRPr="00262341">
        <w:rPr>
          <w:b/>
          <w:bCs/>
        </w:rPr>
        <w:t>“</w:t>
      </w:r>
      <w:proofErr w:type="gramStart"/>
      <w:r w:rsidRPr="00262341">
        <w:rPr>
          <w:b/>
          <w:bCs/>
        </w:rPr>
        <w:t>of</w:t>
      </w:r>
      <w:proofErr w:type="gramEnd"/>
      <w:r w:rsidRPr="00262341">
        <w:rPr>
          <w:b/>
          <w:bCs/>
        </w:rPr>
        <w:t xml:space="preserve"> the week”</w:t>
      </w:r>
    </w:p>
    <w:p w14:paraId="1D8F6F55" w14:textId="77777777" w:rsidR="00262341" w:rsidRPr="00262341" w:rsidRDefault="00262341" w:rsidP="00262341">
      <w:r w:rsidRPr="00262341">
        <w:t>without turning Lesson 5 into a full genitive-case lesson.</w:t>
      </w:r>
    </w:p>
    <w:p w14:paraId="22AEE05B" w14:textId="77777777" w:rsidR="00262341" w:rsidRPr="00262341" w:rsidRDefault="00262341" w:rsidP="00262341">
      <w:r w:rsidRPr="00262341">
        <w:pict w14:anchorId="25D67F0A">
          <v:rect id="_x0000_i2021" style="width:0;height:1.5pt" o:hralign="center" o:hrstd="t" o:hr="t" fillcolor="#a0a0a0" stroked="f"/>
        </w:pict>
      </w:r>
    </w:p>
    <w:p w14:paraId="29E1B9AF" w14:textId="77777777" w:rsidR="00262341" w:rsidRPr="00262341" w:rsidRDefault="00262341" w:rsidP="00262341">
      <w:pPr>
        <w:rPr>
          <w:b/>
          <w:bCs/>
        </w:rPr>
      </w:pPr>
      <w:r w:rsidRPr="00262341">
        <w:rPr>
          <w:b/>
          <w:bCs/>
        </w:rPr>
        <w:t>7. The Workweek</w:t>
      </w:r>
    </w:p>
    <w:p w14:paraId="539D3202" w14:textId="77777777" w:rsidR="00262341" w:rsidRPr="00262341" w:rsidRDefault="00262341" w:rsidP="00262341">
      <w:r w:rsidRPr="00262341">
        <w:t>Introduce:</w:t>
      </w:r>
    </w:p>
    <w:p w14:paraId="509462D9" w14:textId="77777777" w:rsidR="00262341" w:rsidRPr="00262341" w:rsidRDefault="00262341" w:rsidP="00262341">
      <w:r w:rsidRPr="00262341">
        <w:rPr>
          <w:b/>
          <w:bCs/>
        </w:rPr>
        <w:t>рабочая неделя</w:t>
      </w:r>
    </w:p>
    <w:p w14:paraId="67A0FCCA" w14:textId="77777777" w:rsidR="00262341" w:rsidRPr="00262341" w:rsidRDefault="00262341" w:rsidP="00262341">
      <w:r w:rsidRPr="00262341">
        <w:t xml:space="preserve">Connect it </w:t>
      </w:r>
      <w:proofErr w:type="gramStart"/>
      <w:r w:rsidRPr="00262341">
        <w:t>to</w:t>
      </w:r>
      <w:proofErr w:type="gramEnd"/>
      <w:r w:rsidRPr="00262341">
        <w:t xml:space="preserve"> familiar:</w:t>
      </w:r>
    </w:p>
    <w:p w14:paraId="260EC90C" w14:textId="77777777" w:rsidR="00262341" w:rsidRPr="00262341" w:rsidRDefault="00262341" w:rsidP="00262341">
      <w:r w:rsidRPr="00262341">
        <w:rPr>
          <w:b/>
          <w:bCs/>
        </w:rPr>
        <w:t>будни</w:t>
      </w:r>
    </w:p>
    <w:p w14:paraId="204387E9" w14:textId="77777777" w:rsidR="00262341" w:rsidRPr="00262341" w:rsidRDefault="00262341" w:rsidP="00262341">
      <w:r w:rsidRPr="00262341">
        <w:t>Learner encounters the adjective + noun relationship in context.</w:t>
      </w:r>
    </w:p>
    <w:p w14:paraId="59C1B21C" w14:textId="77777777" w:rsidR="00262341" w:rsidRPr="00262341" w:rsidRDefault="00262341" w:rsidP="00262341">
      <w:r w:rsidRPr="00262341">
        <w:t>Keep the grammar discovery light; no adjective-declension lesson.</w:t>
      </w:r>
    </w:p>
    <w:p w14:paraId="76DACC69" w14:textId="77777777" w:rsidR="00262341" w:rsidRPr="00262341" w:rsidRDefault="00262341" w:rsidP="00262341">
      <w:r w:rsidRPr="00262341">
        <w:pict w14:anchorId="30D45968">
          <v:rect id="_x0000_i2022" style="width:0;height:1.5pt" o:hralign="center" o:hrstd="t" o:hr="t" fillcolor="#a0a0a0" stroked="f"/>
        </w:pict>
      </w:r>
    </w:p>
    <w:p w14:paraId="42E0DC18" w14:textId="77777777" w:rsidR="00262341" w:rsidRPr="00262341" w:rsidRDefault="00262341" w:rsidP="00262341">
      <w:pPr>
        <w:rPr>
          <w:b/>
          <w:bCs/>
        </w:rPr>
      </w:pPr>
      <w:r w:rsidRPr="00262341">
        <w:rPr>
          <w:b/>
          <w:bCs/>
        </w:rPr>
        <w:t>8. Connect the Week</w:t>
      </w:r>
    </w:p>
    <w:p w14:paraId="4768599D" w14:textId="77777777" w:rsidR="00262341" w:rsidRPr="00262341" w:rsidRDefault="00262341" w:rsidP="00262341">
      <w:r w:rsidRPr="00262341">
        <w:t>Bring back familiar connectors:</w:t>
      </w:r>
    </w:p>
    <w:p w14:paraId="0942AE29" w14:textId="77777777" w:rsidR="00262341" w:rsidRPr="00262341" w:rsidRDefault="00262341" w:rsidP="00262341">
      <w:r w:rsidRPr="00262341">
        <w:rPr>
          <w:b/>
          <w:bCs/>
        </w:rPr>
        <w:t>и</w:t>
      </w:r>
      <w:r w:rsidRPr="00262341">
        <w:t xml:space="preserve"> — and</w:t>
      </w:r>
      <w:r w:rsidRPr="00262341">
        <w:br/>
      </w:r>
      <w:r w:rsidRPr="00262341">
        <w:rPr>
          <w:b/>
          <w:bCs/>
        </w:rPr>
        <w:t>а</w:t>
      </w:r>
      <w:r w:rsidRPr="00262341">
        <w:t xml:space="preserve"> — and / but / whereas, according to context</w:t>
      </w:r>
      <w:r w:rsidRPr="00262341">
        <w:br/>
      </w:r>
      <w:r w:rsidRPr="00262341">
        <w:rPr>
          <w:b/>
          <w:bCs/>
        </w:rPr>
        <w:t>но</w:t>
      </w:r>
      <w:r w:rsidRPr="00262341">
        <w:t xml:space="preserve"> — but</w:t>
      </w:r>
    </w:p>
    <w:p w14:paraId="5E20115E" w14:textId="77777777" w:rsidR="00262341" w:rsidRPr="00262341" w:rsidRDefault="00262341" w:rsidP="00262341">
      <w:r w:rsidRPr="00262341">
        <w:t>Learner connects ideas about different days and parts of the week.</w:t>
      </w:r>
    </w:p>
    <w:p w14:paraId="0F471F04" w14:textId="77777777" w:rsidR="00262341" w:rsidRPr="00262341" w:rsidRDefault="00262341" w:rsidP="00262341">
      <w:r w:rsidRPr="00262341">
        <w:t>For example, the communicative structure becomes:</w:t>
      </w:r>
    </w:p>
    <w:p w14:paraId="367D8417" w14:textId="77777777" w:rsidR="00262341" w:rsidRPr="00262341" w:rsidRDefault="00262341" w:rsidP="00262341">
      <w:r w:rsidRPr="00262341">
        <w:rPr>
          <w:b/>
          <w:bCs/>
        </w:rPr>
        <w:lastRenderedPageBreak/>
        <w:t>weekday idea + connector + weekend idea</w:t>
      </w:r>
    </w:p>
    <w:p w14:paraId="08414392" w14:textId="77777777" w:rsidR="00262341" w:rsidRPr="00262341" w:rsidRDefault="00262341" w:rsidP="00262341">
      <w:r w:rsidRPr="00262341">
        <w:t>or:</w:t>
      </w:r>
    </w:p>
    <w:p w14:paraId="4AC9EA04" w14:textId="77777777" w:rsidR="00262341" w:rsidRPr="00262341" w:rsidRDefault="00262341" w:rsidP="00262341">
      <w:r w:rsidRPr="00262341">
        <w:rPr>
          <w:b/>
          <w:bCs/>
        </w:rPr>
        <w:t>one part of the week + connector + another part</w:t>
      </w:r>
    </w:p>
    <w:p w14:paraId="3F237B36" w14:textId="77777777" w:rsidR="00262341" w:rsidRPr="00262341" w:rsidRDefault="00262341" w:rsidP="00262341">
      <w:r w:rsidRPr="00262341">
        <w:t>Primary purpose: begin moving beyond isolated statements.</w:t>
      </w:r>
    </w:p>
    <w:p w14:paraId="4F3AA5B3" w14:textId="77777777" w:rsidR="00262341" w:rsidRPr="00262341" w:rsidRDefault="00262341" w:rsidP="00262341">
      <w:r w:rsidRPr="00262341">
        <w:pict w14:anchorId="5D76BC27">
          <v:rect id="_x0000_i2023" style="width:0;height:1.5pt" o:hralign="center" o:hrstd="t" o:hr="t" fillcolor="#a0a0a0" stroked="f"/>
        </w:pict>
      </w:r>
    </w:p>
    <w:p w14:paraId="17F3B120" w14:textId="77777777" w:rsidR="00262341" w:rsidRPr="00262341" w:rsidRDefault="00262341" w:rsidP="00262341">
      <w:pPr>
        <w:rPr>
          <w:b/>
          <w:bCs/>
        </w:rPr>
      </w:pPr>
      <w:r w:rsidRPr="00262341">
        <w:rPr>
          <w:b/>
          <w:bCs/>
        </w:rPr>
        <w:t>Моя неделя — My Week</w:t>
      </w:r>
    </w:p>
    <w:p w14:paraId="7ADEDE15" w14:textId="77777777" w:rsidR="00262341" w:rsidRPr="00262341" w:rsidRDefault="00262341" w:rsidP="00262341">
      <w:pPr>
        <w:rPr>
          <w:b/>
          <w:bCs/>
        </w:rPr>
      </w:pPr>
      <w:r w:rsidRPr="00262341">
        <w:rPr>
          <w:b/>
          <w:bCs/>
        </w:rPr>
        <w:t>Mini-World</w:t>
      </w:r>
    </w:p>
    <w:p w14:paraId="52FAB414" w14:textId="77777777" w:rsidR="00262341" w:rsidRPr="00262341" w:rsidRDefault="00262341" w:rsidP="00262341">
      <w:r w:rsidRPr="00262341">
        <w:t>The learner now uses the language from Lessons 1–5 inside a personalized, responsive weekly system.</w:t>
      </w:r>
    </w:p>
    <w:p w14:paraId="76DB4532" w14:textId="77777777" w:rsidR="00262341" w:rsidRPr="00262341" w:rsidRDefault="00262341" w:rsidP="00262341">
      <w:pPr>
        <w:rPr>
          <w:b/>
          <w:bCs/>
        </w:rPr>
      </w:pPr>
      <w:r w:rsidRPr="00262341">
        <w:rPr>
          <w:b/>
          <w:bCs/>
        </w:rPr>
        <w:t>9. Enter Моя неделя</w:t>
      </w:r>
    </w:p>
    <w:p w14:paraId="54FA7883" w14:textId="77777777" w:rsidR="00262341" w:rsidRPr="00262341" w:rsidRDefault="00262341" w:rsidP="00262341">
      <w:r w:rsidRPr="00262341">
        <w:t>Distinct Mini-World entry experience.</w:t>
      </w:r>
    </w:p>
    <w:p w14:paraId="27EE226B" w14:textId="77777777" w:rsidR="00262341" w:rsidRPr="00262341" w:rsidRDefault="00262341" w:rsidP="00262341">
      <w:r w:rsidRPr="00262341">
        <w:t xml:space="preserve">The learner crosses from explicit lesson instruction into </w:t>
      </w:r>
      <w:r w:rsidRPr="00262341">
        <w:rPr>
          <w:b/>
          <w:bCs/>
        </w:rPr>
        <w:t>My Week</w:t>
      </w:r>
      <w:r w:rsidRPr="00262341">
        <w:t>.</w:t>
      </w:r>
    </w:p>
    <w:p w14:paraId="75AB1AC4" w14:textId="77777777" w:rsidR="00262341" w:rsidRPr="00262341" w:rsidRDefault="00262341" w:rsidP="00262341">
      <w:r w:rsidRPr="00262341">
        <w:pict w14:anchorId="2F1D080C">
          <v:rect id="_x0000_i2024" style="width:0;height:1.5pt" o:hralign="center" o:hrstd="t" o:hr="t" fillcolor="#a0a0a0" stroked="f"/>
        </w:pict>
      </w:r>
    </w:p>
    <w:p w14:paraId="402EBE60" w14:textId="77777777" w:rsidR="00262341" w:rsidRPr="00262341" w:rsidRDefault="00262341" w:rsidP="00262341">
      <w:pPr>
        <w:rPr>
          <w:b/>
          <w:bCs/>
        </w:rPr>
      </w:pPr>
      <w:r w:rsidRPr="00262341">
        <w:rPr>
          <w:b/>
          <w:bCs/>
        </w:rPr>
        <w:t>10. Build My Week</w:t>
      </w:r>
    </w:p>
    <w:p w14:paraId="5C4A3560" w14:textId="77777777" w:rsidR="00262341" w:rsidRPr="00262341" w:rsidRDefault="00262341" w:rsidP="00262341">
      <w:r w:rsidRPr="00262341">
        <w:t>Learner creates a personal week using familiar:</w:t>
      </w:r>
    </w:p>
    <w:p w14:paraId="25EE8F2D" w14:textId="77777777" w:rsidR="00262341" w:rsidRPr="00262341" w:rsidRDefault="00262341" w:rsidP="00B836F4">
      <w:pPr>
        <w:numPr>
          <w:ilvl w:val="0"/>
          <w:numId w:val="38"/>
        </w:numPr>
      </w:pPr>
      <w:r w:rsidRPr="00262341">
        <w:t xml:space="preserve">days; </w:t>
      </w:r>
    </w:p>
    <w:p w14:paraId="4BF76905" w14:textId="77777777" w:rsidR="00262341" w:rsidRPr="00262341" w:rsidRDefault="00262341" w:rsidP="00B836F4">
      <w:pPr>
        <w:numPr>
          <w:ilvl w:val="0"/>
          <w:numId w:val="38"/>
        </w:numPr>
      </w:pPr>
      <w:r w:rsidRPr="00262341">
        <w:t xml:space="preserve">activities / Essential Verbs; </w:t>
      </w:r>
    </w:p>
    <w:p w14:paraId="6D84BD14" w14:textId="77777777" w:rsidR="00262341" w:rsidRPr="00262341" w:rsidRDefault="00262341" w:rsidP="00B836F4">
      <w:pPr>
        <w:numPr>
          <w:ilvl w:val="0"/>
          <w:numId w:val="38"/>
        </w:numPr>
      </w:pPr>
      <w:r w:rsidRPr="00262341">
        <w:t xml:space="preserve">weekdays and weekends; </w:t>
      </w:r>
    </w:p>
    <w:p w14:paraId="1856A76C" w14:textId="77777777" w:rsidR="00262341" w:rsidRPr="00262341" w:rsidRDefault="00262341" w:rsidP="00B836F4">
      <w:pPr>
        <w:numPr>
          <w:ilvl w:val="0"/>
          <w:numId w:val="38"/>
        </w:numPr>
      </w:pPr>
      <w:r w:rsidRPr="00262341">
        <w:t xml:space="preserve">relevant weekly expressions. </w:t>
      </w:r>
    </w:p>
    <w:p w14:paraId="4F619727" w14:textId="77777777" w:rsidR="00262341" w:rsidRPr="00262341" w:rsidRDefault="00262341" w:rsidP="00262341">
      <w:r w:rsidRPr="00262341">
        <w:t>Learner choices are stored as part of their week.</w:t>
      </w:r>
    </w:p>
    <w:p w14:paraId="6DF0807E" w14:textId="77777777" w:rsidR="00262341" w:rsidRPr="00262341" w:rsidRDefault="00262341" w:rsidP="00262341">
      <w:r w:rsidRPr="00262341">
        <w:pict w14:anchorId="07CA9313">
          <v:rect id="_x0000_i2025" style="width:0;height:1.5pt" o:hralign="center" o:hrstd="t" o:hr="t" fillcolor="#a0a0a0" stroked="f"/>
        </w:pict>
      </w:r>
    </w:p>
    <w:p w14:paraId="3E7E4CFF" w14:textId="77777777" w:rsidR="00262341" w:rsidRPr="00262341" w:rsidRDefault="00262341" w:rsidP="00262341">
      <w:pPr>
        <w:rPr>
          <w:b/>
          <w:bCs/>
        </w:rPr>
      </w:pPr>
      <w:r w:rsidRPr="00262341">
        <w:rPr>
          <w:b/>
          <w:bCs/>
        </w:rPr>
        <w:t>11. Explore My Week</w:t>
      </w:r>
    </w:p>
    <w:p w14:paraId="0E5CA9C8" w14:textId="77777777" w:rsidR="00262341" w:rsidRPr="00262341" w:rsidRDefault="00262341" w:rsidP="00262341">
      <w:r w:rsidRPr="00262341">
        <w:t>Questions and prompts respond to the week the learner created.</w:t>
      </w:r>
    </w:p>
    <w:p w14:paraId="13EA1AA7" w14:textId="77777777" w:rsidR="00262341" w:rsidRPr="00262341" w:rsidRDefault="00262341" w:rsidP="00262341">
      <w:r w:rsidRPr="00262341">
        <w:t>Use established Question Words and accumulated Days language.</w:t>
      </w:r>
    </w:p>
    <w:p w14:paraId="170D269A" w14:textId="77777777" w:rsidR="00262341" w:rsidRPr="00262341" w:rsidRDefault="00262341" w:rsidP="00262341">
      <w:r w:rsidRPr="00262341">
        <w:t xml:space="preserve">The learner retrieves information from </w:t>
      </w:r>
      <w:r w:rsidRPr="00262341">
        <w:rPr>
          <w:b/>
          <w:bCs/>
        </w:rPr>
        <w:t>their own week</w:t>
      </w:r>
      <w:r w:rsidRPr="00262341">
        <w:t>, rather than answering only predetermined questions.</w:t>
      </w:r>
    </w:p>
    <w:p w14:paraId="6E8EA2AE" w14:textId="77777777" w:rsidR="00262341" w:rsidRPr="00262341" w:rsidRDefault="00262341" w:rsidP="00262341">
      <w:r w:rsidRPr="00262341">
        <w:pict w14:anchorId="0178E3CC">
          <v:rect id="_x0000_i2026" style="width:0;height:1.5pt" o:hralign="center" o:hrstd="t" o:hr="t" fillcolor="#a0a0a0" stroked="f"/>
        </w:pict>
      </w:r>
    </w:p>
    <w:p w14:paraId="7103EB03" w14:textId="77777777" w:rsidR="00262341" w:rsidRPr="00262341" w:rsidRDefault="00262341" w:rsidP="00262341">
      <w:pPr>
        <w:rPr>
          <w:b/>
          <w:bCs/>
        </w:rPr>
      </w:pPr>
      <w:r w:rsidRPr="00262341">
        <w:rPr>
          <w:b/>
          <w:bCs/>
        </w:rPr>
        <w:t>12. Connect My Week</w:t>
      </w:r>
    </w:p>
    <w:p w14:paraId="3E5BD165" w14:textId="77777777" w:rsidR="00262341" w:rsidRPr="00262341" w:rsidRDefault="00262341" w:rsidP="00262341">
      <w:r w:rsidRPr="00262341">
        <w:t>Learner uses:</w:t>
      </w:r>
    </w:p>
    <w:p w14:paraId="637CDA8B" w14:textId="77777777" w:rsidR="00262341" w:rsidRPr="00262341" w:rsidRDefault="00262341" w:rsidP="00262341">
      <w:r w:rsidRPr="00262341">
        <w:rPr>
          <w:b/>
          <w:bCs/>
        </w:rPr>
        <w:lastRenderedPageBreak/>
        <w:t>и</w:t>
      </w:r>
      <w:r w:rsidRPr="00262341">
        <w:br/>
      </w:r>
      <w:r w:rsidRPr="00262341">
        <w:rPr>
          <w:b/>
          <w:bCs/>
        </w:rPr>
        <w:t>а</w:t>
      </w:r>
      <w:r w:rsidRPr="00262341">
        <w:br/>
      </w:r>
      <w:r w:rsidRPr="00262341">
        <w:rPr>
          <w:b/>
          <w:bCs/>
        </w:rPr>
        <w:t>но</w:t>
      </w:r>
    </w:p>
    <w:p w14:paraId="47D8F1F1" w14:textId="77777777" w:rsidR="00262341" w:rsidRPr="00262341" w:rsidRDefault="00262341" w:rsidP="00262341">
      <w:r w:rsidRPr="00262341">
        <w:t>to connect information from their week.</w:t>
      </w:r>
    </w:p>
    <w:p w14:paraId="68C69685" w14:textId="77777777" w:rsidR="00262341" w:rsidRPr="00262341" w:rsidRDefault="00262341" w:rsidP="00262341">
      <w:r w:rsidRPr="00262341">
        <w:pict w14:anchorId="15C7BCD0">
          <v:rect id="_x0000_i2027" style="width:0;height:1.5pt" o:hralign="center" o:hrstd="t" o:hr="t" fillcolor="#a0a0a0" stroked="f"/>
        </w:pict>
      </w:r>
    </w:p>
    <w:p w14:paraId="258962B4" w14:textId="77777777" w:rsidR="00262341" w:rsidRPr="00262341" w:rsidRDefault="00262341" w:rsidP="00262341">
      <w:pPr>
        <w:rPr>
          <w:b/>
          <w:bCs/>
        </w:rPr>
      </w:pPr>
      <w:r w:rsidRPr="00262341">
        <w:rPr>
          <w:b/>
          <w:bCs/>
        </w:rPr>
        <w:t>13. Someone Else Enters</w:t>
      </w:r>
    </w:p>
    <w:p w14:paraId="229C6CEF" w14:textId="77777777" w:rsidR="00262341" w:rsidRPr="00262341" w:rsidRDefault="00262341" w:rsidP="00262341">
      <w:r w:rsidRPr="00262341">
        <w:t>Introduce another person's week.</w:t>
      </w:r>
    </w:p>
    <w:p w14:paraId="660BC29F" w14:textId="77777777" w:rsidR="00262341" w:rsidRPr="00262341" w:rsidRDefault="00262341" w:rsidP="00262341">
      <w:r w:rsidRPr="00262341">
        <w:t>Learner compares their own schedule with someone else's.</w:t>
      </w:r>
    </w:p>
    <w:p w14:paraId="6C3637A2" w14:textId="77777777" w:rsidR="00262341" w:rsidRPr="00262341" w:rsidRDefault="00262341" w:rsidP="00262341">
      <w:r w:rsidRPr="00262341">
        <w:t>Use familiar question words, verbs, days, and weekly expressions to understand similarities and differences.</w:t>
      </w:r>
    </w:p>
    <w:p w14:paraId="770134F0" w14:textId="77777777" w:rsidR="00262341" w:rsidRPr="00262341" w:rsidRDefault="00262341" w:rsidP="00262341">
      <w:r w:rsidRPr="00262341">
        <w:pict w14:anchorId="2AA337C7">
          <v:rect id="_x0000_i2028" style="width:0;height:1.5pt" o:hralign="center" o:hrstd="t" o:hr="t" fillcolor="#a0a0a0" stroked="f"/>
        </w:pict>
      </w:r>
    </w:p>
    <w:p w14:paraId="0458DB65" w14:textId="77777777" w:rsidR="00262341" w:rsidRPr="00262341" w:rsidRDefault="00262341" w:rsidP="00262341">
      <w:pPr>
        <w:rPr>
          <w:b/>
          <w:bCs/>
        </w:rPr>
      </w:pPr>
      <w:r w:rsidRPr="00262341">
        <w:rPr>
          <w:b/>
          <w:bCs/>
        </w:rPr>
        <w:t>14. Something Happens</w:t>
      </w:r>
    </w:p>
    <w:p w14:paraId="5FE55D13" w14:textId="77777777" w:rsidR="00262341" w:rsidRPr="00262341" w:rsidRDefault="00262341" w:rsidP="00262341">
      <w:r w:rsidRPr="00262341">
        <w:t>Introduce a small change, event, or situation inside the Mini-World.</w:t>
      </w:r>
    </w:p>
    <w:p w14:paraId="7D308242" w14:textId="77777777" w:rsidR="00262341" w:rsidRPr="00262341" w:rsidRDefault="00262341" w:rsidP="00262341">
      <w:r w:rsidRPr="00262341">
        <w:t>The learner must use information already contained in the two weeks to respond.</w:t>
      </w:r>
    </w:p>
    <w:p w14:paraId="49020E72" w14:textId="77777777" w:rsidR="00262341" w:rsidRPr="00262341" w:rsidRDefault="00262341" w:rsidP="00262341">
      <w:r w:rsidRPr="00262341">
        <w:t xml:space="preserve">Incorrect choices receive </w:t>
      </w:r>
      <w:r w:rsidRPr="00262341">
        <w:rPr>
          <w:b/>
          <w:bCs/>
        </w:rPr>
        <w:t>teaching feedback based on the situation</w:t>
      </w:r>
      <w:r w:rsidRPr="00262341">
        <w:t>, rather than generic right/wrong feedback.</w:t>
      </w:r>
    </w:p>
    <w:p w14:paraId="6EF0F79D" w14:textId="77777777" w:rsidR="00262341" w:rsidRPr="00262341" w:rsidRDefault="00262341" w:rsidP="00262341">
      <w:r w:rsidRPr="00262341">
        <w:pict w14:anchorId="529FA5D2">
          <v:rect id="_x0000_i2029" style="width:0;height:1.5pt" o:hralign="center" o:hrstd="t" o:hr="t" fillcolor="#a0a0a0" stroked="f"/>
        </w:pict>
      </w:r>
    </w:p>
    <w:p w14:paraId="2D5837D3" w14:textId="77777777" w:rsidR="00262341" w:rsidRPr="00262341" w:rsidRDefault="00262341" w:rsidP="00262341">
      <w:pPr>
        <w:rPr>
          <w:b/>
          <w:bCs/>
        </w:rPr>
      </w:pPr>
      <w:r w:rsidRPr="00262341">
        <w:rPr>
          <w:b/>
          <w:bCs/>
        </w:rPr>
        <w:t>15. Solve the Problem</w:t>
      </w:r>
    </w:p>
    <w:p w14:paraId="2C6261CF" w14:textId="77777777" w:rsidR="00262341" w:rsidRPr="00262341" w:rsidRDefault="00262341" w:rsidP="00262341">
      <w:r w:rsidRPr="00262341">
        <w:t>Learner uses accumulated language and information from the Mini-World to accomplish a simple communicative goal.</w:t>
      </w:r>
    </w:p>
    <w:p w14:paraId="554F18F7" w14:textId="77777777" w:rsidR="00262341" w:rsidRPr="00262341" w:rsidRDefault="00262341" w:rsidP="00262341">
      <w:r w:rsidRPr="00262341">
        <w:t>The learner must understand the week, interpret information, and make a meaningful choice.</w:t>
      </w:r>
    </w:p>
    <w:p w14:paraId="567DA29B" w14:textId="77777777" w:rsidR="00262341" w:rsidRPr="00262341" w:rsidRDefault="00262341" w:rsidP="00262341">
      <w:r w:rsidRPr="00262341">
        <w:pict w14:anchorId="51A94749">
          <v:rect id="_x0000_i2030" style="width:0;height:1.5pt" o:hralign="center" o:hrstd="t" o:hr="t" fillcolor="#a0a0a0" stroked="f"/>
        </w:pict>
      </w:r>
    </w:p>
    <w:p w14:paraId="2CD3FD36" w14:textId="77777777" w:rsidR="00262341" w:rsidRPr="00262341" w:rsidRDefault="00262341" w:rsidP="00262341">
      <w:pPr>
        <w:rPr>
          <w:b/>
          <w:bCs/>
        </w:rPr>
      </w:pPr>
      <w:r w:rsidRPr="00262341">
        <w:rPr>
          <w:b/>
          <w:bCs/>
        </w:rPr>
        <w:t>16. Leave Моя неделя</w:t>
      </w:r>
    </w:p>
    <w:p w14:paraId="5BA5BF7B" w14:textId="77777777" w:rsidR="00262341" w:rsidRPr="00262341" w:rsidRDefault="00262341" w:rsidP="00262341">
      <w:r w:rsidRPr="00262341">
        <w:t>Reflect on what the learner was able to do inside the Mini-World.</w:t>
      </w:r>
    </w:p>
    <w:p w14:paraId="00AFBABD" w14:textId="77777777" w:rsidR="00262341" w:rsidRPr="00262341" w:rsidRDefault="00262341" w:rsidP="00262341">
      <w:r w:rsidRPr="00262341">
        <w:t>No score or points required.</w:t>
      </w:r>
    </w:p>
    <w:p w14:paraId="709B8B19" w14:textId="77777777" w:rsidR="00262341" w:rsidRPr="00262341" w:rsidRDefault="00262341" w:rsidP="00262341">
      <w:r w:rsidRPr="00262341">
        <w:t>Make visible that the learner used Russian to:</w:t>
      </w:r>
    </w:p>
    <w:p w14:paraId="1A341EE5" w14:textId="77777777" w:rsidR="00262341" w:rsidRPr="00262341" w:rsidRDefault="00262341" w:rsidP="00B836F4">
      <w:pPr>
        <w:numPr>
          <w:ilvl w:val="0"/>
          <w:numId w:val="39"/>
        </w:numPr>
      </w:pPr>
      <w:r w:rsidRPr="00262341">
        <w:t xml:space="preserve">build something personal; </w:t>
      </w:r>
    </w:p>
    <w:p w14:paraId="5C91E9EB" w14:textId="77777777" w:rsidR="00262341" w:rsidRPr="00262341" w:rsidRDefault="00262341" w:rsidP="00B836F4">
      <w:pPr>
        <w:numPr>
          <w:ilvl w:val="0"/>
          <w:numId w:val="39"/>
        </w:numPr>
      </w:pPr>
      <w:r w:rsidRPr="00262341">
        <w:t xml:space="preserve">answer questions about it; </w:t>
      </w:r>
    </w:p>
    <w:p w14:paraId="64C7B516" w14:textId="77777777" w:rsidR="00262341" w:rsidRPr="00262341" w:rsidRDefault="00262341" w:rsidP="00B836F4">
      <w:pPr>
        <w:numPr>
          <w:ilvl w:val="0"/>
          <w:numId w:val="39"/>
        </w:numPr>
      </w:pPr>
      <w:r w:rsidRPr="00262341">
        <w:t xml:space="preserve">understand someone else's week; </w:t>
      </w:r>
    </w:p>
    <w:p w14:paraId="5C7AE93A" w14:textId="77777777" w:rsidR="00262341" w:rsidRPr="00262341" w:rsidRDefault="00262341" w:rsidP="00B836F4">
      <w:pPr>
        <w:numPr>
          <w:ilvl w:val="0"/>
          <w:numId w:val="39"/>
        </w:numPr>
      </w:pPr>
      <w:r w:rsidRPr="00262341">
        <w:t xml:space="preserve">compare information; </w:t>
      </w:r>
    </w:p>
    <w:p w14:paraId="725246E9" w14:textId="77777777" w:rsidR="00262341" w:rsidRPr="00262341" w:rsidRDefault="00262341" w:rsidP="00B836F4">
      <w:pPr>
        <w:numPr>
          <w:ilvl w:val="0"/>
          <w:numId w:val="39"/>
        </w:numPr>
      </w:pPr>
      <w:r w:rsidRPr="00262341">
        <w:t xml:space="preserve">connect ideas; </w:t>
      </w:r>
    </w:p>
    <w:p w14:paraId="5977479D" w14:textId="77777777" w:rsidR="00262341" w:rsidRPr="00262341" w:rsidRDefault="00262341" w:rsidP="00B836F4">
      <w:pPr>
        <w:numPr>
          <w:ilvl w:val="0"/>
          <w:numId w:val="39"/>
        </w:numPr>
      </w:pPr>
      <w:r w:rsidRPr="00262341">
        <w:lastRenderedPageBreak/>
        <w:t xml:space="preserve">make decisions; </w:t>
      </w:r>
    </w:p>
    <w:p w14:paraId="50032C53" w14:textId="77777777" w:rsidR="00262341" w:rsidRPr="00262341" w:rsidRDefault="00262341" w:rsidP="00B836F4">
      <w:pPr>
        <w:numPr>
          <w:ilvl w:val="0"/>
          <w:numId w:val="39"/>
        </w:numPr>
      </w:pPr>
      <w:r w:rsidRPr="00262341">
        <w:t xml:space="preserve">solve a problem. </w:t>
      </w:r>
    </w:p>
    <w:p w14:paraId="24C84146" w14:textId="77777777" w:rsidR="00262341" w:rsidRPr="00262341" w:rsidRDefault="00262341" w:rsidP="00262341">
      <w:r w:rsidRPr="00262341">
        <w:pict w14:anchorId="6620A385">
          <v:rect id="_x0000_i2031" style="width:0;height:1.5pt" o:hralign="center" o:hrstd="t" o:hr="t" fillcolor="#a0a0a0" stroked="f"/>
        </w:pict>
      </w:r>
    </w:p>
    <w:p w14:paraId="317CDB18" w14:textId="77777777" w:rsidR="00262341" w:rsidRPr="00262341" w:rsidRDefault="00262341" w:rsidP="00262341">
      <w:pPr>
        <w:rPr>
          <w:b/>
          <w:bCs/>
        </w:rPr>
      </w:pPr>
      <w:r w:rsidRPr="00262341">
        <w:rPr>
          <w:b/>
          <w:bCs/>
        </w:rPr>
        <w:t>Look Back</w:t>
      </w:r>
    </w:p>
    <w:p w14:paraId="1DEDF832" w14:textId="77777777" w:rsidR="00262341" w:rsidRPr="00262341" w:rsidRDefault="00262341" w:rsidP="00262341">
      <w:pPr>
        <w:rPr>
          <w:b/>
          <w:bCs/>
        </w:rPr>
      </w:pPr>
      <w:r w:rsidRPr="00262341">
        <w:rPr>
          <w:b/>
          <w:bCs/>
        </w:rPr>
        <w:t>You can now:</w:t>
      </w:r>
    </w:p>
    <w:p w14:paraId="4D574CC9" w14:textId="77777777" w:rsidR="00262341" w:rsidRPr="00262341" w:rsidRDefault="00262341" w:rsidP="00B836F4">
      <w:pPr>
        <w:numPr>
          <w:ilvl w:val="0"/>
          <w:numId w:val="40"/>
        </w:numPr>
      </w:pPr>
      <w:r w:rsidRPr="00262341">
        <w:t xml:space="preserve">distinguish weekdays and weekends; </w:t>
      </w:r>
    </w:p>
    <w:p w14:paraId="2929A4D2" w14:textId="77777777" w:rsidR="00262341" w:rsidRPr="00262341" w:rsidRDefault="00262341" w:rsidP="00B836F4">
      <w:pPr>
        <w:numPr>
          <w:ilvl w:val="0"/>
          <w:numId w:val="40"/>
        </w:numPr>
      </w:pPr>
      <w:r w:rsidRPr="00262341">
        <w:t xml:space="preserve">talk about activities during different parts of the week; </w:t>
      </w:r>
    </w:p>
    <w:p w14:paraId="3DA4D20C" w14:textId="77777777" w:rsidR="00262341" w:rsidRPr="00262341" w:rsidRDefault="00262341" w:rsidP="00B836F4">
      <w:pPr>
        <w:numPr>
          <w:ilvl w:val="0"/>
          <w:numId w:val="40"/>
        </w:numPr>
      </w:pPr>
      <w:r w:rsidRPr="00262341">
        <w:t xml:space="preserve">understand </w:t>
      </w:r>
      <w:r w:rsidRPr="00262341">
        <w:rPr>
          <w:b/>
          <w:bCs/>
        </w:rPr>
        <w:t>начало / середина / конец недели</w:t>
      </w:r>
      <w:r w:rsidRPr="00262341">
        <w:t xml:space="preserve">; </w:t>
      </w:r>
    </w:p>
    <w:p w14:paraId="771AF451" w14:textId="77777777" w:rsidR="00262341" w:rsidRPr="00262341" w:rsidRDefault="00262341" w:rsidP="00B836F4">
      <w:pPr>
        <w:numPr>
          <w:ilvl w:val="0"/>
          <w:numId w:val="40"/>
        </w:numPr>
      </w:pPr>
      <w:r w:rsidRPr="00262341">
        <w:t xml:space="preserve">recognize </w:t>
      </w:r>
      <w:r w:rsidRPr="00262341">
        <w:rPr>
          <w:b/>
          <w:bCs/>
        </w:rPr>
        <w:t>рабочая неделя</w:t>
      </w:r>
      <w:r w:rsidRPr="00262341">
        <w:t xml:space="preserve">; </w:t>
      </w:r>
    </w:p>
    <w:p w14:paraId="601BBF16" w14:textId="77777777" w:rsidR="00262341" w:rsidRPr="00262341" w:rsidRDefault="00262341" w:rsidP="00B836F4">
      <w:pPr>
        <w:numPr>
          <w:ilvl w:val="0"/>
          <w:numId w:val="40"/>
        </w:numPr>
      </w:pPr>
      <w:r w:rsidRPr="00262341">
        <w:t xml:space="preserve">ask questions about a week; </w:t>
      </w:r>
    </w:p>
    <w:p w14:paraId="237E8BFB" w14:textId="77777777" w:rsidR="00262341" w:rsidRPr="00262341" w:rsidRDefault="00262341" w:rsidP="00B836F4">
      <w:pPr>
        <w:numPr>
          <w:ilvl w:val="0"/>
          <w:numId w:val="40"/>
        </w:numPr>
      </w:pPr>
      <w:r w:rsidRPr="00262341">
        <w:t xml:space="preserve">connect ideas; </w:t>
      </w:r>
    </w:p>
    <w:p w14:paraId="48CCDF9E" w14:textId="77777777" w:rsidR="00262341" w:rsidRPr="00262341" w:rsidRDefault="00262341" w:rsidP="00B836F4">
      <w:pPr>
        <w:numPr>
          <w:ilvl w:val="0"/>
          <w:numId w:val="40"/>
        </w:numPr>
      </w:pPr>
      <w:r w:rsidRPr="00262341">
        <w:t xml:space="preserve">build and use your own Russian week; </w:t>
      </w:r>
    </w:p>
    <w:p w14:paraId="76AB9C84" w14:textId="77777777" w:rsidR="00262341" w:rsidRPr="00262341" w:rsidRDefault="00262341" w:rsidP="00B836F4">
      <w:pPr>
        <w:numPr>
          <w:ilvl w:val="0"/>
          <w:numId w:val="40"/>
        </w:numPr>
      </w:pPr>
      <w:r w:rsidRPr="00262341">
        <w:t xml:space="preserve">understand and respond to information about someone else's week. </w:t>
      </w:r>
    </w:p>
    <w:p w14:paraId="30A07847" w14:textId="77777777" w:rsidR="00262341" w:rsidRPr="00262341" w:rsidRDefault="00262341" w:rsidP="00262341">
      <w:pPr>
        <w:rPr>
          <w:b/>
          <w:bCs/>
        </w:rPr>
      </w:pPr>
      <w:r w:rsidRPr="00262341">
        <w:rPr>
          <w:b/>
          <w:bCs/>
        </w:rPr>
        <w:t>New Language Inventory</w:t>
      </w:r>
    </w:p>
    <w:p w14:paraId="17330D3E" w14:textId="77777777" w:rsidR="00262341" w:rsidRPr="00262341" w:rsidRDefault="00262341" w:rsidP="00262341">
      <w:r w:rsidRPr="00262341">
        <w:rPr>
          <w:b/>
          <w:bCs/>
        </w:rPr>
        <w:t>будни</w:t>
      </w:r>
      <w:r w:rsidRPr="00262341">
        <w:br/>
      </w:r>
      <w:r w:rsidRPr="00262341">
        <w:rPr>
          <w:b/>
          <w:bCs/>
        </w:rPr>
        <w:t>выходные</w:t>
      </w:r>
      <w:r w:rsidRPr="00262341">
        <w:br/>
      </w:r>
      <w:r w:rsidRPr="00262341">
        <w:rPr>
          <w:b/>
          <w:bCs/>
        </w:rPr>
        <w:t>в будни</w:t>
      </w:r>
      <w:r w:rsidRPr="00262341">
        <w:br/>
      </w:r>
      <w:r w:rsidRPr="00262341">
        <w:rPr>
          <w:b/>
          <w:bCs/>
        </w:rPr>
        <w:t>на выходных</w:t>
      </w:r>
    </w:p>
    <w:p w14:paraId="1C8FC803" w14:textId="77777777" w:rsidR="00262341" w:rsidRPr="00262341" w:rsidRDefault="00262341" w:rsidP="00262341">
      <w:r w:rsidRPr="00262341">
        <w:rPr>
          <w:b/>
          <w:bCs/>
        </w:rPr>
        <w:t>рабочая неделя</w:t>
      </w:r>
    </w:p>
    <w:p w14:paraId="52F8CF50" w14:textId="77777777" w:rsidR="00262341" w:rsidRPr="00262341" w:rsidRDefault="00262341" w:rsidP="00262341">
      <w:r w:rsidRPr="00262341">
        <w:rPr>
          <w:b/>
          <w:bCs/>
        </w:rPr>
        <w:t>начало недели</w:t>
      </w:r>
      <w:r w:rsidRPr="00262341">
        <w:br/>
      </w:r>
      <w:r w:rsidRPr="00262341">
        <w:rPr>
          <w:b/>
          <w:bCs/>
        </w:rPr>
        <w:t>середина недели</w:t>
      </w:r>
      <w:r w:rsidRPr="00262341">
        <w:br/>
      </w:r>
      <w:r w:rsidRPr="00262341">
        <w:rPr>
          <w:b/>
          <w:bCs/>
        </w:rPr>
        <w:t>конец недели</w:t>
      </w:r>
    </w:p>
    <w:p w14:paraId="2E36210E" w14:textId="77777777" w:rsidR="00262341" w:rsidRPr="00262341" w:rsidRDefault="00262341" w:rsidP="00262341">
      <w:r w:rsidRPr="00262341">
        <w:t>Intentionally reused throughout:</w:t>
      </w:r>
    </w:p>
    <w:p w14:paraId="6D9EECA0" w14:textId="77777777" w:rsidR="00262341" w:rsidRPr="00262341" w:rsidRDefault="00262341" w:rsidP="00262341">
      <w:r w:rsidRPr="00262341">
        <w:t xml:space="preserve">the seven days and their previously learned forms, </w:t>
      </w:r>
      <w:proofErr w:type="spellStart"/>
      <w:r w:rsidRPr="00262341">
        <w:rPr>
          <w:b/>
          <w:bCs/>
        </w:rPr>
        <w:t>вчера</w:t>
      </w:r>
      <w:proofErr w:type="spellEnd"/>
      <w:r w:rsidRPr="00262341">
        <w:rPr>
          <w:b/>
          <w:bCs/>
        </w:rPr>
        <w:t xml:space="preserve"> / сегодня / завтра</w:t>
      </w:r>
      <w:r w:rsidRPr="00262341">
        <w:t xml:space="preserve">, the established </w:t>
      </w:r>
      <w:r w:rsidRPr="00262341">
        <w:rPr>
          <w:b/>
          <w:bCs/>
        </w:rPr>
        <w:t>Nine Essential Verbs</w:t>
      </w:r>
      <w:r w:rsidRPr="00262341">
        <w:t xml:space="preserve">, </w:t>
      </w:r>
      <w:r w:rsidRPr="00262341">
        <w:rPr>
          <w:b/>
          <w:bCs/>
        </w:rPr>
        <w:t>Nine Question Words</w:t>
      </w:r>
      <w:r w:rsidRPr="00262341">
        <w:t xml:space="preserve">, </w:t>
      </w:r>
      <w:r w:rsidRPr="00262341">
        <w:rPr>
          <w:b/>
          <w:bCs/>
        </w:rPr>
        <w:t>и / а / но</w:t>
      </w:r>
      <w:r w:rsidRPr="00262341">
        <w:t>, and previously encountered prepositions.</w:t>
      </w:r>
    </w:p>
    <w:p w14:paraId="04E8AE77" w14:textId="77777777" w:rsidR="00262341" w:rsidRPr="00262341" w:rsidRDefault="00262341" w:rsidP="00262341">
      <w:r w:rsidRPr="00262341">
        <w:pict w14:anchorId="0D2E03A8">
          <v:rect id="_x0000_i2032" style="width:0;height:1.5pt" o:hralign="center" o:hrstd="t" o:hr="t" fillcolor="#a0a0a0" stroked="f"/>
        </w:pict>
      </w:r>
    </w:p>
    <w:p w14:paraId="6D79B3EA" w14:textId="77777777" w:rsidR="00262341" w:rsidRPr="00262341" w:rsidRDefault="00262341" w:rsidP="00262341">
      <w:pPr>
        <w:rPr>
          <w:b/>
          <w:bCs/>
        </w:rPr>
      </w:pPr>
      <w:r w:rsidRPr="00262341">
        <w:rPr>
          <w:b/>
          <w:bCs/>
        </w:rPr>
        <w:t>Lesson 5 Boundary</w:t>
      </w:r>
    </w:p>
    <w:p w14:paraId="70F80A0C" w14:textId="77777777" w:rsidR="00262341" w:rsidRPr="00262341" w:rsidRDefault="00262341" w:rsidP="00262341">
      <w:r w:rsidRPr="00262341">
        <w:t>Lesson 5's job is:</w:t>
      </w:r>
    </w:p>
    <w:p w14:paraId="76A659E1" w14:textId="77777777" w:rsidR="00262341" w:rsidRPr="00262341" w:rsidRDefault="00262341" w:rsidP="00262341">
      <w:r w:rsidRPr="00262341">
        <w:rPr>
          <w:b/>
          <w:bCs/>
        </w:rPr>
        <w:t>Understand the rhythm of the week—and use it.</w:t>
      </w:r>
    </w:p>
    <w:p w14:paraId="66D2FFC0" w14:textId="77777777" w:rsidR="00262341" w:rsidRPr="00262341" w:rsidRDefault="00262341" w:rsidP="00262341">
      <w:r w:rsidRPr="00262341">
        <w:t xml:space="preserve">It deliberately culminates in the first </w:t>
      </w:r>
      <w:r w:rsidRPr="00262341">
        <w:rPr>
          <w:b/>
          <w:bCs/>
        </w:rPr>
        <w:t>Mini-World: Моя неделя</w:t>
      </w:r>
      <w:r w:rsidRPr="00262341">
        <w:t xml:space="preserve">, where explicit teaching finally has somewhere to go. </w:t>
      </w:r>
    </w:p>
    <w:p w14:paraId="47AA620F" w14:textId="77777777" w:rsidR="00262341" w:rsidRPr="00262341" w:rsidRDefault="00262341" w:rsidP="00262341">
      <w:r w:rsidRPr="00262341">
        <w:lastRenderedPageBreak/>
        <w:t xml:space="preserve">Lesson 5 does </w:t>
      </w:r>
      <w:r w:rsidRPr="00262341">
        <w:rPr>
          <w:b/>
          <w:bCs/>
        </w:rPr>
        <w:t>not</w:t>
      </w:r>
      <w:r w:rsidRPr="00262341">
        <w:t xml:space="preserve"> become the lesson about past and future communication. It prepares the learner's week so Lesson 6 can begin doing something new with it:</w:t>
      </w:r>
    </w:p>
    <w:p w14:paraId="6E80B635" w14:textId="77777777" w:rsidR="00262341" w:rsidRPr="00262341" w:rsidRDefault="00262341" w:rsidP="00262341">
      <w:r w:rsidRPr="00262341">
        <w:rPr>
          <w:b/>
          <w:bCs/>
        </w:rPr>
        <w:t>Talk about your week.</w:t>
      </w:r>
    </w:p>
    <w:p w14:paraId="77E03528" w14:textId="77777777" w:rsidR="00F16650" w:rsidRDefault="00F16650"/>
    <w:p w14:paraId="7A12928D" w14:textId="0651D737" w:rsidR="00F16650" w:rsidRDefault="00F16650" w:rsidP="00F16650">
      <w:pPr>
        <w:pStyle w:val="Heading2"/>
      </w:pPr>
      <w:r>
        <w:t xml:space="preserve">Lesson </w:t>
      </w:r>
      <w:r>
        <w:t>6</w:t>
      </w:r>
      <w:r>
        <w:t xml:space="preserve"> — TBD</w:t>
      </w:r>
    </w:p>
    <w:p w14:paraId="64BB7EFE" w14:textId="77777777" w:rsidR="002C6936" w:rsidRPr="002C6936" w:rsidRDefault="002C6936" w:rsidP="002C6936">
      <w:pPr>
        <w:rPr>
          <w:b/>
          <w:bCs/>
        </w:rPr>
      </w:pPr>
      <w:r w:rsidRPr="002C6936">
        <w:rPr>
          <w:b/>
          <w:bCs/>
        </w:rPr>
        <w:t>Actual Outline — Draft 1</w:t>
      </w:r>
    </w:p>
    <w:p w14:paraId="0803B044" w14:textId="77777777" w:rsidR="002C6936" w:rsidRPr="002C6936" w:rsidRDefault="002C6936" w:rsidP="002C6936">
      <w:pPr>
        <w:rPr>
          <w:b/>
          <w:bCs/>
        </w:rPr>
      </w:pPr>
      <w:r w:rsidRPr="002C6936">
        <w:rPr>
          <w:b/>
          <w:bCs/>
        </w:rPr>
        <w:t>Learner Outcome</w:t>
      </w:r>
    </w:p>
    <w:p w14:paraId="108DD9F4" w14:textId="77777777" w:rsidR="002C6936" w:rsidRPr="002C6936" w:rsidRDefault="002C6936" w:rsidP="002C6936">
      <w:r w:rsidRPr="002C6936">
        <w:t>By the end of Lesson 6, the learner can:</w:t>
      </w:r>
    </w:p>
    <w:p w14:paraId="2CEF106D" w14:textId="77777777" w:rsidR="002C6936" w:rsidRPr="002C6936" w:rsidRDefault="002C6936" w:rsidP="00B836F4">
      <w:pPr>
        <w:numPr>
          <w:ilvl w:val="0"/>
          <w:numId w:val="41"/>
        </w:numPr>
      </w:pPr>
      <w:r w:rsidRPr="002C6936">
        <w:t xml:space="preserve">talk simply about something that happened during the week; </w:t>
      </w:r>
    </w:p>
    <w:p w14:paraId="6A55F492" w14:textId="77777777" w:rsidR="002C6936" w:rsidRPr="002C6936" w:rsidRDefault="002C6936" w:rsidP="00B836F4">
      <w:pPr>
        <w:numPr>
          <w:ilvl w:val="0"/>
          <w:numId w:val="41"/>
        </w:numPr>
      </w:pPr>
      <w:r w:rsidRPr="002C6936">
        <w:t xml:space="preserve">connect several ideas rather than produce only isolated statements; </w:t>
      </w:r>
    </w:p>
    <w:p w14:paraId="7E94701C" w14:textId="77777777" w:rsidR="002C6936" w:rsidRPr="002C6936" w:rsidRDefault="002C6936" w:rsidP="00B836F4">
      <w:pPr>
        <w:numPr>
          <w:ilvl w:val="0"/>
          <w:numId w:val="41"/>
        </w:numPr>
      </w:pPr>
      <w:r w:rsidRPr="002C6936">
        <w:t xml:space="preserve">talk about their current/usual week using accumulated language; </w:t>
      </w:r>
    </w:p>
    <w:p w14:paraId="1F9DD1AB" w14:textId="77777777" w:rsidR="002C6936" w:rsidRPr="002C6936" w:rsidRDefault="002C6936" w:rsidP="00B836F4">
      <w:pPr>
        <w:numPr>
          <w:ilvl w:val="0"/>
          <w:numId w:val="41"/>
        </w:numPr>
      </w:pPr>
      <w:r w:rsidRPr="002C6936">
        <w:t xml:space="preserve">talk simply about something coming later in the week; </w:t>
      </w:r>
    </w:p>
    <w:p w14:paraId="04814B64" w14:textId="77777777" w:rsidR="002C6936" w:rsidRPr="002C6936" w:rsidRDefault="002C6936" w:rsidP="00B836F4">
      <w:pPr>
        <w:numPr>
          <w:ilvl w:val="0"/>
          <w:numId w:val="41"/>
        </w:numPr>
      </w:pPr>
      <w:r w:rsidRPr="002C6936">
        <w:t xml:space="preserve">ask another person about their week and plans; </w:t>
      </w:r>
    </w:p>
    <w:p w14:paraId="6F35ECA1" w14:textId="77777777" w:rsidR="002C6936" w:rsidRPr="002C6936" w:rsidRDefault="002C6936" w:rsidP="00B836F4">
      <w:pPr>
        <w:numPr>
          <w:ilvl w:val="0"/>
          <w:numId w:val="41"/>
        </w:numPr>
      </w:pPr>
      <w:r w:rsidRPr="002C6936">
        <w:t xml:space="preserve">understand basic schedule information needed to make a plan; </w:t>
      </w:r>
    </w:p>
    <w:p w14:paraId="02C3CA43" w14:textId="77777777" w:rsidR="002C6936" w:rsidRPr="002C6936" w:rsidRDefault="002C6936" w:rsidP="00B836F4">
      <w:pPr>
        <w:numPr>
          <w:ilvl w:val="0"/>
          <w:numId w:val="41"/>
        </w:numPr>
      </w:pPr>
      <w:r w:rsidRPr="002C6936">
        <w:t xml:space="preserve">participate in a supported exchange about the week. </w:t>
      </w:r>
    </w:p>
    <w:p w14:paraId="2C3323DD" w14:textId="77777777" w:rsidR="002C6936" w:rsidRPr="002C6936" w:rsidRDefault="002C6936" w:rsidP="002C6936">
      <w:r w:rsidRPr="002C6936">
        <w:pict w14:anchorId="705F5596">
          <v:rect id="_x0000_i2130" style="width:0;height:1.5pt" o:hralign="center" o:hrstd="t" o:hr="t" fillcolor="#a0a0a0" stroked="f"/>
        </w:pict>
      </w:r>
    </w:p>
    <w:p w14:paraId="40F39F9E" w14:textId="77777777" w:rsidR="002C6936" w:rsidRPr="002C6936" w:rsidRDefault="002C6936" w:rsidP="002C6936">
      <w:pPr>
        <w:rPr>
          <w:b/>
          <w:bCs/>
        </w:rPr>
      </w:pPr>
      <w:r w:rsidRPr="002C6936">
        <w:rPr>
          <w:b/>
          <w:bCs/>
        </w:rPr>
        <w:t>Core Russian</w:t>
      </w:r>
    </w:p>
    <w:p w14:paraId="5D3F4212" w14:textId="77777777" w:rsidR="002C6936" w:rsidRPr="002C6936" w:rsidRDefault="002C6936" w:rsidP="002C6936">
      <w:r w:rsidRPr="002C6936">
        <w:t xml:space="preserve">Lesson 6 is intentionally </w:t>
      </w:r>
      <w:r w:rsidRPr="002C6936">
        <w:rPr>
          <w:b/>
          <w:bCs/>
        </w:rPr>
        <w:t>new-language light</w:t>
      </w:r>
      <w:r w:rsidRPr="002C6936">
        <w:t>.</w:t>
      </w:r>
    </w:p>
    <w:p w14:paraId="5ED685ED" w14:textId="77777777" w:rsidR="002C6936" w:rsidRPr="002C6936" w:rsidRDefault="002C6936" w:rsidP="002C6936">
      <w:r w:rsidRPr="002C6936">
        <w:t>New language should be limited to the smallest useful set needed to express:</w:t>
      </w:r>
    </w:p>
    <w:p w14:paraId="66DCC9AF" w14:textId="77777777" w:rsidR="002C6936" w:rsidRPr="002C6936" w:rsidRDefault="002C6936" w:rsidP="002C6936">
      <w:r w:rsidRPr="002C6936">
        <w:rPr>
          <w:b/>
          <w:bCs/>
        </w:rPr>
        <w:t>what happened</w:t>
      </w:r>
      <w:r w:rsidRPr="002C6936">
        <w:br/>
      </w:r>
      <w:r w:rsidRPr="002C6936">
        <w:rPr>
          <w:b/>
          <w:bCs/>
        </w:rPr>
        <w:t>what is happening / normally happens</w:t>
      </w:r>
      <w:r w:rsidRPr="002C6936">
        <w:br/>
      </w:r>
      <w:r w:rsidRPr="002C6936">
        <w:rPr>
          <w:b/>
          <w:bCs/>
        </w:rPr>
        <w:t>what is coming</w:t>
      </w:r>
      <w:r w:rsidRPr="002C6936">
        <w:br/>
      </w:r>
      <w:r w:rsidRPr="002C6936">
        <w:rPr>
          <w:b/>
          <w:bCs/>
        </w:rPr>
        <w:t>simple plans</w:t>
      </w:r>
    </w:p>
    <w:p w14:paraId="3F3230B1" w14:textId="77777777" w:rsidR="002C6936" w:rsidRPr="002C6936" w:rsidRDefault="002C6936" w:rsidP="002C6936">
      <w:r w:rsidRPr="002C6936">
        <w:t>Exact past/future forms will be selected during lesson refinement rather than adding a large tense inventory now.</w:t>
      </w:r>
    </w:p>
    <w:p w14:paraId="0382C248" w14:textId="77777777" w:rsidR="002C6936" w:rsidRPr="002C6936" w:rsidRDefault="002C6936" w:rsidP="002C6936">
      <w:pPr>
        <w:rPr>
          <w:b/>
          <w:bCs/>
        </w:rPr>
      </w:pPr>
      <w:r w:rsidRPr="002C6936">
        <w:rPr>
          <w:b/>
          <w:bCs/>
        </w:rPr>
        <w:t>Russian Lesson Numbering</w:t>
      </w:r>
    </w:p>
    <w:p w14:paraId="4A63FEAD" w14:textId="77777777" w:rsidR="002C6936" w:rsidRPr="002C6936" w:rsidRDefault="002C6936" w:rsidP="002C6936">
      <w:r w:rsidRPr="002C6936">
        <w:rPr>
          <w:b/>
          <w:bCs/>
        </w:rPr>
        <w:t>Урок шестой</w:t>
      </w:r>
      <w:r w:rsidRPr="002C6936">
        <w:t xml:space="preserve"> — Lesson 6</w:t>
      </w:r>
    </w:p>
    <w:p w14:paraId="792E075D" w14:textId="77777777" w:rsidR="002C6936" w:rsidRPr="002C6936" w:rsidRDefault="002C6936" w:rsidP="002C6936">
      <w:r w:rsidRPr="002C6936">
        <w:t>Continue incidental exposure to Russian numbering through lesson/activity labels.</w:t>
      </w:r>
    </w:p>
    <w:p w14:paraId="75DD76CA" w14:textId="77777777" w:rsidR="002C6936" w:rsidRPr="002C6936" w:rsidRDefault="002C6936" w:rsidP="002C6936">
      <w:r w:rsidRPr="002C6936">
        <w:pict w14:anchorId="146354E1">
          <v:rect id="_x0000_i2131" style="width:0;height:1.5pt" o:hralign="center" o:hrstd="t" o:hr="t" fillcolor="#a0a0a0" stroked="f"/>
        </w:pict>
      </w:r>
    </w:p>
    <w:p w14:paraId="4C2314E6" w14:textId="77777777" w:rsidR="002C6936" w:rsidRPr="002C6936" w:rsidRDefault="002C6936" w:rsidP="002C6936">
      <w:pPr>
        <w:rPr>
          <w:b/>
          <w:bCs/>
        </w:rPr>
      </w:pPr>
      <w:r w:rsidRPr="002C6936">
        <w:rPr>
          <w:b/>
          <w:bCs/>
        </w:rPr>
        <w:t>Lesson Sequence</w:t>
      </w:r>
    </w:p>
    <w:p w14:paraId="78E59C95" w14:textId="77777777" w:rsidR="002C6936" w:rsidRPr="002C6936" w:rsidRDefault="002C6936" w:rsidP="002C6936">
      <w:pPr>
        <w:rPr>
          <w:b/>
          <w:bCs/>
        </w:rPr>
      </w:pPr>
      <w:r w:rsidRPr="002C6936">
        <w:rPr>
          <w:b/>
          <w:bCs/>
        </w:rPr>
        <w:t>1. What Happened?</w:t>
      </w:r>
    </w:p>
    <w:p w14:paraId="1BB508F3" w14:textId="77777777" w:rsidR="002C6936" w:rsidRPr="002C6936" w:rsidRDefault="002C6936" w:rsidP="002C6936">
      <w:r w:rsidRPr="002C6936">
        <w:lastRenderedPageBreak/>
        <w:t>Use familiar days, day expressions, and Essential Verbs to begin talking about something that already happened.</w:t>
      </w:r>
    </w:p>
    <w:p w14:paraId="0B251FD5" w14:textId="77777777" w:rsidR="002C6936" w:rsidRPr="002C6936" w:rsidRDefault="002C6936" w:rsidP="002C6936">
      <w:r w:rsidRPr="002C6936">
        <w:t>Introduce only the past-language forms needed for meaningful beginner communication.</w:t>
      </w:r>
    </w:p>
    <w:p w14:paraId="2A42E1C8" w14:textId="77777777" w:rsidR="002C6936" w:rsidRPr="002C6936" w:rsidRDefault="002C6936" w:rsidP="002C6936">
      <w:r w:rsidRPr="002C6936">
        <w:t>Potential high-value language includes the previously identified:</w:t>
      </w:r>
    </w:p>
    <w:p w14:paraId="62DC805C" w14:textId="77777777" w:rsidR="002C6936" w:rsidRPr="002C6936" w:rsidRDefault="002C6936" w:rsidP="002C6936">
      <w:proofErr w:type="spellStart"/>
      <w:r w:rsidRPr="002C6936">
        <w:rPr>
          <w:b/>
          <w:bCs/>
        </w:rPr>
        <w:t>ходил</w:t>
      </w:r>
      <w:proofErr w:type="spellEnd"/>
      <w:r w:rsidRPr="002C6936">
        <w:rPr>
          <w:b/>
          <w:bCs/>
        </w:rPr>
        <w:t xml:space="preserve"> / </w:t>
      </w:r>
      <w:proofErr w:type="spellStart"/>
      <w:r w:rsidRPr="002C6936">
        <w:rPr>
          <w:b/>
          <w:bCs/>
        </w:rPr>
        <w:t>ходила</w:t>
      </w:r>
      <w:proofErr w:type="spellEnd"/>
    </w:p>
    <w:p w14:paraId="403526EF" w14:textId="77777777" w:rsidR="002C6936" w:rsidRPr="002C6936" w:rsidRDefault="002C6936" w:rsidP="002C6936">
      <w:r w:rsidRPr="002C6936">
        <w:t>if retained during refinement.</w:t>
      </w:r>
    </w:p>
    <w:p w14:paraId="52236CAD" w14:textId="77777777" w:rsidR="002C6936" w:rsidRPr="002C6936" w:rsidRDefault="002C6936" w:rsidP="002C6936">
      <w:r w:rsidRPr="002C6936">
        <w:t>Primary purpose:</w:t>
      </w:r>
    </w:p>
    <w:p w14:paraId="340CF81F" w14:textId="77777777" w:rsidR="002C6936" w:rsidRPr="002C6936" w:rsidRDefault="002C6936" w:rsidP="002C6936">
      <w:r w:rsidRPr="002C6936">
        <w:rPr>
          <w:b/>
          <w:bCs/>
        </w:rPr>
        <w:t>Say something about what happened—not learn “the Russian past tense.”</w:t>
      </w:r>
    </w:p>
    <w:p w14:paraId="70979DD7" w14:textId="77777777" w:rsidR="002C6936" w:rsidRPr="002C6936" w:rsidRDefault="002C6936" w:rsidP="002C6936">
      <w:r w:rsidRPr="002C6936">
        <w:pict w14:anchorId="41BBF91B">
          <v:rect id="_x0000_i2132" style="width:0;height:1.5pt" o:hralign="center" o:hrstd="t" o:hr="t" fillcolor="#a0a0a0" stroked="f"/>
        </w:pict>
      </w:r>
    </w:p>
    <w:p w14:paraId="038F467B" w14:textId="77777777" w:rsidR="002C6936" w:rsidRPr="002C6936" w:rsidRDefault="002C6936" w:rsidP="002C6936">
      <w:pPr>
        <w:rPr>
          <w:b/>
          <w:bCs/>
        </w:rPr>
      </w:pPr>
      <w:r w:rsidRPr="002C6936">
        <w:rPr>
          <w:b/>
          <w:bCs/>
        </w:rPr>
        <w:t>2. Grammar Candy — Talking About the Past</w:t>
      </w:r>
    </w:p>
    <w:p w14:paraId="2A8F9C73" w14:textId="77777777" w:rsidR="002C6936" w:rsidRPr="002C6936" w:rsidRDefault="002C6936" w:rsidP="002C6936">
      <w:r w:rsidRPr="002C6936">
        <w:t>Learner notices how familiar language changes when talking about something that happened.</w:t>
      </w:r>
    </w:p>
    <w:p w14:paraId="6271B15B" w14:textId="77777777" w:rsidR="002C6936" w:rsidRPr="002C6936" w:rsidRDefault="002C6936" w:rsidP="002C6936">
      <w:r w:rsidRPr="002C6936">
        <w:t>Compare familiar/current forms with selected past forms.</w:t>
      </w:r>
    </w:p>
    <w:p w14:paraId="3EADD822" w14:textId="77777777" w:rsidR="002C6936" w:rsidRPr="002C6936" w:rsidRDefault="002C6936" w:rsidP="002C6936">
      <w:r w:rsidRPr="002C6936">
        <w:t>Reveal only the grammatical relationship needed to understand and use the language.</w:t>
      </w:r>
    </w:p>
    <w:p w14:paraId="2E4975A8" w14:textId="77777777" w:rsidR="002C6936" w:rsidRPr="002C6936" w:rsidRDefault="002C6936" w:rsidP="002C6936">
      <w:r w:rsidRPr="002C6936">
        <w:t>No comprehensive past-tense lesson.</w:t>
      </w:r>
    </w:p>
    <w:p w14:paraId="533377AF" w14:textId="77777777" w:rsidR="002C6936" w:rsidRPr="002C6936" w:rsidRDefault="002C6936" w:rsidP="002C6936">
      <w:r w:rsidRPr="002C6936">
        <w:pict w14:anchorId="63505194">
          <v:rect id="_x0000_i2133" style="width:0;height:1.5pt" o:hralign="center" o:hrstd="t" o:hr="t" fillcolor="#a0a0a0" stroked="f"/>
        </w:pict>
      </w:r>
    </w:p>
    <w:p w14:paraId="7883639D" w14:textId="77777777" w:rsidR="002C6936" w:rsidRPr="002C6936" w:rsidRDefault="002C6936" w:rsidP="002C6936">
      <w:pPr>
        <w:rPr>
          <w:b/>
          <w:bCs/>
        </w:rPr>
      </w:pPr>
      <w:r w:rsidRPr="002C6936">
        <w:rPr>
          <w:b/>
          <w:bCs/>
        </w:rPr>
        <w:t>3. Tell Me More</w:t>
      </w:r>
    </w:p>
    <w:p w14:paraId="63918594" w14:textId="77777777" w:rsidR="002C6936" w:rsidRPr="002C6936" w:rsidRDefault="002C6936" w:rsidP="002C6936">
      <w:r w:rsidRPr="002C6936">
        <w:t>Bring back:</w:t>
      </w:r>
    </w:p>
    <w:p w14:paraId="60BE6F3B" w14:textId="77777777" w:rsidR="002C6936" w:rsidRPr="002C6936" w:rsidRDefault="002C6936" w:rsidP="002C6936">
      <w:r w:rsidRPr="002C6936">
        <w:rPr>
          <w:b/>
          <w:bCs/>
        </w:rPr>
        <w:t>и</w:t>
      </w:r>
      <w:r w:rsidRPr="002C6936">
        <w:br/>
      </w:r>
      <w:r w:rsidRPr="002C6936">
        <w:rPr>
          <w:b/>
          <w:bCs/>
        </w:rPr>
        <w:t>а</w:t>
      </w:r>
      <w:r w:rsidRPr="002C6936">
        <w:br/>
      </w:r>
      <w:r w:rsidRPr="002C6936">
        <w:rPr>
          <w:b/>
          <w:bCs/>
        </w:rPr>
        <w:t>но</w:t>
      </w:r>
    </w:p>
    <w:p w14:paraId="04BE1CEE" w14:textId="77777777" w:rsidR="002C6936" w:rsidRPr="002C6936" w:rsidRDefault="002C6936" w:rsidP="002C6936">
      <w:r w:rsidRPr="002C6936">
        <w:t>Learner extends one thought with another.</w:t>
      </w:r>
    </w:p>
    <w:p w14:paraId="0C68788F" w14:textId="77777777" w:rsidR="002C6936" w:rsidRPr="002C6936" w:rsidRDefault="002C6936" w:rsidP="002C6936">
      <w:r w:rsidRPr="002C6936">
        <w:t>Progression:</w:t>
      </w:r>
    </w:p>
    <w:p w14:paraId="1EE5ABDE" w14:textId="77777777" w:rsidR="002C6936" w:rsidRPr="002C6936" w:rsidRDefault="002C6936" w:rsidP="002C6936">
      <w:r w:rsidRPr="002C6936">
        <w:rPr>
          <w:b/>
          <w:bCs/>
        </w:rPr>
        <w:t>one idea</w:t>
      </w:r>
      <w:r w:rsidRPr="002C6936">
        <w:br/>
        <w:t xml:space="preserve">→ </w:t>
      </w:r>
      <w:r w:rsidRPr="002C6936">
        <w:rPr>
          <w:b/>
          <w:bCs/>
        </w:rPr>
        <w:t>second idea</w:t>
      </w:r>
      <w:r w:rsidRPr="002C6936">
        <w:br/>
        <w:t xml:space="preserve">→ </w:t>
      </w:r>
      <w:r w:rsidRPr="002C6936">
        <w:rPr>
          <w:b/>
          <w:bCs/>
        </w:rPr>
        <w:t>connect the ideas</w:t>
      </w:r>
    </w:p>
    <w:p w14:paraId="6BFF13AD" w14:textId="77777777" w:rsidR="002C6936" w:rsidRPr="002C6936" w:rsidRDefault="002C6936" w:rsidP="002C6936">
      <w:r w:rsidRPr="002C6936">
        <w:t>Use familiar Days language and Essential Verbs.</w:t>
      </w:r>
    </w:p>
    <w:p w14:paraId="33A2BE3F" w14:textId="77777777" w:rsidR="002C6936" w:rsidRPr="002C6936" w:rsidRDefault="002C6936" w:rsidP="002C6936">
      <w:r w:rsidRPr="002C6936">
        <w:t xml:space="preserve">Primary purpose: begin producing </w:t>
      </w:r>
      <w:r w:rsidRPr="002C6936">
        <w:rPr>
          <w:b/>
          <w:bCs/>
        </w:rPr>
        <w:t>connected Russian</w:t>
      </w:r>
      <w:r w:rsidRPr="002C6936">
        <w:t>.</w:t>
      </w:r>
    </w:p>
    <w:p w14:paraId="05694E08" w14:textId="77777777" w:rsidR="002C6936" w:rsidRPr="002C6936" w:rsidRDefault="002C6936" w:rsidP="002C6936">
      <w:r w:rsidRPr="002C6936">
        <w:pict w14:anchorId="1B5693A1">
          <v:rect id="_x0000_i2134" style="width:0;height:1.5pt" o:hralign="center" o:hrstd="t" o:hr="t" fillcolor="#a0a0a0" stroked="f"/>
        </w:pict>
      </w:r>
    </w:p>
    <w:p w14:paraId="33E345E6" w14:textId="77777777" w:rsidR="002C6936" w:rsidRPr="002C6936" w:rsidRDefault="002C6936" w:rsidP="002C6936">
      <w:pPr>
        <w:rPr>
          <w:b/>
          <w:bCs/>
        </w:rPr>
      </w:pPr>
      <w:r w:rsidRPr="002C6936">
        <w:rPr>
          <w:b/>
          <w:bCs/>
        </w:rPr>
        <w:t>4. What About Your Week?</w:t>
      </w:r>
    </w:p>
    <w:p w14:paraId="30FD5CDA" w14:textId="77777777" w:rsidR="002C6936" w:rsidRPr="002C6936" w:rsidRDefault="002C6936" w:rsidP="002C6936">
      <w:r w:rsidRPr="002C6936">
        <w:t>Reuse accumulated language from Lessons 1–5:</w:t>
      </w:r>
    </w:p>
    <w:p w14:paraId="02DFD7F0" w14:textId="77777777" w:rsidR="002C6936" w:rsidRPr="002C6936" w:rsidRDefault="002C6936" w:rsidP="00B836F4">
      <w:pPr>
        <w:numPr>
          <w:ilvl w:val="0"/>
          <w:numId w:val="42"/>
        </w:numPr>
      </w:pPr>
      <w:r w:rsidRPr="002C6936">
        <w:t xml:space="preserve">days; </w:t>
      </w:r>
    </w:p>
    <w:p w14:paraId="606BC344" w14:textId="77777777" w:rsidR="002C6936" w:rsidRPr="002C6936" w:rsidRDefault="002C6936" w:rsidP="00B836F4">
      <w:pPr>
        <w:numPr>
          <w:ilvl w:val="0"/>
          <w:numId w:val="42"/>
        </w:numPr>
      </w:pPr>
      <w:r w:rsidRPr="002C6936">
        <w:lastRenderedPageBreak/>
        <w:t xml:space="preserve">day expressions; </w:t>
      </w:r>
    </w:p>
    <w:p w14:paraId="212EE093" w14:textId="77777777" w:rsidR="002C6936" w:rsidRPr="002C6936" w:rsidRDefault="002C6936" w:rsidP="00B836F4">
      <w:pPr>
        <w:numPr>
          <w:ilvl w:val="0"/>
          <w:numId w:val="42"/>
        </w:numPr>
      </w:pPr>
      <w:r w:rsidRPr="002C6936">
        <w:t xml:space="preserve">yesterday / today / tomorrow; </w:t>
      </w:r>
    </w:p>
    <w:p w14:paraId="1E6A1BDB" w14:textId="77777777" w:rsidR="002C6936" w:rsidRPr="002C6936" w:rsidRDefault="002C6936" w:rsidP="00B836F4">
      <w:pPr>
        <w:numPr>
          <w:ilvl w:val="0"/>
          <w:numId w:val="42"/>
        </w:numPr>
      </w:pPr>
      <w:r w:rsidRPr="002C6936">
        <w:t xml:space="preserve">regular weekly expressions; </w:t>
      </w:r>
    </w:p>
    <w:p w14:paraId="67BB59BA" w14:textId="77777777" w:rsidR="002C6936" w:rsidRPr="002C6936" w:rsidRDefault="002C6936" w:rsidP="00B836F4">
      <w:pPr>
        <w:numPr>
          <w:ilvl w:val="0"/>
          <w:numId w:val="42"/>
        </w:numPr>
      </w:pPr>
      <w:r w:rsidRPr="002C6936">
        <w:t xml:space="preserve">weekdays / weekends; </w:t>
      </w:r>
    </w:p>
    <w:p w14:paraId="196E251E" w14:textId="77777777" w:rsidR="002C6936" w:rsidRPr="002C6936" w:rsidRDefault="002C6936" w:rsidP="00B836F4">
      <w:pPr>
        <w:numPr>
          <w:ilvl w:val="0"/>
          <w:numId w:val="42"/>
        </w:numPr>
      </w:pPr>
      <w:r w:rsidRPr="002C6936">
        <w:t xml:space="preserve">parts of the week; </w:t>
      </w:r>
    </w:p>
    <w:p w14:paraId="31929CA2" w14:textId="77777777" w:rsidR="002C6936" w:rsidRPr="002C6936" w:rsidRDefault="002C6936" w:rsidP="00B836F4">
      <w:pPr>
        <w:numPr>
          <w:ilvl w:val="0"/>
          <w:numId w:val="42"/>
        </w:numPr>
      </w:pPr>
      <w:r w:rsidRPr="002C6936">
        <w:t xml:space="preserve">Essential Verbs; </w:t>
      </w:r>
    </w:p>
    <w:p w14:paraId="608FB72F" w14:textId="77777777" w:rsidR="002C6936" w:rsidRPr="002C6936" w:rsidRDefault="002C6936" w:rsidP="00B836F4">
      <w:pPr>
        <w:numPr>
          <w:ilvl w:val="0"/>
          <w:numId w:val="42"/>
        </w:numPr>
      </w:pPr>
      <w:r w:rsidRPr="002C6936">
        <w:t xml:space="preserve">Question Words; </w:t>
      </w:r>
    </w:p>
    <w:p w14:paraId="04737918" w14:textId="77777777" w:rsidR="002C6936" w:rsidRPr="002C6936" w:rsidRDefault="002C6936" w:rsidP="00B836F4">
      <w:pPr>
        <w:numPr>
          <w:ilvl w:val="0"/>
          <w:numId w:val="42"/>
        </w:numPr>
      </w:pPr>
      <w:r w:rsidRPr="002C6936">
        <w:t xml:space="preserve">connectors; </w:t>
      </w:r>
    </w:p>
    <w:p w14:paraId="5CF93A3A" w14:textId="77777777" w:rsidR="002C6936" w:rsidRPr="002C6936" w:rsidRDefault="002C6936" w:rsidP="00B836F4">
      <w:pPr>
        <w:numPr>
          <w:ilvl w:val="0"/>
          <w:numId w:val="42"/>
        </w:numPr>
      </w:pPr>
      <w:r w:rsidRPr="002C6936">
        <w:t xml:space="preserve">familiar prepositions. </w:t>
      </w:r>
    </w:p>
    <w:p w14:paraId="603B98DD" w14:textId="77777777" w:rsidR="002C6936" w:rsidRPr="002C6936" w:rsidRDefault="002C6936" w:rsidP="002C6936">
      <w:r w:rsidRPr="002C6936">
        <w:t>Learner answers increasingly personal questions about their own week.</w:t>
      </w:r>
    </w:p>
    <w:p w14:paraId="69642F4C" w14:textId="77777777" w:rsidR="002C6936" w:rsidRPr="002C6936" w:rsidRDefault="002C6936" w:rsidP="002C6936">
      <w:r w:rsidRPr="002C6936">
        <w:t xml:space="preserve">Question Words are used to </w:t>
      </w:r>
      <w:r w:rsidRPr="002C6936">
        <w:rPr>
          <w:b/>
          <w:bCs/>
        </w:rPr>
        <w:t>continue the conversation and find out more</w:t>
      </w:r>
      <w:r w:rsidRPr="002C6936">
        <w:t>.</w:t>
      </w:r>
    </w:p>
    <w:p w14:paraId="43776EB8" w14:textId="77777777" w:rsidR="002C6936" w:rsidRPr="002C6936" w:rsidRDefault="002C6936" w:rsidP="002C6936">
      <w:r w:rsidRPr="002C6936">
        <w:pict w14:anchorId="636A3A70">
          <v:rect id="_x0000_i2135" style="width:0;height:1.5pt" o:hralign="center" o:hrstd="t" o:hr="t" fillcolor="#a0a0a0" stroked="f"/>
        </w:pict>
      </w:r>
    </w:p>
    <w:p w14:paraId="57DF6933" w14:textId="77777777" w:rsidR="002C6936" w:rsidRPr="002C6936" w:rsidRDefault="002C6936" w:rsidP="002C6936">
      <w:pPr>
        <w:rPr>
          <w:b/>
          <w:bCs/>
        </w:rPr>
      </w:pPr>
      <w:r w:rsidRPr="002C6936">
        <w:rPr>
          <w:b/>
          <w:bCs/>
        </w:rPr>
        <w:t>5. What's Coming?</w:t>
      </w:r>
    </w:p>
    <w:p w14:paraId="30D3B9FF" w14:textId="77777777" w:rsidR="002C6936" w:rsidRPr="002C6936" w:rsidRDefault="002C6936" w:rsidP="002C6936">
      <w:r w:rsidRPr="002C6936">
        <w:t>Shift from days that have happened to days still ahead.</w:t>
      </w:r>
    </w:p>
    <w:p w14:paraId="459337C4" w14:textId="77777777" w:rsidR="002C6936" w:rsidRPr="002C6936" w:rsidRDefault="002C6936" w:rsidP="002C6936">
      <w:r w:rsidRPr="002C6936">
        <w:t>Introduce only enough new language to communicate simple upcoming actions or plans.</w:t>
      </w:r>
    </w:p>
    <w:p w14:paraId="3BCF22A9" w14:textId="77777777" w:rsidR="002C6936" w:rsidRPr="002C6936" w:rsidRDefault="002C6936" w:rsidP="002C6936">
      <w:r w:rsidRPr="002C6936">
        <w:t>Connect future/planning language to familiar:</w:t>
      </w:r>
    </w:p>
    <w:p w14:paraId="147179AD" w14:textId="77777777" w:rsidR="002C6936" w:rsidRPr="002C6936" w:rsidRDefault="002C6936" w:rsidP="002C6936">
      <w:r w:rsidRPr="002C6936">
        <w:rPr>
          <w:b/>
          <w:bCs/>
        </w:rPr>
        <w:t>завтра</w:t>
      </w:r>
      <w:r w:rsidRPr="002C6936">
        <w:br/>
        <w:t>specific days</w:t>
      </w:r>
      <w:r w:rsidRPr="002C6936">
        <w:br/>
      </w:r>
      <w:r w:rsidRPr="002C6936">
        <w:rPr>
          <w:b/>
          <w:bCs/>
        </w:rPr>
        <w:t>выходные</w:t>
      </w:r>
      <w:r w:rsidRPr="002C6936">
        <w:br/>
      </w:r>
      <w:r w:rsidRPr="002C6936">
        <w:rPr>
          <w:b/>
          <w:bCs/>
        </w:rPr>
        <w:t>конец недели</w:t>
      </w:r>
    </w:p>
    <w:p w14:paraId="605591E0" w14:textId="77777777" w:rsidR="002C6936" w:rsidRPr="002C6936" w:rsidRDefault="002C6936" w:rsidP="002C6936">
      <w:r w:rsidRPr="002C6936">
        <w:t>Primary purpose:</w:t>
      </w:r>
    </w:p>
    <w:p w14:paraId="4DCA28C6" w14:textId="77777777" w:rsidR="002C6936" w:rsidRPr="002C6936" w:rsidRDefault="002C6936" w:rsidP="002C6936">
      <w:r w:rsidRPr="002C6936">
        <w:rPr>
          <w:b/>
          <w:bCs/>
        </w:rPr>
        <w:t>Tell someone something that is coming.</w:t>
      </w:r>
    </w:p>
    <w:p w14:paraId="5F8B0B12" w14:textId="77777777" w:rsidR="002C6936" w:rsidRPr="002C6936" w:rsidRDefault="002C6936" w:rsidP="002C6936">
      <w:r w:rsidRPr="002C6936">
        <w:t>No comprehensive future-tense lesson.</w:t>
      </w:r>
    </w:p>
    <w:p w14:paraId="743494E4" w14:textId="77777777" w:rsidR="002C6936" w:rsidRPr="002C6936" w:rsidRDefault="002C6936" w:rsidP="002C6936">
      <w:r w:rsidRPr="002C6936">
        <w:pict w14:anchorId="7D50C84E">
          <v:rect id="_x0000_i2136" style="width:0;height:1.5pt" o:hralign="center" o:hrstd="t" o:hr="t" fillcolor="#a0a0a0" stroked="f"/>
        </w:pict>
      </w:r>
    </w:p>
    <w:p w14:paraId="2040E97D" w14:textId="77777777" w:rsidR="002C6936" w:rsidRPr="002C6936" w:rsidRDefault="002C6936" w:rsidP="002C6936">
      <w:pPr>
        <w:rPr>
          <w:b/>
          <w:bCs/>
        </w:rPr>
      </w:pPr>
      <w:r w:rsidRPr="002C6936">
        <w:rPr>
          <w:b/>
          <w:bCs/>
        </w:rPr>
        <w:t>6. Grammar Candy — Looking Ahead</w:t>
      </w:r>
    </w:p>
    <w:p w14:paraId="754A2138" w14:textId="77777777" w:rsidR="002C6936" w:rsidRPr="002C6936" w:rsidRDefault="002C6936" w:rsidP="002C6936">
      <w:r w:rsidRPr="002C6936">
        <w:t>Learner notices the selected Russian pattern used to communicate something upcoming.</w:t>
      </w:r>
    </w:p>
    <w:p w14:paraId="37E9661E" w14:textId="77777777" w:rsidR="002C6936" w:rsidRPr="002C6936" w:rsidRDefault="002C6936" w:rsidP="002C6936">
      <w:r w:rsidRPr="002C6936">
        <w:t>Compare it with language already known.</w:t>
      </w:r>
    </w:p>
    <w:p w14:paraId="0FFF61A5" w14:textId="77777777" w:rsidR="002C6936" w:rsidRPr="002C6936" w:rsidRDefault="002C6936" w:rsidP="002C6936">
      <w:r w:rsidRPr="002C6936">
        <w:t>Teach only what is necessary for comprehension and use.</w:t>
      </w:r>
    </w:p>
    <w:p w14:paraId="5351BB20" w14:textId="77777777" w:rsidR="002C6936" w:rsidRPr="002C6936" w:rsidRDefault="002C6936" w:rsidP="002C6936">
      <w:r w:rsidRPr="002C6936">
        <w:pict w14:anchorId="1F214E93">
          <v:rect id="_x0000_i2137" style="width:0;height:1.5pt" o:hralign="center" o:hrstd="t" o:hr="t" fillcolor="#a0a0a0" stroked="f"/>
        </w:pict>
      </w:r>
    </w:p>
    <w:p w14:paraId="01849FB5" w14:textId="77777777" w:rsidR="002C6936" w:rsidRPr="002C6936" w:rsidRDefault="002C6936" w:rsidP="002C6936">
      <w:pPr>
        <w:rPr>
          <w:b/>
          <w:bCs/>
        </w:rPr>
      </w:pPr>
      <w:r w:rsidRPr="002C6936">
        <w:rPr>
          <w:b/>
          <w:bCs/>
        </w:rPr>
        <w:t>7. Do You Have Plans?</w:t>
      </w:r>
    </w:p>
    <w:p w14:paraId="57EF9781" w14:textId="77777777" w:rsidR="002C6936" w:rsidRPr="002C6936" w:rsidRDefault="002C6936" w:rsidP="002C6936">
      <w:r w:rsidRPr="002C6936">
        <w:lastRenderedPageBreak/>
        <w:t>The learner's week becomes social.</w:t>
      </w:r>
    </w:p>
    <w:p w14:paraId="1D9404E9" w14:textId="77777777" w:rsidR="002C6936" w:rsidRPr="002C6936" w:rsidRDefault="002C6936" w:rsidP="002C6936">
      <w:r w:rsidRPr="002C6936">
        <w:t>Use accumulated Question Words and familiar weekly language to ask another person about:</w:t>
      </w:r>
    </w:p>
    <w:p w14:paraId="528D23CD" w14:textId="77777777" w:rsidR="002C6936" w:rsidRPr="002C6936" w:rsidRDefault="002C6936" w:rsidP="00B836F4">
      <w:pPr>
        <w:numPr>
          <w:ilvl w:val="0"/>
          <w:numId w:val="43"/>
        </w:numPr>
      </w:pPr>
      <w:r w:rsidRPr="002C6936">
        <w:t xml:space="preserve">activities; </w:t>
      </w:r>
    </w:p>
    <w:p w14:paraId="0BA3626B" w14:textId="77777777" w:rsidR="002C6936" w:rsidRPr="002C6936" w:rsidRDefault="002C6936" w:rsidP="00B836F4">
      <w:pPr>
        <w:numPr>
          <w:ilvl w:val="0"/>
          <w:numId w:val="43"/>
        </w:numPr>
      </w:pPr>
      <w:r w:rsidRPr="002C6936">
        <w:t xml:space="preserve">days; </w:t>
      </w:r>
    </w:p>
    <w:p w14:paraId="1603486A" w14:textId="77777777" w:rsidR="002C6936" w:rsidRPr="002C6936" w:rsidRDefault="002C6936" w:rsidP="00B836F4">
      <w:pPr>
        <w:numPr>
          <w:ilvl w:val="0"/>
          <w:numId w:val="43"/>
        </w:numPr>
      </w:pPr>
      <w:r w:rsidRPr="002C6936">
        <w:t xml:space="preserve">availability; </w:t>
      </w:r>
    </w:p>
    <w:p w14:paraId="16FDBE10" w14:textId="77777777" w:rsidR="002C6936" w:rsidRPr="002C6936" w:rsidRDefault="002C6936" w:rsidP="00B836F4">
      <w:pPr>
        <w:numPr>
          <w:ilvl w:val="0"/>
          <w:numId w:val="43"/>
        </w:numPr>
      </w:pPr>
      <w:r w:rsidRPr="002C6936">
        <w:t xml:space="preserve">upcoming plans. </w:t>
      </w:r>
    </w:p>
    <w:p w14:paraId="1F711E17" w14:textId="77777777" w:rsidR="002C6936" w:rsidRPr="002C6936" w:rsidRDefault="002C6936" w:rsidP="002C6936">
      <w:r w:rsidRPr="002C6936">
        <w:t>Learner listens, asks, answers, and follows up.</w:t>
      </w:r>
    </w:p>
    <w:p w14:paraId="519C2DA0" w14:textId="77777777" w:rsidR="002C6936" w:rsidRPr="002C6936" w:rsidRDefault="002C6936" w:rsidP="002C6936">
      <w:r w:rsidRPr="002C6936">
        <w:t>Speaking becomes increasingly connected.</w:t>
      </w:r>
    </w:p>
    <w:p w14:paraId="6F8F21B9" w14:textId="77777777" w:rsidR="002C6936" w:rsidRPr="002C6936" w:rsidRDefault="002C6936" w:rsidP="002C6936">
      <w:r w:rsidRPr="002C6936">
        <w:pict w14:anchorId="5BD02927">
          <v:rect id="_x0000_i2138" style="width:0;height:1.5pt" o:hralign="center" o:hrstd="t" o:hr="t" fillcolor="#a0a0a0" stroked="f"/>
        </w:pict>
      </w:r>
    </w:p>
    <w:p w14:paraId="610DA4CD" w14:textId="77777777" w:rsidR="002C6936" w:rsidRPr="002C6936" w:rsidRDefault="002C6936" w:rsidP="002C6936">
      <w:pPr>
        <w:rPr>
          <w:b/>
          <w:bCs/>
        </w:rPr>
      </w:pPr>
      <w:r w:rsidRPr="002C6936">
        <w:rPr>
          <w:b/>
          <w:bCs/>
        </w:rPr>
        <w:t>8. Let's Find a Time</w:t>
      </w:r>
    </w:p>
    <w:p w14:paraId="63782A35" w14:textId="77777777" w:rsidR="002C6936" w:rsidRPr="002C6936" w:rsidRDefault="002C6936" w:rsidP="002C6936">
      <w:r w:rsidRPr="002C6936">
        <w:t>Introduce a manageable real-world information source, such as:</w:t>
      </w:r>
    </w:p>
    <w:p w14:paraId="13F81603" w14:textId="77777777" w:rsidR="002C6936" w:rsidRPr="002C6936" w:rsidRDefault="002C6936" w:rsidP="00B836F4">
      <w:pPr>
        <w:numPr>
          <w:ilvl w:val="0"/>
          <w:numId w:val="44"/>
        </w:numPr>
      </w:pPr>
      <w:r w:rsidRPr="002C6936">
        <w:t xml:space="preserve">calendar; </w:t>
      </w:r>
    </w:p>
    <w:p w14:paraId="2F713401" w14:textId="77777777" w:rsidR="002C6936" w:rsidRPr="002C6936" w:rsidRDefault="002C6936" w:rsidP="00B836F4">
      <w:pPr>
        <w:numPr>
          <w:ilvl w:val="0"/>
          <w:numId w:val="44"/>
        </w:numPr>
      </w:pPr>
      <w:r w:rsidRPr="002C6936">
        <w:t xml:space="preserve">work/class schedule; </w:t>
      </w:r>
    </w:p>
    <w:p w14:paraId="24E4C5B5" w14:textId="77777777" w:rsidR="002C6936" w:rsidRPr="002C6936" w:rsidRDefault="002C6936" w:rsidP="00B836F4">
      <w:pPr>
        <w:numPr>
          <w:ilvl w:val="0"/>
          <w:numId w:val="44"/>
        </w:numPr>
      </w:pPr>
      <w:r w:rsidRPr="002C6936">
        <w:t xml:space="preserve">opening hours; </w:t>
      </w:r>
    </w:p>
    <w:p w14:paraId="77818532" w14:textId="77777777" w:rsidR="002C6936" w:rsidRPr="002C6936" w:rsidRDefault="002C6936" w:rsidP="00B836F4">
      <w:pPr>
        <w:numPr>
          <w:ilvl w:val="0"/>
          <w:numId w:val="44"/>
        </w:numPr>
      </w:pPr>
      <w:r w:rsidRPr="002C6936">
        <w:t xml:space="preserve">event listing; </w:t>
      </w:r>
    </w:p>
    <w:p w14:paraId="3EDFC434" w14:textId="77777777" w:rsidR="002C6936" w:rsidRPr="002C6936" w:rsidRDefault="002C6936" w:rsidP="00B836F4">
      <w:pPr>
        <w:numPr>
          <w:ilvl w:val="0"/>
          <w:numId w:val="44"/>
        </w:numPr>
      </w:pPr>
      <w:r w:rsidRPr="002C6936">
        <w:t xml:space="preserve">appointment schedule; </w:t>
      </w:r>
    </w:p>
    <w:p w14:paraId="2976CE3E" w14:textId="77777777" w:rsidR="002C6936" w:rsidRPr="002C6936" w:rsidRDefault="002C6936" w:rsidP="00B836F4">
      <w:pPr>
        <w:numPr>
          <w:ilvl w:val="0"/>
          <w:numId w:val="44"/>
        </w:numPr>
      </w:pPr>
      <w:r w:rsidRPr="002C6936">
        <w:t xml:space="preserve">short message arranging plans. </w:t>
      </w:r>
    </w:p>
    <w:p w14:paraId="4DD2E1B6" w14:textId="77777777" w:rsidR="002C6936" w:rsidRPr="002C6936" w:rsidRDefault="002C6936" w:rsidP="002C6936">
      <w:r w:rsidRPr="002C6936">
        <w:t>Learner uses the information to determine:</w:t>
      </w:r>
    </w:p>
    <w:p w14:paraId="2E29DE02" w14:textId="77777777" w:rsidR="002C6936" w:rsidRPr="002C6936" w:rsidRDefault="002C6936" w:rsidP="00B836F4">
      <w:pPr>
        <w:numPr>
          <w:ilvl w:val="0"/>
          <w:numId w:val="45"/>
        </w:numPr>
      </w:pPr>
      <w:r w:rsidRPr="002C6936">
        <w:t xml:space="preserve">what is happening; </w:t>
      </w:r>
    </w:p>
    <w:p w14:paraId="1736B2DE" w14:textId="77777777" w:rsidR="002C6936" w:rsidRPr="002C6936" w:rsidRDefault="002C6936" w:rsidP="00B836F4">
      <w:pPr>
        <w:numPr>
          <w:ilvl w:val="0"/>
          <w:numId w:val="45"/>
        </w:numPr>
      </w:pPr>
      <w:r w:rsidRPr="002C6936">
        <w:t xml:space="preserve">when it is happening; </w:t>
      </w:r>
    </w:p>
    <w:p w14:paraId="2878B4B5" w14:textId="77777777" w:rsidR="002C6936" w:rsidRPr="002C6936" w:rsidRDefault="002C6936" w:rsidP="00B836F4">
      <w:pPr>
        <w:numPr>
          <w:ilvl w:val="0"/>
          <w:numId w:val="45"/>
        </w:numPr>
      </w:pPr>
      <w:r w:rsidRPr="002C6936">
        <w:t xml:space="preserve">when someone is available; </w:t>
      </w:r>
    </w:p>
    <w:p w14:paraId="39B9573A" w14:textId="77777777" w:rsidR="002C6936" w:rsidRPr="002C6936" w:rsidRDefault="002C6936" w:rsidP="00B836F4">
      <w:pPr>
        <w:numPr>
          <w:ilvl w:val="0"/>
          <w:numId w:val="45"/>
        </w:numPr>
      </w:pPr>
      <w:r w:rsidRPr="002C6936">
        <w:t xml:space="preserve">which day works. </w:t>
      </w:r>
    </w:p>
    <w:p w14:paraId="16540CE3" w14:textId="77777777" w:rsidR="002C6936" w:rsidRPr="002C6936" w:rsidRDefault="002C6936" w:rsidP="002C6936">
      <w:r w:rsidRPr="002C6936">
        <w:t xml:space="preserve">The material provides </w:t>
      </w:r>
      <w:r w:rsidRPr="002C6936">
        <w:rPr>
          <w:b/>
          <w:bCs/>
        </w:rPr>
        <w:t>information needed for communication</w:t>
      </w:r>
      <w:r w:rsidRPr="002C6936">
        <w:t>, rather than functioning as a separate reading exercise.</w:t>
      </w:r>
    </w:p>
    <w:p w14:paraId="317F1883" w14:textId="77777777" w:rsidR="002C6936" w:rsidRPr="002C6936" w:rsidRDefault="002C6936" w:rsidP="002C6936">
      <w:r w:rsidRPr="002C6936">
        <w:pict w14:anchorId="5BC7AF82">
          <v:rect id="_x0000_i2139" style="width:0;height:1.5pt" o:hralign="center" o:hrstd="t" o:hr="t" fillcolor="#a0a0a0" stroked="f"/>
        </w:pict>
      </w:r>
    </w:p>
    <w:p w14:paraId="73DC2E55" w14:textId="77777777" w:rsidR="002C6936" w:rsidRPr="002C6936" w:rsidRDefault="002C6936" w:rsidP="002C6936">
      <w:pPr>
        <w:rPr>
          <w:b/>
          <w:bCs/>
        </w:rPr>
      </w:pPr>
      <w:r w:rsidRPr="002C6936">
        <w:rPr>
          <w:b/>
          <w:bCs/>
        </w:rPr>
        <w:t>9. Let's Make a Plan</w:t>
      </w:r>
    </w:p>
    <w:p w14:paraId="60EA5D6D" w14:textId="77777777" w:rsidR="002C6936" w:rsidRPr="002C6936" w:rsidRDefault="002C6936" w:rsidP="002C6936">
      <w:r w:rsidRPr="002C6936">
        <w:t>Learner uses schedule information and accumulated Russian to participate in a supported planning exchange.</w:t>
      </w:r>
    </w:p>
    <w:p w14:paraId="1A0F03D4" w14:textId="77777777" w:rsidR="002C6936" w:rsidRPr="002C6936" w:rsidRDefault="002C6936" w:rsidP="002C6936">
      <w:r w:rsidRPr="002C6936">
        <w:t>The learner may need to:</w:t>
      </w:r>
    </w:p>
    <w:p w14:paraId="4D129EB4" w14:textId="77777777" w:rsidR="002C6936" w:rsidRPr="002C6936" w:rsidRDefault="002C6936" w:rsidP="00B836F4">
      <w:pPr>
        <w:numPr>
          <w:ilvl w:val="0"/>
          <w:numId w:val="46"/>
        </w:numPr>
      </w:pPr>
      <w:r w:rsidRPr="002C6936">
        <w:lastRenderedPageBreak/>
        <w:t xml:space="preserve">ask when; </w:t>
      </w:r>
    </w:p>
    <w:p w14:paraId="5E5F2C31" w14:textId="77777777" w:rsidR="002C6936" w:rsidRPr="002C6936" w:rsidRDefault="002C6936" w:rsidP="00B836F4">
      <w:pPr>
        <w:numPr>
          <w:ilvl w:val="0"/>
          <w:numId w:val="46"/>
        </w:numPr>
      </w:pPr>
      <w:r w:rsidRPr="002C6936">
        <w:t xml:space="preserve">answer about availability; </w:t>
      </w:r>
    </w:p>
    <w:p w14:paraId="042F349D" w14:textId="77777777" w:rsidR="002C6936" w:rsidRPr="002C6936" w:rsidRDefault="002C6936" w:rsidP="00B836F4">
      <w:pPr>
        <w:numPr>
          <w:ilvl w:val="0"/>
          <w:numId w:val="46"/>
        </w:numPr>
      </w:pPr>
      <w:r w:rsidRPr="002C6936">
        <w:t xml:space="preserve">identify a day; </w:t>
      </w:r>
    </w:p>
    <w:p w14:paraId="2202123A" w14:textId="77777777" w:rsidR="002C6936" w:rsidRPr="002C6936" w:rsidRDefault="002C6936" w:rsidP="00B836F4">
      <w:pPr>
        <w:numPr>
          <w:ilvl w:val="0"/>
          <w:numId w:val="46"/>
        </w:numPr>
      </w:pPr>
      <w:r w:rsidRPr="002C6936">
        <w:t xml:space="preserve">explain a conflict; </w:t>
      </w:r>
    </w:p>
    <w:p w14:paraId="4481EE79" w14:textId="77777777" w:rsidR="002C6936" w:rsidRPr="002C6936" w:rsidRDefault="002C6936" w:rsidP="00B836F4">
      <w:pPr>
        <w:numPr>
          <w:ilvl w:val="0"/>
          <w:numId w:val="46"/>
        </w:numPr>
      </w:pPr>
      <w:r w:rsidRPr="002C6936">
        <w:t xml:space="preserve">suggest or accept another possibility; </w:t>
      </w:r>
    </w:p>
    <w:p w14:paraId="47A662A9" w14:textId="77777777" w:rsidR="002C6936" w:rsidRPr="002C6936" w:rsidRDefault="002C6936" w:rsidP="00B836F4">
      <w:pPr>
        <w:numPr>
          <w:ilvl w:val="0"/>
          <w:numId w:val="46"/>
        </w:numPr>
      </w:pPr>
      <w:r w:rsidRPr="002C6936">
        <w:t xml:space="preserve">connect more than one thought. </w:t>
      </w:r>
    </w:p>
    <w:p w14:paraId="5523CAE7" w14:textId="77777777" w:rsidR="002C6936" w:rsidRPr="002C6936" w:rsidRDefault="002C6936" w:rsidP="002C6936">
      <w:r w:rsidRPr="002C6936">
        <w:t>Models and teaching support remain available.</w:t>
      </w:r>
    </w:p>
    <w:p w14:paraId="592BF421" w14:textId="77777777" w:rsidR="002C6936" w:rsidRPr="002C6936" w:rsidRDefault="002C6936" w:rsidP="002C6936">
      <w:r w:rsidRPr="002C6936">
        <w:t xml:space="preserve">Incorrect responses receive immediate </w:t>
      </w:r>
      <w:r w:rsidRPr="002C6936">
        <w:rPr>
          <w:b/>
          <w:bCs/>
        </w:rPr>
        <w:t>teaching feedback</w:t>
      </w:r>
      <w:r w:rsidRPr="002C6936">
        <w:t xml:space="preserve"> and another opportunity.</w:t>
      </w:r>
    </w:p>
    <w:p w14:paraId="06418BA1" w14:textId="77777777" w:rsidR="002C6936" w:rsidRPr="002C6936" w:rsidRDefault="002C6936" w:rsidP="002C6936">
      <w:r w:rsidRPr="002C6936">
        <w:pict w14:anchorId="16A4EF1D">
          <v:rect id="_x0000_i2140" style="width:0;height:1.5pt" o:hralign="center" o:hrstd="t" o:hr="t" fillcolor="#a0a0a0" stroked="f"/>
        </w:pict>
      </w:r>
    </w:p>
    <w:p w14:paraId="1B9659B6" w14:textId="77777777" w:rsidR="002C6936" w:rsidRPr="002C6936" w:rsidRDefault="002C6936" w:rsidP="002C6936">
      <w:pPr>
        <w:rPr>
          <w:b/>
          <w:bCs/>
        </w:rPr>
      </w:pPr>
      <w:r w:rsidRPr="002C6936">
        <w:rPr>
          <w:b/>
          <w:bCs/>
        </w:rPr>
        <w:t>10. Tell Me About Your Week</w:t>
      </w:r>
    </w:p>
    <w:p w14:paraId="71FC53C3" w14:textId="77777777" w:rsidR="002C6936" w:rsidRPr="002C6936" w:rsidRDefault="002C6936" w:rsidP="002C6936">
      <w:r w:rsidRPr="002C6936">
        <w:t>Scaffolding decreases.</w:t>
      </w:r>
    </w:p>
    <w:p w14:paraId="782645F7" w14:textId="77777777" w:rsidR="002C6936" w:rsidRPr="002C6936" w:rsidRDefault="002C6936" w:rsidP="002C6936">
      <w:r w:rsidRPr="002C6936">
        <w:t>Learner produces connected Russian about their own week.</w:t>
      </w:r>
    </w:p>
    <w:p w14:paraId="6F5704BF" w14:textId="77777777" w:rsidR="002C6936" w:rsidRPr="002C6936" w:rsidRDefault="002C6936" w:rsidP="002C6936">
      <w:r w:rsidRPr="002C6936">
        <w:t>Content may include:</w:t>
      </w:r>
    </w:p>
    <w:p w14:paraId="785E0281" w14:textId="77777777" w:rsidR="002C6936" w:rsidRPr="002C6936" w:rsidRDefault="002C6936" w:rsidP="002C6936">
      <w:r w:rsidRPr="002C6936">
        <w:rPr>
          <w:b/>
          <w:bCs/>
        </w:rPr>
        <w:t>something that happened</w:t>
      </w:r>
      <w:r w:rsidRPr="002C6936">
        <w:br/>
        <w:t xml:space="preserve">→ </w:t>
      </w:r>
      <w:r w:rsidRPr="002C6936">
        <w:rPr>
          <w:b/>
          <w:bCs/>
        </w:rPr>
        <w:t>something about their usual/current week</w:t>
      </w:r>
      <w:r w:rsidRPr="002C6936">
        <w:br/>
        <w:t xml:space="preserve">→ </w:t>
      </w:r>
      <w:r w:rsidRPr="002C6936">
        <w:rPr>
          <w:b/>
          <w:bCs/>
        </w:rPr>
        <w:t>something coming</w:t>
      </w:r>
      <w:r w:rsidRPr="002C6936">
        <w:br/>
        <w:t xml:space="preserve">→ </w:t>
      </w:r>
      <w:r w:rsidRPr="002C6936">
        <w:rPr>
          <w:b/>
          <w:bCs/>
        </w:rPr>
        <w:t>a simple plan</w:t>
      </w:r>
    </w:p>
    <w:p w14:paraId="4992F717" w14:textId="77777777" w:rsidR="002C6936" w:rsidRPr="002C6936" w:rsidRDefault="002C6936" w:rsidP="002C6936">
      <w:r w:rsidRPr="002C6936">
        <w:t>Speaking receives particular emphasis.</w:t>
      </w:r>
    </w:p>
    <w:p w14:paraId="261DFA4F" w14:textId="77777777" w:rsidR="002C6936" w:rsidRPr="002C6936" w:rsidRDefault="002C6936" w:rsidP="002C6936">
      <w:r w:rsidRPr="002C6936">
        <w:t>The goal is not a prescribed number of sentences.</w:t>
      </w:r>
    </w:p>
    <w:p w14:paraId="67187114" w14:textId="77777777" w:rsidR="002C6936" w:rsidRPr="002C6936" w:rsidRDefault="002C6936" w:rsidP="002C6936">
      <w:r w:rsidRPr="002C6936">
        <w:t xml:space="preserve">The goal is to help the learner </w:t>
      </w:r>
      <w:r w:rsidRPr="002C6936">
        <w:rPr>
          <w:b/>
          <w:bCs/>
        </w:rPr>
        <w:t>continue communicating beyond one isolated statement</w:t>
      </w:r>
      <w:r w:rsidRPr="002C6936">
        <w:t>.</w:t>
      </w:r>
    </w:p>
    <w:p w14:paraId="2FB6F7F0" w14:textId="77777777" w:rsidR="002C6936" w:rsidRPr="002C6936" w:rsidRDefault="002C6936" w:rsidP="002C6936">
      <w:r w:rsidRPr="002C6936">
        <w:pict w14:anchorId="5075D9B1">
          <v:rect id="_x0000_i2141" style="width:0;height:1.5pt" o:hralign="center" o:hrstd="t" o:hr="t" fillcolor="#a0a0a0" stroked="f"/>
        </w:pict>
      </w:r>
    </w:p>
    <w:p w14:paraId="19528CB4" w14:textId="77777777" w:rsidR="002C6936" w:rsidRPr="002C6936" w:rsidRDefault="002C6936" w:rsidP="002C6936">
      <w:pPr>
        <w:rPr>
          <w:b/>
          <w:bCs/>
        </w:rPr>
      </w:pPr>
      <w:r w:rsidRPr="002C6936">
        <w:rPr>
          <w:b/>
          <w:bCs/>
        </w:rPr>
        <w:t>Look Back</w:t>
      </w:r>
    </w:p>
    <w:p w14:paraId="0EEC990E" w14:textId="77777777" w:rsidR="002C6936" w:rsidRPr="002C6936" w:rsidRDefault="002C6936" w:rsidP="002C6936">
      <w:pPr>
        <w:rPr>
          <w:b/>
          <w:bCs/>
        </w:rPr>
      </w:pPr>
      <w:r w:rsidRPr="002C6936">
        <w:rPr>
          <w:b/>
          <w:bCs/>
        </w:rPr>
        <w:t>You can now:</w:t>
      </w:r>
    </w:p>
    <w:p w14:paraId="25B86263" w14:textId="77777777" w:rsidR="002C6936" w:rsidRPr="002C6936" w:rsidRDefault="002C6936" w:rsidP="00B836F4">
      <w:pPr>
        <w:numPr>
          <w:ilvl w:val="0"/>
          <w:numId w:val="47"/>
        </w:numPr>
      </w:pPr>
      <w:r w:rsidRPr="002C6936">
        <w:t xml:space="preserve">talk about something that happened during your week; </w:t>
      </w:r>
    </w:p>
    <w:p w14:paraId="2DA34190" w14:textId="77777777" w:rsidR="002C6936" w:rsidRPr="002C6936" w:rsidRDefault="002C6936" w:rsidP="00B836F4">
      <w:pPr>
        <w:numPr>
          <w:ilvl w:val="0"/>
          <w:numId w:val="47"/>
        </w:numPr>
      </w:pPr>
      <w:r w:rsidRPr="002C6936">
        <w:t xml:space="preserve">describe parts of your week; </w:t>
      </w:r>
    </w:p>
    <w:p w14:paraId="6B1703BB" w14:textId="77777777" w:rsidR="002C6936" w:rsidRPr="002C6936" w:rsidRDefault="002C6936" w:rsidP="00B836F4">
      <w:pPr>
        <w:numPr>
          <w:ilvl w:val="0"/>
          <w:numId w:val="47"/>
        </w:numPr>
      </w:pPr>
      <w:r w:rsidRPr="002C6936">
        <w:t xml:space="preserve">connect several thoughts; </w:t>
      </w:r>
    </w:p>
    <w:p w14:paraId="6CF715A4" w14:textId="77777777" w:rsidR="002C6936" w:rsidRPr="002C6936" w:rsidRDefault="002C6936" w:rsidP="00B836F4">
      <w:pPr>
        <w:numPr>
          <w:ilvl w:val="0"/>
          <w:numId w:val="47"/>
        </w:numPr>
      </w:pPr>
      <w:r w:rsidRPr="002C6936">
        <w:t xml:space="preserve">ask someone about their week; </w:t>
      </w:r>
    </w:p>
    <w:p w14:paraId="5E062665" w14:textId="77777777" w:rsidR="002C6936" w:rsidRPr="002C6936" w:rsidRDefault="002C6936" w:rsidP="00B836F4">
      <w:pPr>
        <w:numPr>
          <w:ilvl w:val="0"/>
          <w:numId w:val="47"/>
        </w:numPr>
      </w:pPr>
      <w:r w:rsidRPr="002C6936">
        <w:t xml:space="preserve">talk simply about something coming; </w:t>
      </w:r>
    </w:p>
    <w:p w14:paraId="2CFBC73C" w14:textId="77777777" w:rsidR="002C6936" w:rsidRPr="002C6936" w:rsidRDefault="002C6936" w:rsidP="00B836F4">
      <w:pPr>
        <w:numPr>
          <w:ilvl w:val="0"/>
          <w:numId w:val="47"/>
        </w:numPr>
      </w:pPr>
      <w:r w:rsidRPr="002C6936">
        <w:t xml:space="preserve">understand basic schedule information; </w:t>
      </w:r>
    </w:p>
    <w:p w14:paraId="52171AC5" w14:textId="77777777" w:rsidR="002C6936" w:rsidRPr="002C6936" w:rsidRDefault="002C6936" w:rsidP="00B836F4">
      <w:pPr>
        <w:numPr>
          <w:ilvl w:val="0"/>
          <w:numId w:val="47"/>
        </w:numPr>
      </w:pPr>
      <w:r w:rsidRPr="002C6936">
        <w:t xml:space="preserve">use Russian to help make a plan; </w:t>
      </w:r>
    </w:p>
    <w:p w14:paraId="5B6AC677" w14:textId="77777777" w:rsidR="002C6936" w:rsidRPr="002C6936" w:rsidRDefault="002C6936" w:rsidP="00B836F4">
      <w:pPr>
        <w:numPr>
          <w:ilvl w:val="0"/>
          <w:numId w:val="47"/>
        </w:numPr>
      </w:pPr>
      <w:r w:rsidRPr="002C6936">
        <w:lastRenderedPageBreak/>
        <w:t xml:space="preserve">begin talking about your week as connected communication. </w:t>
      </w:r>
    </w:p>
    <w:p w14:paraId="2A4CA756" w14:textId="77777777" w:rsidR="002C6936" w:rsidRPr="002C6936" w:rsidRDefault="002C6936" w:rsidP="002C6936">
      <w:pPr>
        <w:rPr>
          <w:b/>
          <w:bCs/>
        </w:rPr>
      </w:pPr>
      <w:r w:rsidRPr="002C6936">
        <w:rPr>
          <w:b/>
          <w:bCs/>
        </w:rPr>
        <w:t>Language Inventory</w:t>
      </w:r>
    </w:p>
    <w:p w14:paraId="59BC5B7E" w14:textId="77777777" w:rsidR="002C6936" w:rsidRPr="002C6936" w:rsidRDefault="002C6936" w:rsidP="002C6936">
      <w:r w:rsidRPr="002C6936">
        <w:t>New past and future/planning language will be listed after the exact forms are selected during refinement.</w:t>
      </w:r>
    </w:p>
    <w:p w14:paraId="2A0ED507" w14:textId="77777777" w:rsidR="002C6936" w:rsidRPr="002C6936" w:rsidRDefault="002C6936" w:rsidP="002C6936">
      <w:r w:rsidRPr="002C6936">
        <w:t>Intentionally reused throughout:</w:t>
      </w:r>
    </w:p>
    <w:p w14:paraId="160F48BC" w14:textId="77777777" w:rsidR="002C6936" w:rsidRPr="002C6936" w:rsidRDefault="002C6936" w:rsidP="00B836F4">
      <w:pPr>
        <w:numPr>
          <w:ilvl w:val="0"/>
          <w:numId w:val="48"/>
        </w:numPr>
      </w:pPr>
      <w:r w:rsidRPr="002C6936">
        <w:t xml:space="preserve">seven days and their learned forms; </w:t>
      </w:r>
    </w:p>
    <w:p w14:paraId="636609F2" w14:textId="77777777" w:rsidR="002C6936" w:rsidRPr="002C6936" w:rsidRDefault="002C6936" w:rsidP="00B836F4">
      <w:pPr>
        <w:numPr>
          <w:ilvl w:val="0"/>
          <w:numId w:val="48"/>
        </w:numPr>
      </w:pPr>
      <w:proofErr w:type="spellStart"/>
      <w:r w:rsidRPr="002C6936">
        <w:rPr>
          <w:b/>
          <w:bCs/>
        </w:rPr>
        <w:t>вчера</w:t>
      </w:r>
      <w:proofErr w:type="spellEnd"/>
      <w:r w:rsidRPr="002C6936">
        <w:rPr>
          <w:b/>
          <w:bCs/>
        </w:rPr>
        <w:t xml:space="preserve"> / сегодня / завтра</w:t>
      </w:r>
      <w:r w:rsidRPr="002C6936">
        <w:t xml:space="preserve">; </w:t>
      </w:r>
    </w:p>
    <w:p w14:paraId="5C9864DA" w14:textId="77777777" w:rsidR="002C6936" w:rsidRPr="002C6936" w:rsidRDefault="002C6936" w:rsidP="00B836F4">
      <w:pPr>
        <w:numPr>
          <w:ilvl w:val="0"/>
          <w:numId w:val="48"/>
        </w:numPr>
      </w:pPr>
      <w:r w:rsidRPr="002C6936">
        <w:rPr>
          <w:b/>
          <w:bCs/>
        </w:rPr>
        <w:t>будни / выходные</w:t>
      </w:r>
      <w:r w:rsidRPr="002C6936">
        <w:t xml:space="preserve">; </w:t>
      </w:r>
    </w:p>
    <w:p w14:paraId="5D61D42A" w14:textId="77777777" w:rsidR="002C6936" w:rsidRPr="002C6936" w:rsidRDefault="002C6936" w:rsidP="00B836F4">
      <w:pPr>
        <w:numPr>
          <w:ilvl w:val="0"/>
          <w:numId w:val="48"/>
        </w:numPr>
      </w:pPr>
      <w:r w:rsidRPr="002C6936">
        <w:rPr>
          <w:b/>
          <w:bCs/>
        </w:rPr>
        <w:t>в будни / на выходных</w:t>
      </w:r>
      <w:r w:rsidRPr="002C6936">
        <w:t xml:space="preserve">; </w:t>
      </w:r>
    </w:p>
    <w:p w14:paraId="0D15285A" w14:textId="77777777" w:rsidR="002C6936" w:rsidRPr="002C6936" w:rsidRDefault="002C6936" w:rsidP="00B836F4">
      <w:pPr>
        <w:numPr>
          <w:ilvl w:val="0"/>
          <w:numId w:val="48"/>
        </w:numPr>
      </w:pPr>
      <w:r w:rsidRPr="002C6936">
        <w:rPr>
          <w:b/>
          <w:bCs/>
        </w:rPr>
        <w:t>начало / середина / конец недели</w:t>
      </w:r>
      <w:r w:rsidRPr="002C6936">
        <w:t xml:space="preserve">; </w:t>
      </w:r>
    </w:p>
    <w:p w14:paraId="7FB9B70B" w14:textId="77777777" w:rsidR="002C6936" w:rsidRPr="002C6936" w:rsidRDefault="002C6936" w:rsidP="00B836F4">
      <w:pPr>
        <w:numPr>
          <w:ilvl w:val="0"/>
          <w:numId w:val="48"/>
        </w:numPr>
      </w:pPr>
      <w:r w:rsidRPr="002C6936">
        <w:rPr>
          <w:b/>
          <w:bCs/>
        </w:rPr>
        <w:t>рабочая неделя</w:t>
      </w:r>
      <w:r w:rsidRPr="002C6936">
        <w:t xml:space="preserve">; </w:t>
      </w:r>
    </w:p>
    <w:p w14:paraId="12B02399" w14:textId="77777777" w:rsidR="002C6936" w:rsidRPr="002C6936" w:rsidRDefault="002C6936" w:rsidP="00B836F4">
      <w:pPr>
        <w:numPr>
          <w:ilvl w:val="0"/>
          <w:numId w:val="48"/>
        </w:numPr>
      </w:pPr>
      <w:r w:rsidRPr="002C6936">
        <w:t xml:space="preserve">established Nine Essential Verbs; </w:t>
      </w:r>
    </w:p>
    <w:p w14:paraId="0A526F24" w14:textId="77777777" w:rsidR="002C6936" w:rsidRPr="002C6936" w:rsidRDefault="002C6936" w:rsidP="00B836F4">
      <w:pPr>
        <w:numPr>
          <w:ilvl w:val="0"/>
          <w:numId w:val="48"/>
        </w:numPr>
      </w:pPr>
      <w:r w:rsidRPr="002C6936">
        <w:t xml:space="preserve">established Nine Question Words; </w:t>
      </w:r>
    </w:p>
    <w:p w14:paraId="177E614B" w14:textId="77777777" w:rsidR="002C6936" w:rsidRPr="002C6936" w:rsidRDefault="002C6936" w:rsidP="00B836F4">
      <w:pPr>
        <w:numPr>
          <w:ilvl w:val="0"/>
          <w:numId w:val="48"/>
        </w:numPr>
      </w:pPr>
      <w:r w:rsidRPr="002C6936">
        <w:rPr>
          <w:b/>
          <w:bCs/>
        </w:rPr>
        <w:t>и / а / но</w:t>
      </w:r>
      <w:r w:rsidRPr="002C6936">
        <w:t xml:space="preserve">; </w:t>
      </w:r>
    </w:p>
    <w:p w14:paraId="666729F9" w14:textId="77777777" w:rsidR="002C6936" w:rsidRPr="002C6936" w:rsidRDefault="002C6936" w:rsidP="00B836F4">
      <w:pPr>
        <w:numPr>
          <w:ilvl w:val="0"/>
          <w:numId w:val="48"/>
        </w:numPr>
      </w:pPr>
      <w:r w:rsidRPr="002C6936">
        <w:t xml:space="preserve">established prepositions and weekly expressions. </w:t>
      </w:r>
    </w:p>
    <w:p w14:paraId="1EC22A59" w14:textId="77777777" w:rsidR="002C6936" w:rsidRDefault="002C6936" w:rsidP="002C6936">
      <w:r w:rsidRPr="002C6936">
        <w:pict w14:anchorId="542D30F1">
          <v:rect id="_x0000_i2142" style="width:0;height:1.5pt" o:hralign="center" o:hrstd="t" o:hr="t" fillcolor="#a0a0a0" stroked="f"/>
        </w:pict>
      </w:r>
    </w:p>
    <w:sectPr w:rsidR="002C6936" w:rsidSect="00034616">
      <w:footerReference w:type="default" r:id="rId8"/>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9A3E2" w14:textId="77777777" w:rsidR="00B836F4" w:rsidRDefault="00B836F4" w:rsidP="00F16650">
      <w:pPr>
        <w:spacing w:after="0" w:line="240" w:lineRule="auto"/>
      </w:pPr>
      <w:r>
        <w:separator/>
      </w:r>
    </w:p>
  </w:endnote>
  <w:endnote w:type="continuationSeparator" w:id="0">
    <w:p w14:paraId="36DBBA7E" w14:textId="77777777" w:rsidR="00B836F4" w:rsidRDefault="00B836F4" w:rsidP="00F166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0279"/>
      <w:docPartObj>
        <w:docPartGallery w:val="Page Numbers (Bottom of Page)"/>
        <w:docPartUnique/>
      </w:docPartObj>
    </w:sdtPr>
    <w:sdtEndPr>
      <w:rPr>
        <w:color w:val="7F7F7F" w:themeColor="background1" w:themeShade="7F"/>
        <w:spacing w:val="60"/>
      </w:rPr>
    </w:sdtEndPr>
    <w:sdtContent>
      <w:p w14:paraId="26D4A9AD" w14:textId="1BE15CC2" w:rsidR="00F16650" w:rsidRDefault="00F1665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04A51DC" w14:textId="77777777" w:rsidR="00F16650" w:rsidRDefault="00F166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AFF43" w14:textId="77777777" w:rsidR="00B836F4" w:rsidRDefault="00B836F4" w:rsidP="00F16650">
      <w:pPr>
        <w:spacing w:after="0" w:line="240" w:lineRule="auto"/>
      </w:pPr>
      <w:r>
        <w:separator/>
      </w:r>
    </w:p>
  </w:footnote>
  <w:footnote w:type="continuationSeparator" w:id="0">
    <w:p w14:paraId="7CE76003" w14:textId="77777777" w:rsidR="00B836F4" w:rsidRDefault="00B836F4" w:rsidP="00F166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3504076"/>
    <w:multiLevelType w:val="multilevel"/>
    <w:tmpl w:val="4EF8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5971CA"/>
    <w:multiLevelType w:val="multilevel"/>
    <w:tmpl w:val="2A56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F7435"/>
    <w:multiLevelType w:val="multilevel"/>
    <w:tmpl w:val="D5B6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26170B"/>
    <w:multiLevelType w:val="multilevel"/>
    <w:tmpl w:val="7A90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66181"/>
    <w:multiLevelType w:val="hybridMultilevel"/>
    <w:tmpl w:val="A6F44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8F32B7"/>
    <w:multiLevelType w:val="multilevel"/>
    <w:tmpl w:val="92FE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A6704C"/>
    <w:multiLevelType w:val="multilevel"/>
    <w:tmpl w:val="CD14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8C7AC2"/>
    <w:multiLevelType w:val="multilevel"/>
    <w:tmpl w:val="4E98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524AAF"/>
    <w:multiLevelType w:val="multilevel"/>
    <w:tmpl w:val="D71E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C03439"/>
    <w:multiLevelType w:val="hybridMultilevel"/>
    <w:tmpl w:val="45181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667FD9"/>
    <w:multiLevelType w:val="multilevel"/>
    <w:tmpl w:val="D6DA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C822BA"/>
    <w:multiLevelType w:val="hybridMultilevel"/>
    <w:tmpl w:val="E0662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1F0F88"/>
    <w:multiLevelType w:val="multilevel"/>
    <w:tmpl w:val="2370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821700"/>
    <w:multiLevelType w:val="multilevel"/>
    <w:tmpl w:val="0FFEC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FB2B23"/>
    <w:multiLevelType w:val="multilevel"/>
    <w:tmpl w:val="1774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DD5EA4"/>
    <w:multiLevelType w:val="multilevel"/>
    <w:tmpl w:val="F2AA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F505F8"/>
    <w:multiLevelType w:val="multilevel"/>
    <w:tmpl w:val="4038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376B53"/>
    <w:multiLevelType w:val="multilevel"/>
    <w:tmpl w:val="3D6E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BD4353"/>
    <w:multiLevelType w:val="multilevel"/>
    <w:tmpl w:val="17EE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A237C2"/>
    <w:multiLevelType w:val="multilevel"/>
    <w:tmpl w:val="7E76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D5225C"/>
    <w:multiLevelType w:val="multilevel"/>
    <w:tmpl w:val="C10A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525703"/>
    <w:multiLevelType w:val="multilevel"/>
    <w:tmpl w:val="CB0C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367513"/>
    <w:multiLevelType w:val="hybridMultilevel"/>
    <w:tmpl w:val="4508A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F167032"/>
    <w:multiLevelType w:val="multilevel"/>
    <w:tmpl w:val="1F80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5139A1"/>
    <w:multiLevelType w:val="multilevel"/>
    <w:tmpl w:val="2B88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15275E"/>
    <w:multiLevelType w:val="multilevel"/>
    <w:tmpl w:val="D102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660E77"/>
    <w:multiLevelType w:val="multilevel"/>
    <w:tmpl w:val="3D92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4F6D39"/>
    <w:multiLevelType w:val="multilevel"/>
    <w:tmpl w:val="EB30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BC01D3"/>
    <w:multiLevelType w:val="hybridMultilevel"/>
    <w:tmpl w:val="58181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B383EC0"/>
    <w:multiLevelType w:val="multilevel"/>
    <w:tmpl w:val="3142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9B24F1"/>
    <w:multiLevelType w:val="multilevel"/>
    <w:tmpl w:val="B004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061266"/>
    <w:multiLevelType w:val="multilevel"/>
    <w:tmpl w:val="123E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A12304"/>
    <w:multiLevelType w:val="hybridMultilevel"/>
    <w:tmpl w:val="F7C62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95D629B"/>
    <w:multiLevelType w:val="multilevel"/>
    <w:tmpl w:val="2C8A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F936E1"/>
    <w:multiLevelType w:val="multilevel"/>
    <w:tmpl w:val="36DA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DB0092"/>
    <w:multiLevelType w:val="hybridMultilevel"/>
    <w:tmpl w:val="FA145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0EB3FCA"/>
    <w:multiLevelType w:val="multilevel"/>
    <w:tmpl w:val="C7E0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C7771A"/>
    <w:multiLevelType w:val="multilevel"/>
    <w:tmpl w:val="C2B4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C04074"/>
    <w:multiLevelType w:val="hybridMultilevel"/>
    <w:tmpl w:val="AC220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CE82134"/>
    <w:multiLevelType w:val="multilevel"/>
    <w:tmpl w:val="0598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1D228C"/>
    <w:multiLevelType w:val="hybridMultilevel"/>
    <w:tmpl w:val="0A129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D267842"/>
    <w:multiLevelType w:val="hybridMultilevel"/>
    <w:tmpl w:val="9B2C7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6839357">
    <w:abstractNumId w:val="5"/>
  </w:num>
  <w:num w:numId="2" w16cid:durableId="1618369074">
    <w:abstractNumId w:val="3"/>
  </w:num>
  <w:num w:numId="3" w16cid:durableId="855921242">
    <w:abstractNumId w:val="2"/>
  </w:num>
  <w:num w:numId="4" w16cid:durableId="442964497">
    <w:abstractNumId w:val="4"/>
  </w:num>
  <w:num w:numId="5" w16cid:durableId="294914488">
    <w:abstractNumId w:val="1"/>
  </w:num>
  <w:num w:numId="6" w16cid:durableId="276641981">
    <w:abstractNumId w:val="0"/>
  </w:num>
  <w:num w:numId="7" w16cid:durableId="651712428">
    <w:abstractNumId w:val="21"/>
  </w:num>
  <w:num w:numId="8" w16cid:durableId="898370700">
    <w:abstractNumId w:val="43"/>
  </w:num>
  <w:num w:numId="9" w16cid:durableId="548764822">
    <w:abstractNumId w:val="38"/>
  </w:num>
  <w:num w:numId="10" w16cid:durableId="1708136264">
    <w:abstractNumId w:val="34"/>
  </w:num>
  <w:num w:numId="11" w16cid:durableId="45299117">
    <w:abstractNumId w:val="46"/>
  </w:num>
  <w:num w:numId="12" w16cid:durableId="2099671756">
    <w:abstractNumId w:val="19"/>
  </w:num>
  <w:num w:numId="13" w16cid:durableId="1765343474">
    <w:abstractNumId w:val="44"/>
  </w:num>
  <w:num w:numId="14" w16cid:durableId="826089678">
    <w:abstractNumId w:val="20"/>
  </w:num>
  <w:num w:numId="15" w16cid:durableId="1144738640">
    <w:abstractNumId w:val="24"/>
  </w:num>
  <w:num w:numId="16" w16cid:durableId="429080479">
    <w:abstractNumId w:val="36"/>
  </w:num>
  <w:num w:numId="17" w16cid:durableId="1472823239">
    <w:abstractNumId w:val="28"/>
  </w:num>
  <w:num w:numId="18" w16cid:durableId="1774323562">
    <w:abstractNumId w:val="10"/>
  </w:num>
  <w:num w:numId="19" w16cid:durableId="780801062">
    <w:abstractNumId w:val="17"/>
  </w:num>
  <w:num w:numId="20" w16cid:durableId="719982268">
    <w:abstractNumId w:val="47"/>
  </w:num>
  <w:num w:numId="21" w16cid:durableId="857044433">
    <w:abstractNumId w:val="15"/>
  </w:num>
  <w:num w:numId="22" w16cid:durableId="1111630028">
    <w:abstractNumId w:val="41"/>
  </w:num>
  <w:num w:numId="23" w16cid:durableId="63072282">
    <w:abstractNumId w:val="33"/>
  </w:num>
  <w:num w:numId="24" w16cid:durableId="1156265030">
    <w:abstractNumId w:val="6"/>
  </w:num>
  <w:num w:numId="25" w16cid:durableId="2044090892">
    <w:abstractNumId w:val="16"/>
  </w:num>
  <w:num w:numId="26" w16cid:durableId="177894491">
    <w:abstractNumId w:val="31"/>
  </w:num>
  <w:num w:numId="27" w16cid:durableId="690960995">
    <w:abstractNumId w:val="8"/>
  </w:num>
  <w:num w:numId="28" w16cid:durableId="2114204341">
    <w:abstractNumId w:val="23"/>
  </w:num>
  <w:num w:numId="29" w16cid:durableId="13306172">
    <w:abstractNumId w:val="11"/>
  </w:num>
  <w:num w:numId="30" w16cid:durableId="917859131">
    <w:abstractNumId w:val="39"/>
  </w:num>
  <w:num w:numId="31" w16cid:durableId="1975215104">
    <w:abstractNumId w:val="18"/>
  </w:num>
  <w:num w:numId="32" w16cid:durableId="120272355">
    <w:abstractNumId w:val="14"/>
  </w:num>
  <w:num w:numId="33" w16cid:durableId="1238906425">
    <w:abstractNumId w:val="12"/>
  </w:num>
  <w:num w:numId="34" w16cid:durableId="1220242040">
    <w:abstractNumId w:val="30"/>
  </w:num>
  <w:num w:numId="35" w16cid:durableId="2136946851">
    <w:abstractNumId w:val="35"/>
  </w:num>
  <w:num w:numId="36" w16cid:durableId="904416616">
    <w:abstractNumId w:val="7"/>
  </w:num>
  <w:num w:numId="37" w16cid:durableId="2015525695">
    <w:abstractNumId w:val="32"/>
  </w:num>
  <w:num w:numId="38" w16cid:durableId="1111045054">
    <w:abstractNumId w:val="45"/>
  </w:num>
  <w:num w:numId="39" w16cid:durableId="870337564">
    <w:abstractNumId w:val="27"/>
  </w:num>
  <w:num w:numId="40" w16cid:durableId="1239364993">
    <w:abstractNumId w:val="13"/>
  </w:num>
  <w:num w:numId="41" w16cid:durableId="1802844588">
    <w:abstractNumId w:val="37"/>
  </w:num>
  <w:num w:numId="42" w16cid:durableId="1643533003">
    <w:abstractNumId w:val="29"/>
  </w:num>
  <w:num w:numId="43" w16cid:durableId="120729987">
    <w:abstractNumId w:val="9"/>
  </w:num>
  <w:num w:numId="44" w16cid:durableId="9991632">
    <w:abstractNumId w:val="22"/>
  </w:num>
  <w:num w:numId="45" w16cid:durableId="211575358">
    <w:abstractNumId w:val="42"/>
  </w:num>
  <w:num w:numId="46" w16cid:durableId="1085612038">
    <w:abstractNumId w:val="26"/>
  </w:num>
  <w:num w:numId="47" w16cid:durableId="762527203">
    <w:abstractNumId w:val="25"/>
  </w:num>
  <w:num w:numId="48" w16cid:durableId="666784612">
    <w:abstractNumId w:val="40"/>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75E5"/>
    <w:rsid w:val="0015074B"/>
    <w:rsid w:val="001F49E0"/>
    <w:rsid w:val="00262341"/>
    <w:rsid w:val="002902AB"/>
    <w:rsid w:val="0029639D"/>
    <w:rsid w:val="002C6936"/>
    <w:rsid w:val="00326F90"/>
    <w:rsid w:val="003A06E9"/>
    <w:rsid w:val="00402578"/>
    <w:rsid w:val="00447D9A"/>
    <w:rsid w:val="005039F4"/>
    <w:rsid w:val="00521834"/>
    <w:rsid w:val="00554FED"/>
    <w:rsid w:val="00584EFD"/>
    <w:rsid w:val="0060570D"/>
    <w:rsid w:val="00620B1A"/>
    <w:rsid w:val="00654BE5"/>
    <w:rsid w:val="00685585"/>
    <w:rsid w:val="00726629"/>
    <w:rsid w:val="00744F2A"/>
    <w:rsid w:val="00750E47"/>
    <w:rsid w:val="0078258D"/>
    <w:rsid w:val="0080266D"/>
    <w:rsid w:val="008A3C80"/>
    <w:rsid w:val="008E2ADD"/>
    <w:rsid w:val="00976F76"/>
    <w:rsid w:val="00A41B01"/>
    <w:rsid w:val="00A66FD3"/>
    <w:rsid w:val="00AA1D8D"/>
    <w:rsid w:val="00AC72C5"/>
    <w:rsid w:val="00B47730"/>
    <w:rsid w:val="00B836F4"/>
    <w:rsid w:val="00BB4D8E"/>
    <w:rsid w:val="00CB0664"/>
    <w:rsid w:val="00E9141B"/>
    <w:rsid w:val="00EC7142"/>
    <w:rsid w:val="00F16650"/>
    <w:rsid w:val="00F33913"/>
    <w:rsid w:val="00F93034"/>
    <w:rsid w:val="00FC1B5E"/>
    <w:rsid w:val="00FC693F"/>
    <w:rsid w:val="00FF75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D47427"/>
  <w14:defaultImageDpi w14:val="300"/>
  <w15:docId w15:val="{AA186AD8-C435-489D-924F-AFB321D25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21834"/>
    <w:pPr>
      <w:spacing w:after="100"/>
    </w:pPr>
  </w:style>
  <w:style w:type="paragraph" w:styleId="TOC2">
    <w:name w:val="toc 2"/>
    <w:basedOn w:val="Normal"/>
    <w:next w:val="Normal"/>
    <w:autoRedefine/>
    <w:uiPriority w:val="39"/>
    <w:unhideWhenUsed/>
    <w:rsid w:val="00521834"/>
    <w:pPr>
      <w:spacing w:after="100"/>
      <w:ind w:left="210"/>
    </w:pPr>
  </w:style>
  <w:style w:type="character" w:styleId="Hyperlink">
    <w:name w:val="Hyperlink"/>
    <w:basedOn w:val="DefaultParagraphFont"/>
    <w:uiPriority w:val="99"/>
    <w:unhideWhenUsed/>
    <w:rsid w:val="00521834"/>
    <w:rPr>
      <w:color w:val="0000FF" w:themeColor="hyperlink"/>
      <w:u w:val="single"/>
    </w:rPr>
  </w:style>
  <w:style w:type="paragraph" w:styleId="TOC3">
    <w:name w:val="toc 3"/>
    <w:basedOn w:val="Normal"/>
    <w:next w:val="Normal"/>
    <w:autoRedefine/>
    <w:uiPriority w:val="39"/>
    <w:unhideWhenUsed/>
    <w:rsid w:val="00447D9A"/>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60</Pages>
  <Words>11832</Words>
  <Characters>67448</Characters>
  <Application>Microsoft Office Word</Application>
  <DocSecurity>0</DocSecurity>
  <Lines>562</Lines>
  <Paragraphs>158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Smith</cp:lastModifiedBy>
  <cp:revision>18</cp:revision>
  <dcterms:created xsi:type="dcterms:W3CDTF">2026-09-02T18:04:00Z</dcterms:created>
  <dcterms:modified xsi:type="dcterms:W3CDTF">2026-09-03T17:08:00Z</dcterms:modified>
  <cp:category/>
</cp:coreProperties>
</file>