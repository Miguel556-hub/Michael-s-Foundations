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06E62" w14:textId="77777777" w:rsidR="00F01297" w:rsidRDefault="008C64F0">
      <w:pPr>
        <w:pStyle w:val="Heading1"/>
      </w:pPr>
      <w:r>
        <w:t>VS Code Productivity Cheat Sheet</w:t>
      </w:r>
    </w:p>
    <w:p w14:paraId="20077434" w14:textId="77777777" w:rsidR="00F01297" w:rsidRDefault="008C64F0">
      <w:r>
        <w:t>Essential shortcuts for Michael's Coding Project</w:t>
      </w:r>
      <w:r>
        <w:br/>
      </w:r>
    </w:p>
    <w:tbl>
      <w:tblPr>
        <w:tblStyle w:val="TableGrid"/>
        <w:tblW w:w="10260" w:type="dxa"/>
        <w:tblInd w:w="-905" w:type="dxa"/>
        <w:tblLook w:val="04A0" w:firstRow="1" w:lastRow="0" w:firstColumn="1" w:lastColumn="0" w:noHBand="0" w:noVBand="1"/>
      </w:tblPr>
      <w:tblGrid>
        <w:gridCol w:w="2610"/>
        <w:gridCol w:w="2970"/>
        <w:gridCol w:w="4680"/>
      </w:tblGrid>
      <w:tr w:rsidR="00F01297" w14:paraId="271B9F9B" w14:textId="77777777" w:rsidTr="00AA4CA0">
        <w:tc>
          <w:tcPr>
            <w:tcW w:w="2610" w:type="dxa"/>
          </w:tcPr>
          <w:p w14:paraId="5901B71F" w14:textId="77777777" w:rsidR="00F01297" w:rsidRDefault="008C64F0">
            <w:r>
              <w:t>Shortcut</w:t>
            </w:r>
          </w:p>
        </w:tc>
        <w:tc>
          <w:tcPr>
            <w:tcW w:w="2970" w:type="dxa"/>
          </w:tcPr>
          <w:p w14:paraId="31DAFE00" w14:textId="77777777" w:rsidR="00F01297" w:rsidRDefault="008C64F0">
            <w:r>
              <w:t>Name</w:t>
            </w:r>
          </w:p>
        </w:tc>
        <w:tc>
          <w:tcPr>
            <w:tcW w:w="4680" w:type="dxa"/>
          </w:tcPr>
          <w:p w14:paraId="394F0265" w14:textId="77777777" w:rsidR="00F01297" w:rsidRDefault="008C64F0">
            <w:r>
              <w:t>Purpose / Example</w:t>
            </w:r>
          </w:p>
        </w:tc>
      </w:tr>
      <w:tr w:rsidR="00F01297" w14:paraId="1D239CD2" w14:textId="77777777" w:rsidTr="00AA4CA0">
        <w:tc>
          <w:tcPr>
            <w:tcW w:w="2610" w:type="dxa"/>
          </w:tcPr>
          <w:p w14:paraId="69C6B8A6" w14:textId="77777777" w:rsidR="00F01297" w:rsidRDefault="008C64F0">
            <w:r>
              <w:t>Ctrl + F</w:t>
            </w:r>
          </w:p>
        </w:tc>
        <w:tc>
          <w:tcPr>
            <w:tcW w:w="2970" w:type="dxa"/>
          </w:tcPr>
          <w:p w14:paraId="07A6B31E" w14:textId="77777777" w:rsidR="00F01297" w:rsidRDefault="008C64F0">
            <w:r>
              <w:t>Find</w:t>
            </w:r>
          </w:p>
        </w:tc>
        <w:tc>
          <w:tcPr>
            <w:tcW w:w="4680" w:type="dxa"/>
          </w:tcPr>
          <w:p w14:paraId="21322E36" w14:textId="77777777" w:rsidR="00F01297" w:rsidRDefault="008C64F0">
            <w:r>
              <w:t>Search within the current file (e.g., .hero-button, padding).</w:t>
            </w:r>
          </w:p>
        </w:tc>
      </w:tr>
      <w:tr w:rsidR="00F01297" w14:paraId="36BB81B1" w14:textId="77777777" w:rsidTr="00AA4CA0">
        <w:tc>
          <w:tcPr>
            <w:tcW w:w="2610" w:type="dxa"/>
          </w:tcPr>
          <w:p w14:paraId="7A43D789" w14:textId="77777777" w:rsidR="00F01297" w:rsidRDefault="008C64F0">
            <w:r>
              <w:t>Ctrl + H</w:t>
            </w:r>
          </w:p>
        </w:tc>
        <w:tc>
          <w:tcPr>
            <w:tcW w:w="2970" w:type="dxa"/>
          </w:tcPr>
          <w:p w14:paraId="17B0AC44" w14:textId="77777777" w:rsidR="00F01297" w:rsidRDefault="008C64F0">
            <w:r>
              <w:t>Find &amp; Replace</w:t>
            </w:r>
          </w:p>
        </w:tc>
        <w:tc>
          <w:tcPr>
            <w:tcW w:w="4680" w:type="dxa"/>
          </w:tcPr>
          <w:p w14:paraId="6FCD6C2A" w14:textId="77777777" w:rsidR="00F01297" w:rsidRDefault="008C64F0">
            <w:r>
              <w:t>Replace repeated values such as 40px → var(--spacing-large).</w:t>
            </w:r>
          </w:p>
        </w:tc>
      </w:tr>
      <w:tr w:rsidR="00F01297" w14:paraId="04E6391B" w14:textId="77777777" w:rsidTr="00AA4CA0">
        <w:tc>
          <w:tcPr>
            <w:tcW w:w="2610" w:type="dxa"/>
          </w:tcPr>
          <w:p w14:paraId="526B35A5" w14:textId="77777777" w:rsidR="00F01297" w:rsidRDefault="008C64F0">
            <w:r>
              <w:t>Ctrl + G</w:t>
            </w:r>
          </w:p>
        </w:tc>
        <w:tc>
          <w:tcPr>
            <w:tcW w:w="2970" w:type="dxa"/>
          </w:tcPr>
          <w:p w14:paraId="75F5ECAE" w14:textId="77777777" w:rsidR="00F01297" w:rsidRDefault="008C64F0">
            <w:r>
              <w:t>Go to Line</w:t>
            </w:r>
          </w:p>
        </w:tc>
        <w:tc>
          <w:tcPr>
            <w:tcW w:w="4680" w:type="dxa"/>
          </w:tcPr>
          <w:p w14:paraId="7685C512" w14:textId="77777777" w:rsidR="00F01297" w:rsidRDefault="008C64F0">
            <w:r>
              <w:t>Jump directly to a specific line number.</w:t>
            </w:r>
          </w:p>
        </w:tc>
      </w:tr>
      <w:tr w:rsidR="00F01297" w14:paraId="4267E89F" w14:textId="77777777" w:rsidTr="00AA4CA0">
        <w:tc>
          <w:tcPr>
            <w:tcW w:w="2610" w:type="dxa"/>
          </w:tcPr>
          <w:p w14:paraId="0F297423" w14:textId="77777777" w:rsidR="00F01297" w:rsidRDefault="008C64F0">
            <w:r>
              <w:t>Ctrl + Shift + P</w:t>
            </w:r>
          </w:p>
        </w:tc>
        <w:tc>
          <w:tcPr>
            <w:tcW w:w="2970" w:type="dxa"/>
          </w:tcPr>
          <w:p w14:paraId="44592673" w14:textId="77777777" w:rsidR="00F01297" w:rsidRDefault="008C64F0">
            <w:r>
              <w:t>Command Palette</w:t>
            </w:r>
          </w:p>
        </w:tc>
        <w:tc>
          <w:tcPr>
            <w:tcW w:w="4680" w:type="dxa"/>
          </w:tcPr>
          <w:p w14:paraId="2B24EB69" w14:textId="77777777" w:rsidR="00F01297" w:rsidRDefault="008C64F0">
            <w:r>
              <w:t>Access nearly every VS Code command.</w:t>
            </w:r>
          </w:p>
        </w:tc>
      </w:tr>
      <w:tr w:rsidR="00F01297" w14:paraId="2299E48D" w14:textId="77777777" w:rsidTr="00AA4CA0">
        <w:tc>
          <w:tcPr>
            <w:tcW w:w="2610" w:type="dxa"/>
          </w:tcPr>
          <w:p w14:paraId="2753EE8F" w14:textId="77777777" w:rsidR="00F01297" w:rsidRDefault="008C64F0">
            <w:r>
              <w:t>Ctrl + Shift + O</w:t>
            </w:r>
          </w:p>
        </w:tc>
        <w:tc>
          <w:tcPr>
            <w:tcW w:w="2970" w:type="dxa"/>
          </w:tcPr>
          <w:p w14:paraId="59F3B2C6" w14:textId="77777777" w:rsidR="00F01297" w:rsidRDefault="008C64F0">
            <w:r>
              <w:t>Go to Symbol</w:t>
            </w:r>
          </w:p>
        </w:tc>
        <w:tc>
          <w:tcPr>
            <w:tcW w:w="4680" w:type="dxa"/>
          </w:tcPr>
          <w:p w14:paraId="751E3310" w14:textId="77777777" w:rsidR="00F01297" w:rsidRDefault="008C64F0">
            <w:r>
              <w:t>Jump to selectors/functions in the current file.</w:t>
            </w:r>
          </w:p>
        </w:tc>
      </w:tr>
      <w:tr w:rsidR="00F01297" w14:paraId="6A74FAAC" w14:textId="77777777" w:rsidTr="00AA4CA0">
        <w:tc>
          <w:tcPr>
            <w:tcW w:w="2610" w:type="dxa"/>
          </w:tcPr>
          <w:p w14:paraId="04E1B2E4" w14:textId="77777777" w:rsidR="00F01297" w:rsidRDefault="008C64F0">
            <w:r>
              <w:t>Ctrl + P</w:t>
            </w:r>
          </w:p>
        </w:tc>
        <w:tc>
          <w:tcPr>
            <w:tcW w:w="2970" w:type="dxa"/>
          </w:tcPr>
          <w:p w14:paraId="61989B1C" w14:textId="77777777" w:rsidR="00F01297" w:rsidRDefault="008C64F0">
            <w:r>
              <w:t>Quick Open</w:t>
            </w:r>
          </w:p>
        </w:tc>
        <w:tc>
          <w:tcPr>
            <w:tcW w:w="4680" w:type="dxa"/>
          </w:tcPr>
          <w:p w14:paraId="3683698C" w14:textId="77777777" w:rsidR="00F01297" w:rsidRDefault="008C64F0">
            <w:r>
              <w:t>Open any file by typing part of its name.</w:t>
            </w:r>
          </w:p>
        </w:tc>
      </w:tr>
      <w:tr w:rsidR="00F01297" w14:paraId="48561EA2" w14:textId="77777777" w:rsidTr="00AA4CA0">
        <w:tc>
          <w:tcPr>
            <w:tcW w:w="2610" w:type="dxa"/>
          </w:tcPr>
          <w:p w14:paraId="24C17805" w14:textId="77777777" w:rsidR="00F01297" w:rsidRDefault="008C64F0">
            <w:r>
              <w:t>Ctrl + Click</w:t>
            </w:r>
          </w:p>
        </w:tc>
        <w:tc>
          <w:tcPr>
            <w:tcW w:w="2970" w:type="dxa"/>
          </w:tcPr>
          <w:p w14:paraId="2D2621FF" w14:textId="77777777" w:rsidR="00F01297" w:rsidRDefault="008C64F0">
            <w:r>
              <w:t>Go to Definition</w:t>
            </w:r>
          </w:p>
        </w:tc>
        <w:tc>
          <w:tcPr>
            <w:tcW w:w="4680" w:type="dxa"/>
          </w:tcPr>
          <w:p w14:paraId="2AF306BC" w14:textId="77777777" w:rsidR="00F01297" w:rsidRDefault="008C64F0">
            <w:r>
              <w:t>Jump to where a symbol is defined (HTML/JS later).</w:t>
            </w:r>
          </w:p>
        </w:tc>
      </w:tr>
      <w:tr w:rsidR="00F01297" w14:paraId="4D3D815F" w14:textId="77777777" w:rsidTr="00AA4CA0">
        <w:tc>
          <w:tcPr>
            <w:tcW w:w="2610" w:type="dxa"/>
          </w:tcPr>
          <w:p w14:paraId="2AE1F981" w14:textId="77777777" w:rsidR="00F01297" w:rsidRDefault="008C64F0">
            <w:r>
              <w:t>Shift + Alt + Down</w:t>
            </w:r>
          </w:p>
        </w:tc>
        <w:tc>
          <w:tcPr>
            <w:tcW w:w="2970" w:type="dxa"/>
          </w:tcPr>
          <w:p w14:paraId="3A2D9CBC" w14:textId="77777777" w:rsidR="00F01297" w:rsidRDefault="008C64F0">
            <w:r>
              <w:t>Duplicate Line</w:t>
            </w:r>
          </w:p>
        </w:tc>
        <w:tc>
          <w:tcPr>
            <w:tcW w:w="4680" w:type="dxa"/>
          </w:tcPr>
          <w:p w14:paraId="02E2AE18" w14:textId="77777777" w:rsidR="00F01297" w:rsidRDefault="008C64F0">
            <w:r>
              <w:t>Duplicate the current line.</w:t>
            </w:r>
          </w:p>
        </w:tc>
      </w:tr>
      <w:tr w:rsidR="00F01297" w14:paraId="73B572E4" w14:textId="77777777" w:rsidTr="00AA4CA0">
        <w:tc>
          <w:tcPr>
            <w:tcW w:w="2610" w:type="dxa"/>
          </w:tcPr>
          <w:p w14:paraId="4B98EB43" w14:textId="77777777" w:rsidR="00F01297" w:rsidRDefault="008C64F0">
            <w:r>
              <w:t>Alt + Up / Down</w:t>
            </w:r>
          </w:p>
        </w:tc>
        <w:tc>
          <w:tcPr>
            <w:tcW w:w="2970" w:type="dxa"/>
          </w:tcPr>
          <w:p w14:paraId="44863A56" w14:textId="77777777" w:rsidR="00F01297" w:rsidRDefault="008C64F0">
            <w:r>
              <w:t>Move Line</w:t>
            </w:r>
          </w:p>
        </w:tc>
        <w:tc>
          <w:tcPr>
            <w:tcW w:w="4680" w:type="dxa"/>
          </w:tcPr>
          <w:p w14:paraId="6C78DCA4" w14:textId="77777777" w:rsidR="00F01297" w:rsidRDefault="008C64F0">
            <w:r>
              <w:t>Move the current line without cut/paste.</w:t>
            </w:r>
          </w:p>
        </w:tc>
      </w:tr>
      <w:tr w:rsidR="00F01297" w14:paraId="386D1F9B" w14:textId="77777777" w:rsidTr="00AA4CA0">
        <w:tc>
          <w:tcPr>
            <w:tcW w:w="2610" w:type="dxa"/>
          </w:tcPr>
          <w:p w14:paraId="130583A6" w14:textId="77777777" w:rsidR="00F01297" w:rsidRDefault="008C64F0">
            <w:r>
              <w:t>Ctrl + /</w:t>
            </w:r>
          </w:p>
        </w:tc>
        <w:tc>
          <w:tcPr>
            <w:tcW w:w="2970" w:type="dxa"/>
          </w:tcPr>
          <w:p w14:paraId="559843A8" w14:textId="77777777" w:rsidR="00F01297" w:rsidRDefault="008C64F0">
            <w:r>
              <w:t>Comment / Uncomment</w:t>
            </w:r>
          </w:p>
        </w:tc>
        <w:tc>
          <w:tcPr>
            <w:tcW w:w="4680" w:type="dxa"/>
          </w:tcPr>
          <w:p w14:paraId="4D686164" w14:textId="77777777" w:rsidR="00F01297" w:rsidRDefault="008C64F0">
            <w:r>
              <w:t>Toggle comments for selected lines.</w:t>
            </w:r>
          </w:p>
        </w:tc>
      </w:tr>
      <w:tr w:rsidR="00F01297" w14:paraId="6342E90E" w14:textId="77777777" w:rsidTr="00AA4CA0">
        <w:tc>
          <w:tcPr>
            <w:tcW w:w="2610" w:type="dxa"/>
          </w:tcPr>
          <w:p w14:paraId="4D6254D3" w14:textId="77777777" w:rsidR="00F01297" w:rsidRDefault="008C64F0">
            <w:r>
              <w:t>Alt + Click</w:t>
            </w:r>
          </w:p>
        </w:tc>
        <w:tc>
          <w:tcPr>
            <w:tcW w:w="2970" w:type="dxa"/>
          </w:tcPr>
          <w:p w14:paraId="505D027C" w14:textId="77777777" w:rsidR="00F01297" w:rsidRDefault="008C64F0">
            <w:r>
              <w:t>Multi-Cursor</w:t>
            </w:r>
          </w:p>
        </w:tc>
        <w:tc>
          <w:tcPr>
            <w:tcW w:w="4680" w:type="dxa"/>
          </w:tcPr>
          <w:p w14:paraId="1B35351A" w14:textId="77777777" w:rsidR="00F01297" w:rsidRDefault="008C64F0">
            <w:r>
              <w:t>Edit multiple places at the same time.</w:t>
            </w:r>
          </w:p>
        </w:tc>
      </w:tr>
      <w:tr w:rsidR="00F01297" w14:paraId="1E001CE9" w14:textId="77777777" w:rsidTr="00AA4CA0">
        <w:tc>
          <w:tcPr>
            <w:tcW w:w="2610" w:type="dxa"/>
          </w:tcPr>
          <w:p w14:paraId="18F3AA49" w14:textId="77777777" w:rsidR="00F01297" w:rsidRDefault="008C64F0">
            <w:r>
              <w:t>Fold Arrow (▸/▾)</w:t>
            </w:r>
          </w:p>
        </w:tc>
        <w:tc>
          <w:tcPr>
            <w:tcW w:w="2970" w:type="dxa"/>
          </w:tcPr>
          <w:p w14:paraId="56D87115" w14:textId="77777777" w:rsidR="00F01297" w:rsidRDefault="008C64F0">
            <w:r>
              <w:t>Code Folding</w:t>
            </w:r>
          </w:p>
        </w:tc>
        <w:tc>
          <w:tcPr>
            <w:tcW w:w="4680" w:type="dxa"/>
          </w:tcPr>
          <w:p w14:paraId="4877262B" w14:textId="77777777" w:rsidR="00F01297" w:rsidRDefault="008C64F0">
            <w:r>
              <w:t>Collapse or expand sections of code.</w:t>
            </w:r>
          </w:p>
        </w:tc>
      </w:tr>
    </w:tbl>
    <w:p w14:paraId="0561CF98" w14:textId="77777777" w:rsidR="00F01297" w:rsidRDefault="008C64F0">
      <w:pPr>
        <w:pStyle w:val="Heading2"/>
      </w:pPr>
      <w:r>
        <w:t>Top 5 to Master First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01297" w14:paraId="534E4502" w14:textId="77777777">
        <w:tc>
          <w:tcPr>
            <w:tcW w:w="4320" w:type="dxa"/>
          </w:tcPr>
          <w:p w14:paraId="1465AF7F" w14:textId="77777777" w:rsidR="00F01297" w:rsidRDefault="008C64F0">
            <w:r>
              <w:t>Shortcut</w:t>
            </w:r>
          </w:p>
        </w:tc>
        <w:tc>
          <w:tcPr>
            <w:tcW w:w="4320" w:type="dxa"/>
          </w:tcPr>
          <w:p w14:paraId="1C0A543C" w14:textId="77777777" w:rsidR="00F01297" w:rsidRDefault="008C64F0">
            <w:r>
              <w:t>Why</w:t>
            </w:r>
          </w:p>
        </w:tc>
      </w:tr>
      <w:tr w:rsidR="00F01297" w14:paraId="759EC09F" w14:textId="77777777">
        <w:tc>
          <w:tcPr>
            <w:tcW w:w="4320" w:type="dxa"/>
          </w:tcPr>
          <w:p w14:paraId="7CBA34F1" w14:textId="77777777" w:rsidR="00F01297" w:rsidRDefault="008C64F0">
            <w:r>
              <w:t>Ctrl + F</w:t>
            </w:r>
          </w:p>
        </w:tc>
        <w:tc>
          <w:tcPr>
            <w:tcW w:w="4320" w:type="dxa"/>
          </w:tcPr>
          <w:p w14:paraId="0E8DEBE1" w14:textId="77777777" w:rsidR="00F01297" w:rsidRDefault="008C64F0">
            <w:r>
              <w:t>Find text quickly</w:t>
            </w:r>
          </w:p>
        </w:tc>
      </w:tr>
      <w:tr w:rsidR="00F01297" w14:paraId="4974CC76" w14:textId="77777777">
        <w:tc>
          <w:tcPr>
            <w:tcW w:w="4320" w:type="dxa"/>
          </w:tcPr>
          <w:p w14:paraId="66508234" w14:textId="77777777" w:rsidR="00F01297" w:rsidRDefault="008C64F0">
            <w:r>
              <w:t>Ctrl + H</w:t>
            </w:r>
          </w:p>
        </w:tc>
        <w:tc>
          <w:tcPr>
            <w:tcW w:w="4320" w:type="dxa"/>
          </w:tcPr>
          <w:p w14:paraId="399FFB34" w14:textId="77777777" w:rsidR="00F01297" w:rsidRDefault="008C64F0">
            <w:r>
              <w:t>Replace repeated values</w:t>
            </w:r>
          </w:p>
        </w:tc>
      </w:tr>
      <w:tr w:rsidR="00F01297" w14:paraId="12161296" w14:textId="77777777">
        <w:tc>
          <w:tcPr>
            <w:tcW w:w="4320" w:type="dxa"/>
          </w:tcPr>
          <w:p w14:paraId="20D4AB27" w14:textId="77777777" w:rsidR="00F01297" w:rsidRDefault="008C64F0">
            <w:r>
              <w:t>Ctrl + P</w:t>
            </w:r>
          </w:p>
        </w:tc>
        <w:tc>
          <w:tcPr>
            <w:tcW w:w="4320" w:type="dxa"/>
          </w:tcPr>
          <w:p w14:paraId="19B6BA4E" w14:textId="77777777" w:rsidR="00F01297" w:rsidRDefault="008C64F0">
            <w:r>
              <w:t>Open files instantly</w:t>
            </w:r>
          </w:p>
        </w:tc>
      </w:tr>
      <w:tr w:rsidR="00F01297" w14:paraId="258DD69A" w14:textId="77777777">
        <w:tc>
          <w:tcPr>
            <w:tcW w:w="4320" w:type="dxa"/>
          </w:tcPr>
          <w:p w14:paraId="73D3CC92" w14:textId="77777777" w:rsidR="00F01297" w:rsidRDefault="008C64F0">
            <w:r>
              <w:t>Ctrl + Shift + O</w:t>
            </w:r>
          </w:p>
        </w:tc>
        <w:tc>
          <w:tcPr>
            <w:tcW w:w="4320" w:type="dxa"/>
          </w:tcPr>
          <w:p w14:paraId="1F5BF334" w14:textId="77777777" w:rsidR="00F01297" w:rsidRDefault="008C64F0">
            <w:r>
              <w:t>Jump around large files</w:t>
            </w:r>
          </w:p>
        </w:tc>
      </w:tr>
      <w:tr w:rsidR="00F01297" w14:paraId="5F2D9512" w14:textId="77777777">
        <w:tc>
          <w:tcPr>
            <w:tcW w:w="4320" w:type="dxa"/>
          </w:tcPr>
          <w:p w14:paraId="4D6E9B13" w14:textId="77777777" w:rsidR="00F01297" w:rsidRDefault="008C64F0">
            <w:r>
              <w:t>Ctrl + Shift + P</w:t>
            </w:r>
          </w:p>
        </w:tc>
        <w:tc>
          <w:tcPr>
            <w:tcW w:w="4320" w:type="dxa"/>
          </w:tcPr>
          <w:p w14:paraId="27400C88" w14:textId="77777777" w:rsidR="00F01297" w:rsidRDefault="008C64F0">
            <w:r>
              <w:t>Access every major command</w:t>
            </w:r>
          </w:p>
        </w:tc>
      </w:tr>
    </w:tbl>
    <w:p w14:paraId="72BCC14E" w14:textId="77777777" w:rsidR="008C64F0" w:rsidRDefault="008C64F0"/>
    <w:sectPr w:rsidR="008C64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296964">
    <w:abstractNumId w:val="8"/>
  </w:num>
  <w:num w:numId="2" w16cid:durableId="594825583">
    <w:abstractNumId w:val="6"/>
  </w:num>
  <w:num w:numId="3" w16cid:durableId="2006778549">
    <w:abstractNumId w:val="5"/>
  </w:num>
  <w:num w:numId="4" w16cid:durableId="1039742849">
    <w:abstractNumId w:val="4"/>
  </w:num>
  <w:num w:numId="5" w16cid:durableId="1744063130">
    <w:abstractNumId w:val="7"/>
  </w:num>
  <w:num w:numId="6" w16cid:durableId="1982541213">
    <w:abstractNumId w:val="3"/>
  </w:num>
  <w:num w:numId="7" w16cid:durableId="2140031385">
    <w:abstractNumId w:val="2"/>
  </w:num>
  <w:num w:numId="8" w16cid:durableId="1889996090">
    <w:abstractNumId w:val="1"/>
  </w:num>
  <w:num w:numId="9" w16cid:durableId="102409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04C9"/>
    <w:rsid w:val="0029639D"/>
    <w:rsid w:val="00326F90"/>
    <w:rsid w:val="008C64F0"/>
    <w:rsid w:val="00AA1D8D"/>
    <w:rsid w:val="00AA4CA0"/>
    <w:rsid w:val="00B47730"/>
    <w:rsid w:val="00C96AA5"/>
    <w:rsid w:val="00CB0664"/>
    <w:rsid w:val="00F012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DFAA0C"/>
  <w14:defaultImageDpi w14:val="300"/>
  <w15:docId w15:val="{A1844CD4-ABAC-4640-B200-5B88EB465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Smith</cp:lastModifiedBy>
  <cp:revision>3</cp:revision>
  <cp:lastPrinted>2026-08-02T23:59:00Z</cp:lastPrinted>
  <dcterms:created xsi:type="dcterms:W3CDTF">2026-08-02T23:59:00Z</dcterms:created>
  <dcterms:modified xsi:type="dcterms:W3CDTF">2026-08-03T00:01:00Z</dcterms:modified>
  <cp:category/>
</cp:coreProperties>
</file>